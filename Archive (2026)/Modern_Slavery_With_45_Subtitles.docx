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73EC" w14:textId="77777777" w:rsidR="009E30A3" w:rsidRDefault="00431BBD">
      <w:pPr>
        <w:pStyle w:val="Title"/>
        <w:spacing w:after="120" w:line="276" w:lineRule="auto"/>
      </w:pPr>
      <w:r>
        <w:rPr>
          <w:rFonts w:ascii="Garamond" w:eastAsia="Garamond" w:hAnsi="Garamond"/>
          <w:sz w:val="24"/>
        </w:rPr>
        <w:t>MODERN SLAVERY</w:t>
      </w:r>
    </w:p>
    <w:p w14:paraId="22161C3F" w14:textId="77777777" w:rsidR="009E30A3" w:rsidRDefault="00431BBD">
      <w:pPr>
        <w:spacing w:after="120"/>
      </w:pPr>
      <w:r>
        <w:t>A Systematic Analysis of Exploitation, Extraction, and the Blueprint for Freedom</w:t>
      </w:r>
    </w:p>
    <w:p w14:paraId="45466BDC" w14:textId="77777777" w:rsidR="009E30A3" w:rsidRDefault="00431BBD">
      <w:pPr>
        <w:spacing w:after="120"/>
      </w:pPr>
      <w:r>
        <w:br w:type="page"/>
      </w:r>
    </w:p>
    <w:p w14:paraId="39A4C1FF" w14:textId="77777777" w:rsidR="009E30A3" w:rsidRDefault="00431BBD">
      <w:pPr>
        <w:pStyle w:val="IntenseQuote"/>
        <w:spacing w:after="120"/>
      </w:pPr>
      <w:r>
        <w:t>For the ones who refused to stay asleep.</w:t>
      </w:r>
    </w:p>
    <w:p w14:paraId="00B31CC5" w14:textId="77777777" w:rsidR="009E30A3" w:rsidRDefault="00431BBD">
      <w:pPr>
        <w:spacing w:after="120"/>
      </w:pPr>
      <w:r>
        <w:br w:type="page"/>
      </w:r>
    </w:p>
    <w:p w14:paraId="72636FD4" w14:textId="77777777" w:rsidR="009E30A3" w:rsidRDefault="00431BBD">
      <w:pPr>
        <w:pStyle w:val="Heading1"/>
        <w:spacing w:after="120"/>
      </w:pPr>
      <w:r>
        <w:rPr>
          <w:rFonts w:ascii="Garamond" w:eastAsia="Garamond" w:hAnsi="Garamond"/>
          <w:sz w:val="24"/>
        </w:rPr>
        <w:t>CHAPTER 1 — WHAT IS MODERN SLAVERY?</w:t>
      </w:r>
    </w:p>
    <w:p w14:paraId="29489D4F" w14:textId="1C72D929" w:rsidR="009E30A3" w:rsidRDefault="0062642E" w:rsidP="0071363F">
      <w:r>
        <w:t>The invisible chains wrapped in convenience, debt, and “normal life.”</w:t>
      </w:r>
    </w:p>
    <w:p w14:paraId="61C7962C" w14:textId="77777777" w:rsidR="009E30A3" w:rsidRDefault="00431BBD">
      <w:pPr>
        <w:spacing w:after="120"/>
      </w:pPr>
      <w:r>
        <w:br/>
        <w:t>If the chains aren’t visible, does that make them any less real?</w:t>
      </w:r>
      <w:r>
        <w:br/>
      </w:r>
      <w:r>
        <w:br/>
        <w:t>Let’s begin with the uncomfortable truth:</w:t>
      </w:r>
      <w:r>
        <w:br/>
        <w:t>Human beings keep reinventing slavery the same way corporations keep reinventing the same smartphone—</w:t>
      </w:r>
      <w:r>
        <w:br/>
        <w:t>new case, new marketing, same damn product.</w:t>
      </w:r>
      <w:r>
        <w:br/>
      </w:r>
      <w:r>
        <w:br/>
        <w:t>We don’t call it “slavery” anymore, of course.</w:t>
      </w:r>
      <w:r>
        <w:br/>
        <w:t>We’re civilized now.</w:t>
      </w:r>
      <w:r>
        <w:br/>
        <w:t>We have laws, and rights, and holidays where we congratulate ourselves for how moral and advanced we are.</w:t>
      </w:r>
      <w:r>
        <w:br/>
        <w:t>We have university courses on ethics.</w:t>
      </w:r>
      <w:r>
        <w:br/>
        <w:t>We have ten thousand think tanks debating whether the minimum wage should be a real number or a cryptid.</w:t>
      </w:r>
      <w:r>
        <w:br/>
      </w:r>
      <w:r>
        <w:br/>
        <w:t>But underneath the costumes, the core model never changed.</w:t>
      </w:r>
      <w:r>
        <w:br/>
      </w:r>
      <w:r>
        <w:br/>
        <w:t>Slavery—real slavery—was never primarily about owning people.</w:t>
      </w:r>
      <w:r>
        <w:br/>
        <w:t>That was just the early software version.</w:t>
      </w:r>
      <w:r>
        <w:br/>
      </w:r>
      <w:r>
        <w:br/>
        <w:t>Slavery, at its essence, is about controlling the conditions of someone’s existence so completely that their survival depends on obedience.</w:t>
      </w:r>
      <w:r>
        <w:br/>
      </w:r>
      <w:r>
        <w:br/>
        <w:t>People don’t like this definition.</w:t>
      </w:r>
      <w:r>
        <w:br/>
        <w:t>It hits too close to home.</w:t>
      </w:r>
      <w:r>
        <w:br/>
        <w:t>It contaminates the warm illusion that we are fundamentally free—</w:t>
      </w:r>
      <w:r>
        <w:br/>
        <w:t>that we grow up, get jobs, pay rent, pay for the privilege of existing, and call that “independence.”</w:t>
      </w:r>
      <w:r>
        <w:br/>
      </w:r>
      <w:r>
        <w:br/>
        <w:t>But we’re not here to protect illusions.</w:t>
      </w:r>
      <w:r>
        <w:br/>
        <w:t>We’re here to euthanize them humanely.</w:t>
      </w:r>
      <w:r>
        <w:br/>
      </w:r>
      <w:r>
        <w:br/>
        <w:t>---</w:t>
      </w:r>
      <w:r>
        <w:br/>
      </w:r>
      <w:r>
        <w:br/>
        <w:t>The Core Definition (The Part They Don’t Teach in School)</w:t>
      </w:r>
      <w:r>
        <w:br/>
      </w:r>
      <w:r>
        <w:br/>
        <w:t>Traditional definitions of slavery focus on literal ownership:</w:t>
      </w:r>
      <w:r>
        <w:br/>
      </w:r>
      <w:r>
        <w:br/>
        <w:t>physical possession</w:t>
      </w:r>
      <w:r>
        <w:br/>
      </w:r>
      <w:r>
        <w:br/>
        <w:t>legal domination</w:t>
      </w:r>
      <w:r>
        <w:br/>
      </w:r>
      <w:r>
        <w:br/>
        <w:t>forced labor</w:t>
      </w:r>
      <w:r>
        <w:br/>
      </w:r>
      <w:r>
        <w:br/>
        <w:t>no autonomy</w:t>
      </w:r>
      <w:r>
        <w:br/>
      </w:r>
      <w:r>
        <w:br/>
        <w:t>That’s the Hollywood version.</w:t>
      </w:r>
      <w:r>
        <w:br/>
      </w:r>
      <w:r>
        <w:br/>
        <w:t>The real definition—the one slaveholders, feudal lords, colonial administrators, and modern policymakers all instinctively understand—is far simpler:</w:t>
      </w:r>
      <w:r>
        <w:br/>
      </w:r>
      <w:r>
        <w:br/>
        <w:t>&gt; Slavery is a system where one group controls the basic conditions of life for another.</w:t>
      </w:r>
      <w:r>
        <w:br/>
      </w:r>
      <w:r>
        <w:br/>
        <w:t>Not “owns.”</w:t>
      </w:r>
      <w:r>
        <w:br/>
        <w:t>Controls.</w:t>
      </w:r>
      <w:r>
        <w:br/>
      </w:r>
      <w:r>
        <w:br/>
        <w:t>Because if you control someone’s:</w:t>
      </w:r>
      <w:r>
        <w:br/>
      </w:r>
      <w:r>
        <w:br/>
        <w:t>shelter</w:t>
      </w:r>
      <w:r>
        <w:br/>
      </w:r>
      <w:r>
        <w:br/>
        <w:t>food</w:t>
      </w:r>
      <w:r>
        <w:br/>
      </w:r>
      <w:r>
        <w:br/>
        <w:t>access to work</w:t>
      </w:r>
      <w:r>
        <w:br/>
      </w:r>
      <w:r>
        <w:br/>
        <w:t>ability to move</w:t>
      </w:r>
      <w:r>
        <w:br/>
      </w:r>
      <w:r>
        <w:br/>
        <w:t>ability to leave</w:t>
      </w:r>
      <w:r>
        <w:br/>
      </w:r>
      <w:r>
        <w:br/>
        <w:t>ability to survive</w:t>
      </w:r>
      <w:r>
        <w:br/>
      </w:r>
      <w:r>
        <w:br/>
        <w:t>You don’t need chains.</w:t>
      </w:r>
      <w:r>
        <w:br/>
        <w:t>You don’t need whips.</w:t>
      </w:r>
      <w:r>
        <w:br/>
        <w:t>You don’t need plantation fields or branded iron.</w:t>
      </w:r>
      <w:r>
        <w:br/>
      </w:r>
      <w:r>
        <w:br/>
        <w:t>You only need dependence.</w:t>
      </w:r>
      <w:r>
        <w:br/>
      </w:r>
      <w:r>
        <w:br/>
        <w:t>Dependence is the modern shackle.</w:t>
      </w:r>
      <w:r>
        <w:br/>
        <w:t>Precarity is the overseer.</w:t>
      </w:r>
      <w:r>
        <w:br/>
        <w:t>Rent is the whip.</w:t>
      </w:r>
      <w:r>
        <w:br/>
        <w:t>Debt is the leash.</w:t>
      </w:r>
      <w:r>
        <w:br/>
        <w:t>The job is the master.</w:t>
      </w:r>
      <w:r>
        <w:br/>
        <w:t>And the system—the vast machine humming behind all of it—is the plantation.</w:t>
      </w:r>
      <w:r>
        <w:br/>
      </w:r>
      <w:r>
        <w:br/>
        <w:t>---</w:t>
      </w:r>
      <w:r>
        <w:br/>
      </w:r>
      <w:r>
        <w:br/>
        <w:t>“But I Can Quit My Job!” (The Classic Self-Delusion)</w:t>
      </w:r>
      <w:r>
        <w:br/>
      </w:r>
      <w:r>
        <w:br/>
        <w:t>People love to say, “If I were a slave, I wouldn’t tolerate it. I would walk away.”</w:t>
      </w:r>
      <w:r>
        <w:br/>
      </w:r>
      <w:r>
        <w:br/>
        <w:t>Walk away to where?</w:t>
      </w:r>
      <w:r>
        <w:br/>
        <w:t>Into the woods?</w:t>
      </w:r>
      <w:r>
        <w:br/>
        <w:t>Into homelessness?</w:t>
      </w:r>
      <w:r>
        <w:br/>
        <w:t>Into starvation?</w:t>
      </w:r>
      <w:r>
        <w:br/>
        <w:t>Into the arms of a loving welfare state that exists only in Scandinavian propaganda and Disney movies?</w:t>
      </w:r>
      <w:r>
        <w:br/>
      </w:r>
      <w:r>
        <w:br/>
        <w:t>Freedom is not the option to quit.</w:t>
      </w:r>
      <w:r>
        <w:br/>
        <w:t>Freedom is the capacity to survive without begging the system for permission.</w:t>
      </w:r>
      <w:r>
        <w:br/>
      </w:r>
      <w:r>
        <w:br/>
        <w:t>And in modern society, survival is conditional.</w:t>
      </w:r>
      <w:r>
        <w:br/>
        <w:t>Conditional on money.</w:t>
      </w:r>
      <w:r>
        <w:br/>
        <w:t>Conditional on employment.</w:t>
      </w:r>
      <w:r>
        <w:br/>
        <w:t>Conditional on rent.</w:t>
      </w:r>
      <w:r>
        <w:br/>
        <w:t>Conditional on endlessly producing value for institutions that treat you like a temporarily useful organism.</w:t>
      </w:r>
      <w:r>
        <w:br/>
      </w:r>
      <w:r>
        <w:br/>
        <w:t>A system where you must work to afford life is not a free system.</w:t>
      </w:r>
      <w:r>
        <w:br/>
      </w:r>
      <w:r>
        <w:br/>
        <w:t>It is a managed ecosystem of human livestock.</w:t>
      </w:r>
      <w:r>
        <w:br/>
      </w:r>
      <w:r>
        <w:br/>
        <w:t>---</w:t>
      </w:r>
      <w:r>
        <w:br/>
      </w:r>
      <w:r>
        <w:br/>
        <w:t>“At Least We’re Not in Chains!” (The Bar Is on the Floor)</w:t>
      </w:r>
      <w:r>
        <w:br/>
      </w:r>
      <w:r>
        <w:br/>
        <w:t>This is how modern slavery hides:</w:t>
      </w:r>
      <w:r>
        <w:br/>
      </w:r>
      <w:r>
        <w:br/>
        <w:t>By giving you just enough comfort to prevent rebellion.</w:t>
      </w:r>
      <w:r>
        <w:br/>
        <w:t>A small apartment you don’t own.</w:t>
      </w:r>
      <w:r>
        <w:br/>
        <w:t>Food you buy with the wages you used to buy the food.</w:t>
      </w:r>
      <w:r>
        <w:br/>
        <w:t>Healthcare your employer holds hostage.</w:t>
      </w:r>
      <w:r>
        <w:br/>
        <w:t>A phone payment plan that ensures you’re trackable even when you “own” your device.</w:t>
      </w:r>
      <w:r>
        <w:br/>
      </w:r>
      <w:r>
        <w:br/>
        <w:t>If you collapse from exhaustion, yes, you’ll get a hospital bed.</w:t>
      </w:r>
      <w:r>
        <w:br/>
        <w:t>But don’t worry—they’ll bill you into submission.</w:t>
      </w:r>
      <w:r>
        <w:br/>
      </w:r>
      <w:r>
        <w:br/>
        <w:t>This isn’t a plantation with cotton fields.</w:t>
      </w:r>
      <w:r>
        <w:br/>
        <w:t>This is a plantation with:</w:t>
      </w:r>
      <w:r>
        <w:br/>
      </w:r>
      <w:r>
        <w:br/>
        <w:t>open-plan offices,</w:t>
      </w:r>
      <w:r>
        <w:br/>
      </w:r>
      <w:r>
        <w:br/>
        <w:t>student loans,</w:t>
      </w:r>
      <w:r>
        <w:br/>
      </w:r>
      <w:r>
        <w:br/>
        <w:t>credit scores,</w:t>
      </w:r>
      <w:r>
        <w:br/>
      </w:r>
      <w:r>
        <w:br/>
        <w:t>Uber gigs,</w:t>
      </w:r>
      <w:r>
        <w:br/>
      </w:r>
      <w:r>
        <w:br/>
        <w:t>and a 30-year mortgage that costs more than your body weight in gold.</w:t>
      </w:r>
      <w:r>
        <w:br/>
      </w:r>
      <w:r>
        <w:br/>
        <w:t>Congratulations.</w:t>
      </w:r>
      <w:r>
        <w:br/>
        <w:t>You upgraded from chains to paperwork.</w:t>
      </w:r>
      <w:r>
        <w:br/>
      </w:r>
      <w:r>
        <w:br/>
        <w:t>---</w:t>
      </w:r>
      <w:r>
        <w:br/>
      </w:r>
      <w:r>
        <w:br/>
        <w:t>Freedom Rebranded as Responsibility</w:t>
      </w:r>
      <w:r>
        <w:br/>
      </w:r>
      <w:r>
        <w:br/>
        <w:t>A genius trick of modern society is that it rebranded survival as “personal responsibility.”</w:t>
      </w:r>
      <w:r>
        <w:br/>
      </w:r>
      <w:r>
        <w:br/>
        <w:t>You are responsible for:</w:t>
      </w:r>
      <w:r>
        <w:br/>
      </w:r>
      <w:r>
        <w:br/>
        <w:t>“making it”</w:t>
      </w:r>
      <w:r>
        <w:br/>
      </w:r>
      <w:r>
        <w:br/>
        <w:t>“working hard”</w:t>
      </w:r>
      <w:r>
        <w:br/>
      </w:r>
      <w:r>
        <w:br/>
        <w:t>“catching up”</w:t>
      </w:r>
      <w:r>
        <w:br/>
      </w:r>
      <w:r>
        <w:br/>
        <w:t>“climbing the ladder”</w:t>
      </w:r>
      <w:r>
        <w:br/>
      </w:r>
      <w:r>
        <w:br/>
        <w:t>“paying your dues”</w:t>
      </w:r>
      <w:r>
        <w:br/>
      </w:r>
      <w:r>
        <w:br/>
        <w:t>and “not complaining”</w:t>
      </w:r>
      <w:r>
        <w:br/>
      </w:r>
      <w:r>
        <w:br/>
        <w:t>This is not freedom.</w:t>
      </w:r>
      <w:r>
        <w:br/>
        <w:t>This is psychological outsourcing of the system’s failures onto the individual.</w:t>
      </w:r>
      <w:r>
        <w:br/>
      </w:r>
      <w:r>
        <w:br/>
        <w:t>When a person collapses under the burden, society doesn’t say:</w:t>
      </w:r>
      <w:r>
        <w:br/>
      </w:r>
      <w:r>
        <w:br/>
        <w:t>“Wow, this system is crushing humans like tin cans.”</w:t>
      </w:r>
      <w:r>
        <w:br/>
      </w:r>
      <w:r>
        <w:br/>
        <w:t>It says:</w:t>
      </w:r>
      <w:r>
        <w:br/>
      </w:r>
      <w:r>
        <w:br/>
        <w:t>“You should’ve budgeted better.”</w:t>
      </w:r>
      <w:r>
        <w:br/>
      </w:r>
      <w:r>
        <w:br/>
        <w:t>Or:</w:t>
      </w:r>
      <w:r>
        <w:br/>
      </w:r>
      <w:r>
        <w:br/>
        <w:t>“You’re not hustling hard enough.”</w:t>
      </w:r>
      <w:r>
        <w:br/>
      </w:r>
      <w:r>
        <w:br/>
        <w:t>The system applauds itself for “opportunity” while hiding the fact that the game is rigged tighter than the lid on a jar of corporate pickles.</w:t>
      </w:r>
      <w:r>
        <w:br/>
      </w:r>
      <w:r>
        <w:br/>
        <w:t>---</w:t>
      </w:r>
      <w:r>
        <w:br/>
      </w:r>
      <w:r>
        <w:br/>
        <w:t>Slavery But Make It Sophisticated</w:t>
      </w:r>
      <w:r>
        <w:br/>
      </w:r>
      <w:r>
        <w:br/>
        <w:t>Here is the first major thesis of this book:</w:t>
      </w:r>
      <w:r>
        <w:br/>
      </w:r>
      <w:r>
        <w:br/>
        <w:t>&gt; Modern society has recreated slavery in a decentralized, cosmetically humane, bureaucratically elegant form.</w:t>
      </w:r>
      <w:r>
        <w:br/>
      </w:r>
      <w:r>
        <w:br/>
        <w:t>No single master.</w:t>
      </w:r>
      <w:r>
        <w:br/>
        <w:t>No overseer with a whip.</w:t>
      </w:r>
      <w:r>
        <w:br/>
        <w:t>Just millions of people walking around with invisible collars tied to:</w:t>
      </w:r>
      <w:r>
        <w:br/>
      </w:r>
      <w:r>
        <w:br/>
        <w:t>employers</w:t>
      </w:r>
      <w:r>
        <w:br/>
      </w:r>
      <w:r>
        <w:br/>
        <w:t>landlords</w:t>
      </w:r>
      <w:r>
        <w:br/>
      </w:r>
      <w:r>
        <w:br/>
        <w:t>banks</w:t>
      </w:r>
      <w:r>
        <w:br/>
      </w:r>
      <w:r>
        <w:br/>
        <w:t>health insurers</w:t>
      </w:r>
      <w:r>
        <w:br/>
      </w:r>
      <w:r>
        <w:br/>
        <w:t>government agencies</w:t>
      </w:r>
      <w:r>
        <w:br/>
      </w:r>
      <w:r>
        <w:br/>
        <w:t>the economy itself</w:t>
      </w:r>
      <w:r>
        <w:br/>
      </w:r>
      <w:r>
        <w:br/>
        <w:t>It’s slavery with extra steps.</w:t>
      </w:r>
      <w:r>
        <w:br/>
        <w:t>Slavery with paperwork.</w:t>
      </w:r>
      <w:r>
        <w:br/>
        <w:t>Slavery on subscription.</w:t>
      </w:r>
      <w:r>
        <w:br/>
        <w:t>And the free trial already ended.</w:t>
      </w:r>
      <w:r>
        <w:br/>
      </w:r>
      <w:r>
        <w:br/>
        <w:t>---</w:t>
      </w:r>
      <w:r>
        <w:br/>
      </w:r>
      <w:r>
        <w:br/>
        <w:t>Why This Definition Matters (The Fractal Threshold)</w:t>
      </w:r>
      <w:r>
        <w:br/>
      </w:r>
      <w:r>
        <w:br/>
        <w:t>The moment you adopt this definition—</w:t>
      </w:r>
      <w:r>
        <w:br/>
        <w:t>the moment you see slavery as control of the conditions of life,</w:t>
      </w:r>
      <w:r>
        <w:br/>
        <w:t>not literal chains—</w:t>
      </w:r>
      <w:r>
        <w:br/>
        <w:t>the entire world rearranges.</w:t>
      </w:r>
      <w:r>
        <w:br/>
      </w:r>
      <w:r>
        <w:br/>
        <w:t>You begin to notice:</w:t>
      </w:r>
      <w:r>
        <w:br/>
      </w:r>
      <w:r>
        <w:br/>
        <w:t>Why housing is impossible to afford</w:t>
      </w:r>
      <w:r>
        <w:br/>
      </w:r>
      <w:r>
        <w:br/>
        <w:t>Why wages stagnated</w:t>
      </w:r>
      <w:r>
        <w:br/>
      </w:r>
      <w:r>
        <w:br/>
        <w:t>Why rent consumes your existence</w:t>
      </w:r>
      <w:r>
        <w:br/>
      </w:r>
      <w:r>
        <w:br/>
        <w:t>Why debt is eternal</w:t>
      </w:r>
      <w:r>
        <w:br/>
      </w:r>
      <w:r>
        <w:br/>
        <w:t>Why burnout is epidemic</w:t>
      </w:r>
      <w:r>
        <w:br/>
      </w:r>
      <w:r>
        <w:br/>
        <w:t>Why poverty never disappears</w:t>
      </w:r>
      <w:r>
        <w:br/>
      </w:r>
      <w:r>
        <w:br/>
        <w:t>Why homelessness is treated as a natural weather phenomenon</w:t>
      </w:r>
      <w:r>
        <w:br/>
      </w:r>
      <w:r>
        <w:br/>
        <w:t>Why the system blames you for its own design flaws</w:t>
      </w:r>
      <w:r>
        <w:br/>
      </w:r>
      <w:r>
        <w:br/>
        <w:t>Why you feel like you’re drowning when you’re doing “everything right”</w:t>
      </w:r>
      <w:r>
        <w:br/>
      </w:r>
      <w:r>
        <w:br/>
        <w:t>This chapter opens the fractal.</w:t>
      </w:r>
      <w:r>
        <w:br/>
      </w:r>
      <w:r>
        <w:br/>
        <w:t>Once you see the pattern,</w:t>
      </w:r>
      <w:r>
        <w:br/>
        <w:t>you cannot unsee it.</w:t>
      </w:r>
      <w:r>
        <w:br/>
      </w:r>
      <w:r>
        <w:br/>
        <w:t>And that is why this is Chapter One.</w:t>
      </w:r>
      <w:r>
        <w:br/>
      </w:r>
      <w:r>
        <w:br/>
        <w:t>---</w:t>
      </w:r>
      <w:r>
        <w:br/>
      </w:r>
      <w:r>
        <w:br/>
        <w:t>Conclusion: If This Is Slavery, Then What Are We?</w:t>
      </w:r>
      <w:r>
        <w:br/>
      </w:r>
      <w:r>
        <w:br/>
        <w:t>We are not slaves in the historical sense.</w:t>
      </w:r>
      <w:r>
        <w:br/>
        <w:t>We are far too comfortable, too entertained, too medicated, too distracted, too advertised-at, too debt-managed for that.</w:t>
      </w:r>
      <w:r>
        <w:br/>
      </w:r>
      <w:r>
        <w:br/>
        <w:t>We are something more peculiar:</w:t>
      </w:r>
      <w:r>
        <w:br/>
      </w:r>
      <w:r>
        <w:br/>
        <w:t>&gt; A population whose freedom is technically possible but structurally prohibited.</w:t>
      </w:r>
      <w:r>
        <w:br/>
      </w:r>
      <w:r>
        <w:br/>
        <w:t>Slaves with options.</w:t>
      </w:r>
      <w:r>
        <w:br/>
        <w:t>Cattle with WiFi.</w:t>
      </w:r>
      <w:r>
        <w:br/>
        <w:t>Serfs who can order takeout.</w:t>
      </w:r>
      <w:r>
        <w:br/>
      </w:r>
      <w:r>
        <w:br/>
        <w:t>In the next chapters, we begin the full excavation:</w:t>
      </w:r>
      <w:r>
        <w:br/>
      </w:r>
      <w:r>
        <w:br/>
        <w:t>how we got here</w:t>
      </w:r>
      <w:r>
        <w:br/>
      </w:r>
      <w:r>
        <w:br/>
        <w:t>why the system evolved this way</w:t>
      </w:r>
      <w:r>
        <w:br/>
      </w:r>
      <w:r>
        <w:br/>
        <w:t>how the chains were made invisible</w:t>
      </w:r>
      <w:r>
        <w:br/>
      </w:r>
      <w:r>
        <w:br/>
        <w:t>and how, for the first time in history, we can dismantle the entire architecture</w:t>
      </w:r>
      <w:r>
        <w:br/>
      </w:r>
      <w:r>
        <w:br/>
        <w:t>The trial begins now.</w:t>
      </w:r>
      <w:r>
        <w:br/>
      </w:r>
      <w:r>
        <w:br/>
      </w:r>
    </w:p>
    <w:p w14:paraId="40D8F1D9" w14:textId="77777777" w:rsidR="009E30A3" w:rsidRDefault="00431BBD">
      <w:pPr>
        <w:spacing w:after="120"/>
      </w:pPr>
      <w:r>
        <w:br w:type="page"/>
      </w:r>
    </w:p>
    <w:p w14:paraId="5DC2DFD5" w14:textId="77777777" w:rsidR="00C758F6" w:rsidRDefault="0062642E">
      <w:r>
        <w:t>How feudalism installed WiFi and started charging rent.</w:t>
      </w:r>
    </w:p>
    <w:p w14:paraId="7DBC3831" w14:textId="07816DEC" w:rsidR="009E30A3" w:rsidRDefault="00431BBD" w:rsidP="0071363F">
      <w:pPr>
        <w:pStyle w:val="Heading1"/>
        <w:spacing w:after="120"/>
      </w:pPr>
      <w:r>
        <w:rPr>
          <w:rFonts w:ascii="Garamond" w:eastAsia="Garamond" w:hAnsi="Garamond"/>
          <w:sz w:val="24"/>
        </w:rPr>
        <w:t>CHAPTER 2 — THE PLANTATION UPGRADED</w:t>
      </w:r>
    </w:p>
    <w:p w14:paraId="6D83FDD1" w14:textId="27F0E192" w:rsidR="00C758F6" w:rsidRDefault="00431BBD" w:rsidP="001970E3">
      <w:pPr>
        <w:spacing w:after="120"/>
      </w:pPr>
      <w:r>
        <w:br/>
        <w:t>How feudal hierarchy put on a suit, moved to the city, and started charging you rent.</w:t>
      </w:r>
      <w:r>
        <w:br/>
      </w:r>
      <w:r>
        <w:br/>
        <w:t>There’s a moment—usually around the third overdue bill or the fifteenth year of paying rent to the same landlord—when an average person pauses and thinks:</w:t>
      </w:r>
      <w:r>
        <w:br/>
      </w:r>
      <w:r>
        <w:br/>
        <w:t>“Wait a second… isn’t this basically feudalism?”</w:t>
      </w:r>
      <w:r>
        <w:br/>
      </w:r>
      <w:r>
        <w:br/>
        <w:t>Yes.</w:t>
      </w:r>
      <w:r>
        <w:br/>
        <w:t>It is.</w:t>
      </w:r>
      <w:r>
        <w:br/>
        <w:t>Except now the lords have apps.</w:t>
      </w:r>
      <w:r>
        <w:br/>
      </w:r>
      <w:r>
        <w:br/>
        <w:t>Modern society didn’t abolish the plantation.</w:t>
      </w:r>
      <w:r>
        <w:br/>
        <w:t>It refactored it.</w:t>
      </w:r>
      <w:r>
        <w:br/>
      </w:r>
      <w:r>
        <w:br/>
        <w:t>The whip became the market.</w:t>
      </w:r>
      <w:r>
        <w:br/>
        <w:t>The overseer became the algorithm.</w:t>
      </w:r>
      <w:r>
        <w:br/>
        <w:t>The plantation became the economy.</w:t>
      </w:r>
      <w:r>
        <w:br/>
        <w:t>And the shack became a “studio apartment with character” that somehow costs two thousand dollars a month.</w:t>
      </w:r>
      <w:r>
        <w:br/>
      </w:r>
      <w:r>
        <w:br/>
        <w:t>This is not progress.</w:t>
      </w:r>
      <w:r>
        <w:br/>
        <w:t>This is a user-friendly rebrand of the same old hierarchy.</w:t>
      </w:r>
      <w:r>
        <w:br/>
      </w:r>
      <w:r>
        <w:br/>
        <w:t>---</w:t>
      </w:r>
      <w:r>
        <w:br/>
      </w:r>
      <w:r>
        <w:br/>
        <w:t>The Feudal Origin Story (You’ve Been Here Before)</w:t>
      </w:r>
      <w:r>
        <w:br/>
      </w:r>
      <w:r>
        <w:br/>
        <w:t>Let’s begin with the comforting truth that nothing about our current system is accidental.</w:t>
      </w:r>
      <w:r>
        <w:br/>
        <w:t>We are not witnessing “glitches in capitalism.”</w:t>
      </w:r>
      <w:r>
        <w:br/>
        <w:t>We are living inside a legacy operating system with a GUI slapped on top.</w:t>
      </w:r>
      <w:r>
        <w:br/>
      </w:r>
      <w:r>
        <w:br/>
        <w:t>In feudal times:</w:t>
      </w:r>
      <w:r>
        <w:br/>
      </w:r>
      <w:r>
        <w:br/>
        <w:t>the lord owned the land</w:t>
      </w:r>
      <w:r>
        <w:br/>
      </w:r>
      <w:r>
        <w:br/>
        <w:t>the serf needed the land to survive</w:t>
      </w:r>
      <w:r>
        <w:br/>
      </w:r>
      <w:r>
        <w:br/>
        <w:t>therefore, the serf served the lord</w:t>
      </w:r>
      <w:r>
        <w:br/>
      </w:r>
      <w:r>
        <w:br/>
        <w:t>Simple, efficient, brutally straightforward.</w:t>
      </w:r>
      <w:r>
        <w:br/>
      </w:r>
      <w:r>
        <w:br/>
        <w:t>Now replace:</w:t>
      </w:r>
      <w:r>
        <w:br/>
      </w:r>
      <w:r>
        <w:br/>
        <w:t>“lord” → landlord / corporation / bank</w:t>
      </w:r>
      <w:r>
        <w:br/>
      </w:r>
      <w:r>
        <w:br/>
        <w:t>“land” → access to housing, wages, mobility</w:t>
      </w:r>
      <w:r>
        <w:br/>
      </w:r>
      <w:r>
        <w:br/>
        <w:t>“serf” → you</w:t>
      </w:r>
      <w:r>
        <w:br/>
      </w:r>
      <w:r>
        <w:br/>
        <w:t>“service” → employment + debt repayment + rent</w:t>
      </w:r>
      <w:r>
        <w:br/>
      </w:r>
      <w:r>
        <w:br/>
        <w:t>Congratulations.</w:t>
      </w:r>
      <w:r>
        <w:br/>
        <w:t>You’ve already upgraded feudalism to version 2.0.</w:t>
      </w:r>
      <w:r>
        <w:br/>
      </w:r>
      <w:r>
        <w:br/>
        <w:t>This is not a metaphor.</w:t>
      </w:r>
      <w:r>
        <w:br/>
        <w:t>This is the same structure with different aesthetics.</w:t>
      </w:r>
      <w:r>
        <w:br/>
      </w:r>
      <w:r>
        <w:br/>
        <w:t>---</w:t>
      </w:r>
      <w:r>
        <w:br/>
      </w:r>
      <w:r>
        <w:br/>
        <w:t>From Land Ownership to Everything Ownership</w:t>
      </w:r>
      <w:r>
        <w:br/>
      </w:r>
      <w:r>
        <w:br/>
        <w:t>Feudal lords controlled land.</w:t>
      </w:r>
      <w:r>
        <w:br/>
        <w:t>Modern lords control the conditions of existence.</w:t>
      </w:r>
      <w:r>
        <w:br/>
      </w:r>
      <w:r>
        <w:br/>
        <w:t>They own:</w:t>
      </w:r>
      <w:r>
        <w:br/>
      </w:r>
      <w:r>
        <w:br/>
        <w:t>the land</w:t>
      </w:r>
      <w:r>
        <w:br/>
      </w:r>
      <w:r>
        <w:br/>
        <w:t>the buildings</w:t>
      </w:r>
      <w:r>
        <w:br/>
      </w:r>
      <w:r>
        <w:br/>
        <w:t>the wages</w:t>
      </w:r>
      <w:r>
        <w:br/>
      </w:r>
      <w:r>
        <w:br/>
        <w:t>the credit system</w:t>
      </w:r>
      <w:r>
        <w:br/>
      </w:r>
      <w:r>
        <w:br/>
        <w:t>the utilities</w:t>
      </w:r>
      <w:r>
        <w:br/>
      </w:r>
      <w:r>
        <w:br/>
        <w:t>the debt instruments</w:t>
      </w:r>
      <w:r>
        <w:br/>
      </w:r>
      <w:r>
        <w:br/>
        <w:t>the food supply pipelines</w:t>
      </w:r>
      <w:r>
        <w:br/>
      </w:r>
      <w:r>
        <w:br/>
        <w:t>the political process</w:t>
      </w:r>
      <w:r>
        <w:br/>
      </w:r>
      <w:r>
        <w:br/>
        <w:t>the regulatory framework that determines who gets screwed and how often</w:t>
      </w:r>
      <w:r>
        <w:br/>
      </w:r>
      <w:r>
        <w:br/>
        <w:t>This is not oppression by accident.</w:t>
      </w:r>
      <w:r>
        <w:br/>
        <w:t>This is modular extraction.</w:t>
      </w:r>
      <w:r>
        <w:br/>
      </w:r>
      <w:r>
        <w:br/>
        <w:t>You are not owned.</w:t>
      </w:r>
      <w:r>
        <w:br/>
        <w:t>Your life support system is.</w:t>
      </w:r>
      <w:r>
        <w:br/>
      </w:r>
      <w:r>
        <w:br/>
        <w:t>And the owners don’t need to track your movements on horseback.</w:t>
      </w:r>
      <w:r>
        <w:br/>
        <w:t>They track your spending through data brokers and sell it back to advertisers so the plantation can optimize your desires.</w:t>
      </w:r>
      <w:r>
        <w:br/>
      </w:r>
      <w:r>
        <w:br/>
        <w:t>---</w:t>
      </w:r>
      <w:r>
        <w:br/>
      </w:r>
      <w:r>
        <w:br/>
        <w:t>The New Overseers (Now With Microchips!)</w:t>
      </w:r>
      <w:r>
        <w:br/>
      </w:r>
      <w:r>
        <w:br/>
        <w:t>The old plantation had overseers carrying whips.</w:t>
      </w:r>
      <w:r>
        <w:br/>
      </w:r>
      <w:r>
        <w:br/>
        <w:t>Modern plantations have:</w:t>
      </w:r>
      <w:r>
        <w:br/>
      </w:r>
      <w:r>
        <w:br/>
        <w:t>HR departments</w:t>
      </w:r>
      <w:r>
        <w:br/>
      </w:r>
      <w:r>
        <w:br/>
        <w:t>automated scheduling software</w:t>
      </w:r>
      <w:r>
        <w:br/>
      </w:r>
      <w:r>
        <w:br/>
        <w:t>performance metrics</w:t>
      </w:r>
      <w:r>
        <w:br/>
      </w:r>
      <w:r>
        <w:br/>
        <w:t>credit scoring algorithms</w:t>
      </w:r>
      <w:r>
        <w:br/>
      </w:r>
      <w:r>
        <w:br/>
        <w:t>corporate landlords</w:t>
      </w:r>
      <w:r>
        <w:br/>
      </w:r>
      <w:r>
        <w:br/>
        <w:t>predictive policing</w:t>
      </w:r>
      <w:r>
        <w:br/>
      </w:r>
      <w:r>
        <w:br/>
        <w:t>“customer service representatives” reading from scripts</w:t>
      </w:r>
      <w:r>
        <w:br/>
      </w:r>
      <w:r>
        <w:br/>
        <w:t>government agencies that threaten your survival with forms</w:t>
      </w:r>
      <w:r>
        <w:br/>
      </w:r>
      <w:r>
        <w:br/>
        <w:t>And the genius of the system is that most overseers don’t even know they’re overseers.</w:t>
      </w:r>
      <w:r>
        <w:br/>
      </w:r>
      <w:r>
        <w:br/>
        <w:t>A middle manager in a beige vest at Target is not an oppressor by intention.</w:t>
      </w:r>
      <w:r>
        <w:br/>
        <w:t>They are a cog enforcing a structure they didn’t build and couldn’t dismantle even if they tried.</w:t>
      </w:r>
      <w:r>
        <w:br/>
      </w:r>
      <w:r>
        <w:br/>
        <w:t>This is oppression so elegant it is self-administering.</w:t>
      </w:r>
      <w:r>
        <w:br/>
      </w:r>
      <w:r>
        <w:br/>
        <w:t>---</w:t>
      </w:r>
      <w:r>
        <w:br/>
      </w:r>
      <w:r>
        <w:br/>
        <w:t>The Tenant Is the New Serf</w:t>
      </w:r>
      <w:r>
        <w:br/>
      </w:r>
      <w:r>
        <w:br/>
        <w:t>Let’s talk about housing—because housing is the cornerstone of the modern plantation.</w:t>
      </w:r>
      <w:r>
        <w:br/>
      </w:r>
      <w:r>
        <w:br/>
        <w:t>In feudal times, the serf was tied to the land.</w:t>
      </w:r>
      <w:r>
        <w:br/>
        <w:t>If they left, they starved.</w:t>
      </w:r>
      <w:r>
        <w:br/>
      </w:r>
      <w:r>
        <w:br/>
        <w:t>In modern times, the tenant is tied to the rent.</w:t>
      </w:r>
      <w:r>
        <w:br/>
        <w:t>If they leave, they become homeless.</w:t>
      </w:r>
      <w:r>
        <w:br/>
      </w:r>
      <w:r>
        <w:br/>
        <w:t>These are functionally identical dynamics.</w:t>
      </w:r>
      <w:r>
        <w:br/>
        <w:t>The only difference is that the serf didn’t need a credit score.</w:t>
      </w:r>
      <w:r>
        <w:br/>
      </w:r>
      <w:r>
        <w:br/>
        <w:t>Landlords don’t need to chase you with horses.</w:t>
      </w:r>
      <w:r>
        <w:br/>
        <w:t>They raise the rent until your body stays put.</w:t>
      </w:r>
      <w:r>
        <w:br/>
      </w:r>
      <w:r>
        <w:br/>
        <w:t>It’s the same chain—just digitized.</w:t>
      </w:r>
      <w:r>
        <w:br/>
      </w:r>
      <w:r>
        <w:br/>
        <w:t>---</w:t>
      </w:r>
      <w:r>
        <w:br/>
      </w:r>
      <w:r>
        <w:br/>
        <w:t>The Market as Plantation Logic</w:t>
      </w:r>
      <w:r>
        <w:br/>
      </w:r>
      <w:r>
        <w:br/>
        <w:t>The market is portrayed as this divine, omniscient genie that rewards “hard work” and “merit.”</w:t>
      </w:r>
      <w:r>
        <w:br/>
      </w:r>
      <w:r>
        <w:br/>
        <w:t>In reality, the market is the plantation’s algorithm—</w:t>
      </w:r>
      <w:r>
        <w:br/>
        <w:t>a system of rules designed by people who already own everything.</w:t>
      </w:r>
      <w:r>
        <w:br/>
      </w:r>
      <w:r>
        <w:br/>
        <w:t>When wages stagnate but rent goes up,</w:t>
      </w:r>
      <w:r>
        <w:br/>
        <w:t>when corporations buy neighborhoods like Monopoly squares,</w:t>
      </w:r>
      <w:r>
        <w:br/>
        <w:t>when inflation hits essentials but never yachts—</w:t>
      </w:r>
      <w:r>
        <w:br/>
        <w:t>that’s not “supply and demand.”</w:t>
      </w:r>
      <w:r>
        <w:br/>
      </w:r>
      <w:r>
        <w:br/>
        <w:t>That’s hierarchy maintenance.</w:t>
      </w:r>
      <w:r>
        <w:br/>
      </w:r>
      <w:r>
        <w:br/>
        <w:t>The market is the polite word for “lord.”</w:t>
      </w:r>
      <w:r>
        <w:br/>
      </w:r>
      <w:r>
        <w:br/>
        <w:t>And “competition” is the polite word for “scramble for survival so no one notices we rigged the ladder.”</w:t>
      </w:r>
      <w:r>
        <w:br/>
      </w:r>
      <w:r>
        <w:br/>
        <w:t>---</w:t>
      </w:r>
      <w:r>
        <w:br/>
      </w:r>
      <w:r>
        <w:br/>
        <w:t>Precarity as the New Chain</w:t>
      </w:r>
      <w:r>
        <w:br/>
      </w:r>
      <w:r>
        <w:br/>
        <w:t>Here is the evolutionary leap:</w:t>
      </w:r>
      <w:r>
        <w:br/>
      </w:r>
      <w:r>
        <w:br/>
        <w:t>Old slavery used force.</w:t>
      </w:r>
      <w:r>
        <w:br/>
        <w:t>Modern slavery uses insecurity.</w:t>
      </w:r>
      <w:r>
        <w:br/>
      </w:r>
      <w:r>
        <w:br/>
        <w:t>If you’re always one catastrophe away from ruin:</w:t>
      </w:r>
      <w:r>
        <w:br/>
      </w:r>
      <w:r>
        <w:br/>
        <w:t>one illness</w:t>
      </w:r>
      <w:r>
        <w:br/>
      </w:r>
      <w:r>
        <w:br/>
        <w:t>one broken car</w:t>
      </w:r>
      <w:r>
        <w:br/>
      </w:r>
      <w:r>
        <w:br/>
        <w:t>one rent hike</w:t>
      </w:r>
      <w:r>
        <w:br/>
      </w:r>
      <w:r>
        <w:br/>
        <w:t>one job loss</w:t>
      </w:r>
      <w:r>
        <w:br/>
      </w:r>
      <w:r>
        <w:br/>
        <w:t>one denied claim</w:t>
      </w:r>
      <w:r>
        <w:br/>
      </w:r>
      <w:r>
        <w:br/>
        <w:t>one unexpected bill</w:t>
      </w:r>
      <w:r>
        <w:br/>
      </w:r>
      <w:r>
        <w:br/>
        <w:t>…you are not free.</w:t>
      </w:r>
      <w:r>
        <w:br/>
      </w:r>
      <w:r>
        <w:br/>
        <w:t>You are managed.</w:t>
      </w:r>
      <w:r>
        <w:br/>
      </w:r>
      <w:r>
        <w:br/>
        <w:t>Precarity is not accidental.</w:t>
      </w:r>
      <w:r>
        <w:br/>
        <w:t>It is the operating principle of modern civilization.</w:t>
      </w:r>
      <w:r>
        <w:br/>
      </w:r>
      <w:r>
        <w:br/>
        <w:t>A stable population asks questions.</w:t>
      </w:r>
      <w:r>
        <w:br/>
        <w:t>A terrified one asks for overtime.</w:t>
      </w:r>
      <w:r>
        <w:br/>
      </w:r>
      <w:r>
        <w:br/>
        <w:t>---</w:t>
      </w:r>
      <w:r>
        <w:br/>
      </w:r>
      <w:r>
        <w:br/>
        <w:t>Why the Upgrade Was Necessary</w:t>
      </w:r>
      <w:r>
        <w:br/>
      </w:r>
      <w:r>
        <w:br/>
        <w:t>The plantation had to evolve.</w:t>
      </w:r>
      <w:r>
        <w:br/>
        <w:t>Literal slavery is expensive, resource-intensive, and morally indefensible (at least in public).</w:t>
      </w:r>
      <w:r>
        <w:br/>
        <w:t>But its economic logic—extraction by control of survival—was too profitable to abandon.</w:t>
      </w:r>
      <w:r>
        <w:br/>
      </w:r>
      <w:r>
        <w:br/>
        <w:t>So the system upgraded:</w:t>
      </w:r>
      <w:r>
        <w:br/>
      </w:r>
      <w:r>
        <w:br/>
        <w:t>No whips → HR policies</w:t>
      </w:r>
      <w:r>
        <w:br/>
      </w:r>
      <w:r>
        <w:br/>
        <w:t>No chains → rent contracts</w:t>
      </w:r>
      <w:r>
        <w:br/>
      </w:r>
      <w:r>
        <w:br/>
        <w:t>No overseers → algorithms</w:t>
      </w:r>
      <w:r>
        <w:br/>
      </w:r>
      <w:r>
        <w:br/>
        <w:t>No plantations → gig economy</w:t>
      </w:r>
      <w:r>
        <w:br/>
      </w:r>
      <w:r>
        <w:br/>
        <w:t>No slave quarters → overpriced apartments</w:t>
      </w:r>
      <w:r>
        <w:br/>
      </w:r>
      <w:r>
        <w:br/>
        <w:t>No auctions → job interviews</w:t>
      </w:r>
      <w:r>
        <w:br/>
      </w:r>
      <w:r>
        <w:br/>
        <w:t>No manacles → credit scores</w:t>
      </w:r>
      <w:r>
        <w:br/>
      </w:r>
      <w:r>
        <w:br/>
        <w:t>It’s the same system with:</w:t>
      </w:r>
      <w:r>
        <w:br/>
      </w:r>
      <w:r>
        <w:br/>
        <w:t>better marketing</w:t>
      </w:r>
      <w:r>
        <w:br/>
      </w:r>
      <w:r>
        <w:br/>
        <w:t>more plausible deniability</w:t>
      </w:r>
      <w:r>
        <w:br/>
      </w:r>
      <w:r>
        <w:br/>
        <w:t>and a more efficient feedback loop of self-blame</w:t>
      </w:r>
      <w:r>
        <w:br/>
      </w:r>
      <w:r>
        <w:br/>
        <w:t>Instead of revolt, you get burnout.</w:t>
      </w:r>
      <w:r>
        <w:br/>
        <w:t>Instead of rebellion, you get self-improvement podcasts.</w:t>
      </w:r>
      <w:r>
        <w:br/>
      </w:r>
      <w:r>
        <w:br/>
        <w:t>---</w:t>
      </w:r>
      <w:r>
        <w:br/>
      </w:r>
      <w:r>
        <w:br/>
        <w:t>The Fractal Echo: The Structure Repeats</w:t>
      </w:r>
      <w:r>
        <w:br/>
      </w:r>
      <w:r>
        <w:br/>
        <w:t>Here’s the symbolic layer:</w:t>
      </w:r>
      <w:r>
        <w:br/>
      </w:r>
      <w:r>
        <w:br/>
        <w:t>&gt; Systems of control replicate themselves like fractals.</w:t>
      </w:r>
      <w:r>
        <w:br/>
        <w:t>Change the form, the pattern persists.</w:t>
      </w:r>
      <w:r>
        <w:br/>
      </w:r>
      <w:r>
        <w:br/>
        <w:t>The plantation wasn’t an anomaly.</w:t>
      </w:r>
      <w:r>
        <w:br/>
        <w:t>It was a prototype.</w:t>
      </w:r>
      <w:r>
        <w:br/>
      </w:r>
      <w:r>
        <w:br/>
        <w:t>You live inside its descendant.</w:t>
      </w:r>
      <w:r>
        <w:br/>
      </w:r>
      <w:r>
        <w:br/>
        <w:t>And the descendant is so elegant, so “democratic,” so “free,”</w:t>
      </w:r>
      <w:r>
        <w:br/>
        <w:t>that you’re expected to thank it for the privilege of renting your own chains.</w:t>
      </w:r>
      <w:r>
        <w:br/>
      </w:r>
      <w:r>
        <w:br/>
        <w:t>---</w:t>
      </w:r>
      <w:r>
        <w:br/>
      </w:r>
      <w:r>
        <w:br/>
        <w:t>Conclusion: Welcome to the Upgraded Plantation</w:t>
      </w:r>
      <w:r>
        <w:br/>
      </w:r>
      <w:r>
        <w:br/>
        <w:t>You don’t live in a free market.</w:t>
      </w:r>
      <w:r>
        <w:br/>
        <w:t>You live in a managed hierarchy that upgraded its UI.</w:t>
      </w:r>
      <w:r>
        <w:br/>
      </w:r>
      <w:r>
        <w:br/>
        <w:t>You don’t work for a “company.”</w:t>
      </w:r>
      <w:r>
        <w:br/>
        <w:t>You work for the system that owns the conditions of your survival.</w:t>
      </w:r>
      <w:r>
        <w:br/>
      </w:r>
      <w:r>
        <w:br/>
        <w:t>You don’t rent an apartment.</w:t>
      </w:r>
      <w:r>
        <w:br/>
        <w:t>You rent the right to remain a participant in society.</w:t>
      </w:r>
      <w:r>
        <w:br/>
      </w:r>
      <w:r>
        <w:br/>
        <w:t>You don’t owe debt.</w:t>
      </w:r>
      <w:r>
        <w:br/>
        <w:t>Debt owns you.</w:t>
      </w:r>
      <w:r>
        <w:br/>
      </w:r>
      <w:r>
        <w:br/>
        <w:t>This is the modern plantation.</w:t>
      </w:r>
      <w:r>
        <w:br/>
      </w:r>
      <w:r>
        <w:br/>
        <w:t>In Chapter 3, we explore the architecture of its most effective illusion:</w:t>
      </w:r>
      <w:r>
        <w:br/>
      </w:r>
      <w:r>
        <w:br/>
        <w:t>the illusion of choice.</w:t>
      </w:r>
      <w:r>
        <w:br/>
      </w:r>
      <w:r>
        <w:br/>
      </w:r>
    </w:p>
    <w:p w14:paraId="7BAD2805" w14:textId="77777777" w:rsidR="009E30A3" w:rsidRDefault="00431BBD">
      <w:pPr>
        <w:spacing w:after="120"/>
      </w:pPr>
      <w:r>
        <w:br w:type="page"/>
      </w:r>
    </w:p>
    <w:p w14:paraId="3FFADCBD" w14:textId="60E254A6" w:rsidR="009E30A3" w:rsidRDefault="00431BBD" w:rsidP="004E71A7">
      <w:pPr>
        <w:pStyle w:val="Heading1"/>
        <w:spacing w:after="120"/>
        <w:rPr>
          <w:rFonts w:ascii="Garamond" w:eastAsia="Garamond" w:hAnsi="Garamond"/>
          <w:sz w:val="24"/>
        </w:rPr>
      </w:pPr>
      <w:r>
        <w:rPr>
          <w:rFonts w:ascii="Garamond" w:eastAsia="Garamond" w:hAnsi="Garamond"/>
          <w:sz w:val="24"/>
        </w:rPr>
        <w:t>CHAPTER 3 — THE ILLUSION OF CHOICE</w:t>
      </w:r>
    </w:p>
    <w:p w14:paraId="15F3276A" w14:textId="22AF7BE7" w:rsidR="00C758F6" w:rsidRDefault="00C758F6"/>
    <w:p w14:paraId="2C3BBE70" w14:textId="77777777" w:rsidR="009E30A3" w:rsidRDefault="00431BBD">
      <w:pPr>
        <w:spacing w:after="120"/>
      </w:pPr>
      <w:r>
        <w:br/>
        <w:t>Freedom isn’t measured by how many options you can pick from—</w:t>
      </w:r>
      <w:r>
        <w:br/>
        <w:t>but by whether any of them let you leave the cage.</w:t>
      </w:r>
      <w:r>
        <w:br/>
      </w:r>
      <w:r>
        <w:br/>
        <w:t>There is no spell more effective than the illusion of choice.</w:t>
      </w:r>
      <w:r>
        <w:br/>
        <w:t>Not force, not fear, not propaganda—</w:t>
      </w:r>
      <w:r>
        <w:br/>
        <w:t>choice.</w:t>
      </w:r>
      <w:r>
        <w:br/>
      </w:r>
      <w:r>
        <w:br/>
        <w:t>Choice is the modern plantation’s greatest invention.</w:t>
      </w:r>
      <w:r>
        <w:br/>
        <w:t>Not real choice, of course.</w:t>
      </w:r>
      <w:r>
        <w:br/>
        <w:t>Manufactured choice.</w:t>
      </w:r>
      <w:r>
        <w:br/>
        <w:t>Curated choice.</w:t>
      </w:r>
      <w:r>
        <w:br/>
        <w:t>Choice sliced, packaged, and sterilized until it becomes a polite way of saying:</w:t>
      </w:r>
      <w:r>
        <w:br/>
      </w:r>
      <w:r>
        <w:br/>
        <w:t>&gt; “Here are your acceptable forms of obedience. Choose whichever feels most flattering.”</w:t>
      </w:r>
      <w:r>
        <w:br/>
      </w:r>
      <w:r>
        <w:br/>
        <w:t>The illusion of choice is so complete, so culturally sacred,</w:t>
      </w:r>
      <w:r>
        <w:br/>
        <w:t>that people will defend it with patriotic fervor—</w:t>
      </w:r>
      <w:r>
        <w:br/>
        <w:t>all while living lives shaped by constraints visible from space.</w:t>
      </w:r>
      <w:r>
        <w:br/>
      </w:r>
      <w:r>
        <w:br/>
        <w:t>You can choose your career!</w:t>
      </w:r>
      <w:r>
        <w:br/>
        <w:t>(From a list of jobs that won’t pay your bills.)</w:t>
      </w:r>
      <w:r>
        <w:br/>
      </w:r>
      <w:r>
        <w:br/>
        <w:t>You can choose your city!</w:t>
      </w:r>
      <w:r>
        <w:br/>
        <w:t>(From the shrinking number where rent won’t hollow you out.)</w:t>
      </w:r>
      <w:r>
        <w:br/>
      </w:r>
      <w:r>
        <w:br/>
        <w:t>You can choose your lifestyle!</w:t>
      </w:r>
      <w:r>
        <w:br/>
        <w:t>(Within the parameters of what your debt overlords approve.)</w:t>
      </w:r>
      <w:r>
        <w:br/>
      </w:r>
      <w:r>
        <w:br/>
        <w:t>You can choose your truth!</w:t>
      </w:r>
      <w:r>
        <w:br/>
        <w:t>(A comforting lie packaged as empowerment.)</w:t>
      </w:r>
      <w:r>
        <w:br/>
      </w:r>
      <w:r>
        <w:br/>
        <w:t>You can choose your identity!</w:t>
      </w:r>
      <w:r>
        <w:br/>
        <w:t>(As long as you keep consuming.)</w:t>
      </w:r>
      <w:r>
        <w:br/>
      </w:r>
      <w:r>
        <w:br/>
        <w:t>And the system beams with pride,</w:t>
      </w:r>
      <w:r>
        <w:br/>
        <w:t>because a controlled environment stops feeling like a prison</w:t>
      </w:r>
      <w:r>
        <w:br/>
        <w:t>when you’re allowed to decorate the bars.</w:t>
      </w:r>
      <w:r>
        <w:br/>
      </w:r>
      <w:r>
        <w:br/>
        <w:t>---</w:t>
      </w:r>
      <w:r>
        <w:br/>
      </w:r>
      <w:r>
        <w:br/>
        <w:t>The Menu Is Not Freedom</w:t>
      </w:r>
      <w:r>
        <w:br/>
      </w:r>
      <w:r>
        <w:br/>
        <w:t>Imagine a restaurant where everything on the menu is poison.</w:t>
      </w:r>
      <w:r>
        <w:br/>
        <w:t>Arsenic soup, cyanide salad, nerve-agent nuggets—</w:t>
      </w:r>
      <w:r>
        <w:br/>
        <w:t>you know, the classics.</w:t>
      </w:r>
      <w:r>
        <w:br/>
      </w:r>
      <w:r>
        <w:br/>
        <w:t>A waiter hands you the menu and says,</w:t>
      </w:r>
      <w:r>
        <w:br/>
        <w:t>“Feel free to choose whatever you like. We’re all about freedom here.”</w:t>
      </w:r>
      <w:r>
        <w:br/>
      </w:r>
      <w:r>
        <w:br/>
        <w:t>You pick the soup.</w:t>
      </w:r>
      <w:r>
        <w:br/>
        <w:t>You keel over.</w:t>
      </w:r>
      <w:r>
        <w:br/>
        <w:t>The waiter shrugs and says:</w:t>
      </w:r>
      <w:r>
        <w:br/>
      </w:r>
      <w:r>
        <w:br/>
        <w:t>“You made a choice.”</w:t>
      </w:r>
      <w:r>
        <w:br/>
      </w:r>
      <w:r>
        <w:br/>
        <w:t>This is how modern society works.</w:t>
      </w:r>
      <w:r>
        <w:br/>
      </w:r>
      <w:r>
        <w:br/>
        <w:t>The job market? Poison menu.</w:t>
      </w:r>
      <w:r>
        <w:br/>
        <w:t>The housing market? Poison menu with a waitlist.</w:t>
      </w:r>
      <w:r>
        <w:br/>
        <w:t>The healthcare system? Poison à la carte—with surprise billing!</w:t>
      </w:r>
      <w:r>
        <w:br/>
      </w:r>
      <w:r>
        <w:br/>
        <w:t>When every option is harmful,</w:t>
      </w:r>
      <w:r>
        <w:br/>
        <w:t>your freedom to choose is just freedom to lose in your preferred style.</w:t>
      </w:r>
      <w:r>
        <w:br/>
      </w:r>
      <w:r>
        <w:br/>
        <w:t>---</w:t>
      </w:r>
      <w:r>
        <w:br/>
      </w:r>
      <w:r>
        <w:br/>
        <w:t>Choice Without Escape Is Not Choice</w:t>
      </w:r>
      <w:r>
        <w:br/>
      </w:r>
      <w:r>
        <w:br/>
        <w:t>Freedom is not the number of options you have inside the system.</w:t>
      </w:r>
      <w:r>
        <w:br/>
        <w:t>Freedom is whether you can leave the system at all.</w:t>
      </w:r>
      <w:r>
        <w:br/>
      </w:r>
      <w:r>
        <w:br/>
        <w:t>A person who can:</w:t>
      </w:r>
      <w:r>
        <w:br/>
      </w:r>
      <w:r>
        <w:br/>
        <w:t>Walk away from a job</w:t>
      </w:r>
      <w:r>
        <w:br/>
      </w:r>
      <w:r>
        <w:br/>
        <w:t>Keep a roof over their head</w:t>
      </w:r>
      <w:r>
        <w:br/>
      </w:r>
      <w:r>
        <w:br/>
        <w:t>Feed themselves</w:t>
      </w:r>
      <w:r>
        <w:br/>
      </w:r>
      <w:r>
        <w:br/>
        <w:t>Access healthcare</w:t>
      </w:r>
      <w:r>
        <w:br/>
      </w:r>
      <w:r>
        <w:br/>
        <w:t>Exist without institutional permission</w:t>
      </w:r>
      <w:r>
        <w:br/>
      </w:r>
      <w:r>
        <w:br/>
        <w:t>…is free.</w:t>
      </w:r>
      <w:r>
        <w:br/>
      </w:r>
      <w:r>
        <w:br/>
        <w:t>Everyone else is negotiating their chains.</w:t>
      </w:r>
      <w:r>
        <w:br/>
      </w:r>
      <w:r>
        <w:br/>
        <w:t>Modern life gives you a thousand micro-choices</w:t>
      </w:r>
      <w:r>
        <w:br/>
        <w:t>but zero macro-choices.</w:t>
      </w:r>
      <w:r>
        <w:br/>
      </w:r>
      <w:r>
        <w:br/>
        <w:t>You can choose:</w:t>
      </w:r>
      <w:r>
        <w:br/>
      </w:r>
      <w:r>
        <w:br/>
        <w:t>Your ringtone</w:t>
      </w:r>
      <w:r>
        <w:br/>
      </w:r>
      <w:r>
        <w:br/>
        <w:t>Your latte flavor</w:t>
      </w:r>
      <w:r>
        <w:br/>
      </w:r>
      <w:r>
        <w:br/>
        <w:t>Your streaming service</w:t>
      </w:r>
      <w:r>
        <w:br/>
      </w:r>
      <w:r>
        <w:br/>
        <w:t>Your brand of toothpaste</w:t>
      </w:r>
      <w:r>
        <w:br/>
      </w:r>
      <w:r>
        <w:br/>
        <w:t>Your political candidate (from two nearly identical options)</w:t>
      </w:r>
      <w:r>
        <w:br/>
      </w:r>
      <w:r>
        <w:br/>
        <w:t>Your job (out of the same corporate monoculture)</w:t>
      </w:r>
      <w:r>
        <w:br/>
      </w:r>
      <w:r>
        <w:br/>
        <w:t>Your landlord (if you win the Hunger Games that is the housing market)</w:t>
      </w:r>
      <w:r>
        <w:br/>
      </w:r>
      <w:r>
        <w:br/>
        <w:t>But you cannot choose:</w:t>
      </w:r>
      <w:r>
        <w:br/>
      </w:r>
      <w:r>
        <w:br/>
        <w:t>Whether rent is mandatory</w:t>
      </w:r>
      <w:r>
        <w:br/>
      </w:r>
      <w:r>
        <w:br/>
        <w:t>Whether work is survival</w:t>
      </w:r>
      <w:r>
        <w:br/>
      </w:r>
      <w:r>
        <w:br/>
        <w:t>Whether debt is lifelong</w:t>
      </w:r>
      <w:r>
        <w:br/>
      </w:r>
      <w:r>
        <w:br/>
        <w:t>Whether prices rise</w:t>
      </w:r>
      <w:r>
        <w:br/>
      </w:r>
      <w:r>
        <w:br/>
        <w:t>Whether wages stagnate</w:t>
      </w:r>
      <w:r>
        <w:br/>
      </w:r>
      <w:r>
        <w:br/>
        <w:t>Whether your life is governed by markets you didn’t vote for</w:t>
      </w:r>
      <w:r>
        <w:br/>
      </w:r>
      <w:r>
        <w:br/>
        <w:t>This is not choice.</w:t>
      </w:r>
      <w:r>
        <w:br/>
        <w:t>This is a theme park simulation of freedom.</w:t>
      </w:r>
      <w:r>
        <w:br/>
      </w:r>
      <w:r>
        <w:br/>
        <w:t>---</w:t>
      </w:r>
      <w:r>
        <w:br/>
      </w:r>
      <w:r>
        <w:br/>
        <w:t>Choice Works Best When Nothing Changes</w:t>
      </w:r>
      <w:r>
        <w:br/>
      </w:r>
      <w:r>
        <w:br/>
        <w:t>The purpose of the illusion of choice is simple:</w:t>
      </w:r>
      <w:r>
        <w:br/>
      </w:r>
      <w:r>
        <w:br/>
        <w:t>To make you forget the structure exists.</w:t>
      </w:r>
      <w:r>
        <w:br/>
      </w:r>
      <w:r>
        <w:br/>
        <w:t>If people argue about:</w:t>
      </w:r>
      <w:r>
        <w:br/>
      </w:r>
      <w:r>
        <w:br/>
        <w:t>brands</w:t>
      </w:r>
      <w:r>
        <w:br/>
      </w:r>
      <w:r>
        <w:br/>
        <w:t>candidates</w:t>
      </w:r>
      <w:r>
        <w:br/>
      </w:r>
      <w:r>
        <w:br/>
        <w:t>diets</w:t>
      </w:r>
      <w:r>
        <w:br/>
      </w:r>
      <w:r>
        <w:br/>
        <w:t>lifestyles</w:t>
      </w:r>
      <w:r>
        <w:br/>
      </w:r>
      <w:r>
        <w:br/>
        <w:t>entertainment</w:t>
      </w:r>
      <w:r>
        <w:br/>
      </w:r>
      <w:r>
        <w:br/>
        <w:t>opinions</w:t>
      </w:r>
      <w:r>
        <w:br/>
      </w:r>
      <w:r>
        <w:br/>
        <w:t>identities</w:t>
      </w:r>
      <w:r>
        <w:br/>
      </w:r>
      <w:r>
        <w:br/>
        <w:t>subcultures</w:t>
      </w:r>
      <w:r>
        <w:br/>
      </w:r>
      <w:r>
        <w:br/>
        <w:t>…they never ask the forbidden question:</w:t>
      </w:r>
      <w:r>
        <w:br/>
      </w:r>
      <w:r>
        <w:br/>
        <w:t>“Why do all the important parts of my life feel non-negotiable?”</w:t>
      </w:r>
      <w:r>
        <w:br/>
      </w:r>
      <w:r>
        <w:br/>
        <w:t>The system doesn’t care what flavor of rebellion you enjoy</w:t>
      </w:r>
      <w:r>
        <w:br/>
        <w:t>as long as you never rebel against the structure itself.</w:t>
      </w:r>
      <w:r>
        <w:br/>
      </w:r>
      <w:r>
        <w:br/>
        <w:t>---</w:t>
      </w:r>
      <w:r>
        <w:br/>
      </w:r>
      <w:r>
        <w:br/>
        <w:t>The Cult of Personal Responsibility</w:t>
      </w:r>
      <w:r>
        <w:br/>
      </w:r>
      <w:r>
        <w:br/>
        <w:t>One of the system’s most elegant tricks is convincing people that:</w:t>
      </w:r>
      <w:r>
        <w:br/>
      </w:r>
      <w:r>
        <w:br/>
        <w:t>&gt; If you fail, it’s your fault.</w:t>
      </w:r>
      <w:r>
        <w:br/>
        <w:t>If you succeed, it’s because of the system.</w:t>
      </w:r>
      <w:r>
        <w:br/>
      </w:r>
      <w:r>
        <w:br/>
        <w:t>This is the psychological bedrock of modern slavery.</w:t>
      </w:r>
      <w:r>
        <w:br/>
      </w:r>
      <w:r>
        <w:br/>
        <w:t>Here’s how the illusion works:</w:t>
      </w:r>
      <w:r>
        <w:br/>
      </w:r>
      <w:r>
        <w:br/>
        <w:t>1. The system creates conditions that guarantee struggle</w:t>
      </w:r>
      <w:r>
        <w:br/>
      </w:r>
      <w:r>
        <w:br/>
        <w:t>2. You choose from its limited menu of “solutions”</w:t>
      </w:r>
      <w:r>
        <w:br/>
      </w:r>
      <w:r>
        <w:br/>
        <w:t>3. The solutions fail because the structure is the problem</w:t>
      </w:r>
      <w:r>
        <w:br/>
      </w:r>
      <w:r>
        <w:br/>
        <w:t>4. You blame yourself</w:t>
      </w:r>
      <w:r>
        <w:br/>
      </w:r>
      <w:r>
        <w:br/>
        <w:t>5. The system sells you self-improvement products</w:t>
      </w:r>
      <w:r>
        <w:br/>
      </w:r>
      <w:r>
        <w:br/>
        <w:t>6. You feel empowered while sinking deeper</w:t>
      </w:r>
      <w:r>
        <w:br/>
      </w:r>
      <w:r>
        <w:br/>
        <w:t>7. The structure remains invisible</w:t>
      </w:r>
      <w:r>
        <w:br/>
      </w:r>
      <w:r>
        <w:br/>
        <w:t>8. Repeat</w:t>
      </w:r>
      <w:r>
        <w:br/>
      </w:r>
      <w:r>
        <w:br/>
        <w:t>Personal responsibility becomes a narcotic—</w:t>
      </w:r>
      <w:r>
        <w:br/>
        <w:t>a drug that tricks you into believing the cage is your spiritual homework.</w:t>
      </w:r>
      <w:r>
        <w:br/>
      </w:r>
      <w:r>
        <w:br/>
        <w:t>When the chains are external, you revolt.</w:t>
      </w:r>
      <w:r>
        <w:br/>
        <w:t>When the chains are internal, you self-discipline.</w:t>
      </w:r>
      <w:r>
        <w:br/>
      </w:r>
      <w:r>
        <w:br/>
        <w:t>That’s why the illusion of choice matters more than force.</w:t>
      </w:r>
      <w:r>
        <w:br/>
      </w:r>
      <w:r>
        <w:br/>
        <w:t>It transforms oppression into self-management.</w:t>
      </w:r>
      <w:r>
        <w:br/>
      </w:r>
      <w:r>
        <w:br/>
        <w:t>---</w:t>
      </w:r>
      <w:r>
        <w:br/>
      </w:r>
      <w:r>
        <w:br/>
        <w:t>The Marketplace of False Freedom</w:t>
      </w:r>
      <w:r>
        <w:br/>
      </w:r>
      <w:r>
        <w:br/>
        <w:t>Consumerism plays a starring role here.</w:t>
      </w:r>
      <w:r>
        <w:br/>
      </w:r>
      <w:r>
        <w:br/>
        <w:t>If you can afford multiple brands of:</w:t>
      </w:r>
      <w:r>
        <w:br/>
      </w:r>
      <w:r>
        <w:br/>
        <w:t>shoes</w:t>
      </w:r>
      <w:r>
        <w:br/>
      </w:r>
      <w:r>
        <w:br/>
        <w:t>phones</w:t>
      </w:r>
      <w:r>
        <w:br/>
      </w:r>
      <w:r>
        <w:br/>
        <w:t>fast food</w:t>
      </w:r>
      <w:r>
        <w:br/>
      </w:r>
      <w:r>
        <w:br/>
        <w:t>streaming services</w:t>
      </w:r>
      <w:r>
        <w:br/>
      </w:r>
      <w:r>
        <w:br/>
        <w:t>cars you cannot afford to maintain</w:t>
      </w:r>
      <w:r>
        <w:br/>
      </w:r>
      <w:r>
        <w:br/>
        <w:t>…then surely you’re free.</w:t>
      </w:r>
      <w:r>
        <w:br/>
      </w:r>
      <w:r>
        <w:br/>
        <w:t>Right?</w:t>
      </w:r>
      <w:r>
        <w:br/>
      </w:r>
      <w:r>
        <w:br/>
        <w:t>This is the propaganda:</w:t>
      </w:r>
      <w:r>
        <w:br/>
        <w:t>Freedom measured by how much you can buy,</w:t>
      </w:r>
      <w:r>
        <w:br/>
        <w:t>not by how liberated your life is.</w:t>
      </w:r>
      <w:r>
        <w:br/>
      </w:r>
      <w:r>
        <w:br/>
        <w:t>The modern worker has plenty of choices that don’t matter</w:t>
      </w:r>
      <w:r>
        <w:br/>
        <w:t>and none of the choices that do.</w:t>
      </w:r>
      <w:r>
        <w:br/>
      </w:r>
      <w:r>
        <w:br/>
        <w:t>You can customize your sneakers in 47 different colors.</w:t>
      </w:r>
      <w:r>
        <w:br/>
        <w:t>You cannot customize your rent.</w:t>
      </w:r>
      <w:r>
        <w:br/>
      </w:r>
      <w:r>
        <w:br/>
        <w:t>---</w:t>
      </w:r>
      <w:r>
        <w:br/>
      </w:r>
      <w:r>
        <w:br/>
        <w:t>Cognitive Overload = Compliance</w:t>
      </w:r>
      <w:r>
        <w:br/>
      </w:r>
      <w:r>
        <w:br/>
        <w:t>The more choices you’re given,</w:t>
      </w:r>
      <w:r>
        <w:br/>
        <w:t>the more exhausted you become.</w:t>
      </w:r>
      <w:r>
        <w:br/>
      </w:r>
      <w:r>
        <w:br/>
        <w:t>Streaming services have a million titles →</w:t>
      </w:r>
      <w:r>
        <w:br/>
        <w:t>you are overwhelmed.</w:t>
      </w:r>
      <w:r>
        <w:br/>
      </w:r>
      <w:r>
        <w:br/>
        <w:t>Grocery stores have fifty cereals →</w:t>
      </w:r>
      <w:r>
        <w:br/>
        <w:t>you are overwhelmed.</w:t>
      </w:r>
      <w:r>
        <w:br/>
      </w:r>
      <w:r>
        <w:br/>
        <w:t>Social media offers infinite content →</w:t>
      </w:r>
      <w:r>
        <w:br/>
        <w:t>you are overwhelmed.</w:t>
      </w:r>
      <w:r>
        <w:br/>
      </w:r>
      <w:r>
        <w:br/>
        <w:t>When people are exhausted by trivial choices,</w:t>
      </w:r>
      <w:r>
        <w:br/>
        <w:t>they lack the mental bandwidth for critical choices.</w:t>
      </w:r>
      <w:r>
        <w:br/>
      </w:r>
      <w:r>
        <w:br/>
        <w:t>This is not an accident.</w:t>
      </w:r>
      <w:r>
        <w:br/>
        <w:t>This is a design philosophy:</w:t>
      </w:r>
      <w:r>
        <w:br/>
      </w:r>
      <w:r>
        <w:br/>
        <w:t>&gt; Flood the mind with noise so the signal goes unnoticed.</w:t>
      </w:r>
      <w:r>
        <w:br/>
      </w:r>
      <w:r>
        <w:br/>
        <w:t>The plantation learned to weaponize abundance.</w:t>
      </w:r>
      <w:r>
        <w:br/>
      </w:r>
      <w:r>
        <w:br/>
        <w:t>---</w:t>
      </w:r>
      <w:r>
        <w:br/>
      </w:r>
      <w:r>
        <w:br/>
        <w:t>Why the Illusion Feels So Real</w:t>
      </w:r>
      <w:r>
        <w:br/>
      </w:r>
      <w:r>
        <w:br/>
        <w:t>The illusion of choice persists because:</w:t>
      </w:r>
      <w:r>
        <w:br/>
      </w:r>
      <w:r>
        <w:br/>
        <w:t>it feels empowering</w:t>
      </w:r>
      <w:r>
        <w:br/>
      </w:r>
      <w:r>
        <w:br/>
        <w:t>it feels adult</w:t>
      </w:r>
      <w:r>
        <w:br/>
      </w:r>
      <w:r>
        <w:br/>
        <w:t>it feels modern</w:t>
      </w:r>
      <w:r>
        <w:br/>
      </w:r>
      <w:r>
        <w:br/>
        <w:t>it feels like agency</w:t>
      </w:r>
      <w:r>
        <w:br/>
      </w:r>
      <w:r>
        <w:br/>
        <w:t>it feels better than the alternative</w:t>
      </w:r>
      <w:r>
        <w:br/>
      </w:r>
      <w:r>
        <w:br/>
        <w:t>People cling to it because the truth is devastating:</w:t>
      </w:r>
      <w:r>
        <w:br/>
      </w:r>
      <w:r>
        <w:br/>
        <w:t>Most of your choices were made for you before you were born.</w:t>
      </w:r>
      <w:r>
        <w:br/>
      </w:r>
      <w:r>
        <w:br/>
        <w:t>Where you live.</w:t>
      </w:r>
      <w:r>
        <w:br/>
        <w:t>Your economic class.</w:t>
      </w:r>
      <w:r>
        <w:br/>
        <w:t>Your debt.</w:t>
      </w:r>
      <w:r>
        <w:br/>
        <w:t>Your education options.</w:t>
      </w:r>
      <w:r>
        <w:br/>
        <w:t>Your healthcare system.</w:t>
      </w:r>
      <w:r>
        <w:br/>
        <w:t>Your cost of living.</w:t>
      </w:r>
      <w:r>
        <w:br/>
        <w:t>Your expected lifetime of labor.</w:t>
      </w:r>
      <w:r>
        <w:br/>
        <w:t>Your retirement (or lack of one).</w:t>
      </w:r>
      <w:r>
        <w:br/>
        <w:t>Your level of precarity.</w:t>
      </w:r>
      <w:r>
        <w:br/>
        <w:t>Your social safety net.</w:t>
      </w:r>
      <w:r>
        <w:br/>
        <w:t>Your average wage.</w:t>
      </w:r>
      <w:r>
        <w:br/>
        <w:t>Your likelihood of homelessness.</w:t>
      </w:r>
      <w:r>
        <w:br/>
      </w:r>
      <w:r>
        <w:br/>
        <w:t>These were all decided long before you ever made a choice.</w:t>
      </w:r>
      <w:r>
        <w:br/>
      </w:r>
      <w:r>
        <w:br/>
        <w:t>But the system smiles and says:</w:t>
      </w:r>
      <w:r>
        <w:br/>
      </w:r>
      <w:r>
        <w:br/>
        <w:t>“Pick your favorite phone case.”</w:t>
      </w:r>
      <w:r>
        <w:br/>
      </w:r>
      <w:r>
        <w:br/>
        <w:t>---</w:t>
      </w:r>
      <w:r>
        <w:br/>
      </w:r>
      <w:r>
        <w:br/>
        <w:t>Conclusion: The Most Dangerous Cage Is the One You Decorate Yourself</w:t>
      </w:r>
      <w:r>
        <w:br/>
      </w:r>
      <w:r>
        <w:br/>
        <w:t>The ultimate purpose of the illusion of choice is to create obedient slaves who believe they are free.</w:t>
      </w:r>
      <w:r>
        <w:br/>
      </w:r>
      <w:r>
        <w:br/>
        <w:t>A person who thinks they are controlled might rebel.</w:t>
      </w:r>
      <w:r>
        <w:br/>
        <w:t>A person who thinks they are choosing their life will blame themselves for everything.</w:t>
      </w:r>
      <w:r>
        <w:br/>
      </w:r>
      <w:r>
        <w:br/>
        <w:t>And that is the genius of modern slavery.</w:t>
      </w:r>
      <w:r>
        <w:br/>
      </w:r>
      <w:r>
        <w:br/>
        <w:t>The invisible chains are the ones you excuse, justify, normalize, and even defend.</w:t>
      </w:r>
      <w:r>
        <w:br/>
      </w:r>
      <w:r>
        <w:br/>
        <w:t>In Chapter 4, we expose the backbone of this entire system:</w:t>
      </w:r>
      <w:r>
        <w:br/>
      </w:r>
      <w:r>
        <w:br/>
        <w:t>compliance by design.</w:t>
      </w:r>
      <w:r>
        <w:br/>
      </w:r>
      <w:r>
        <w:br/>
        <w:t>The hidden architecture that trains human beings to accept the unacceptable.</w:t>
      </w:r>
      <w:r>
        <w:br/>
      </w:r>
      <w:r>
        <w:br/>
      </w:r>
    </w:p>
    <w:p w14:paraId="0B05999F" w14:textId="77777777" w:rsidR="009E30A3" w:rsidRDefault="00431BBD">
      <w:pPr>
        <w:spacing w:after="120"/>
      </w:pPr>
      <w:r>
        <w:br w:type="page"/>
      </w:r>
    </w:p>
    <w:p w14:paraId="23E5A5E3" w14:textId="00536D9E" w:rsidR="009E30A3" w:rsidRDefault="00431BBD" w:rsidP="00E532D0">
      <w:pPr>
        <w:pStyle w:val="Heading1"/>
        <w:spacing w:after="120"/>
        <w:rPr>
          <w:rFonts w:ascii="Garamond" w:eastAsia="Garamond" w:hAnsi="Garamond"/>
          <w:sz w:val="24"/>
        </w:rPr>
      </w:pPr>
      <w:r>
        <w:rPr>
          <w:rFonts w:ascii="Garamond" w:eastAsia="Garamond" w:hAnsi="Garamond"/>
          <w:sz w:val="24"/>
        </w:rPr>
        <w:t>CHAPTER 4 — COMPLIANCE BY DESIGN</w:t>
      </w:r>
    </w:p>
    <w:p w14:paraId="069F5A95" w14:textId="77777777" w:rsidR="00E532D0" w:rsidRPr="00E532D0" w:rsidRDefault="00E532D0" w:rsidP="00E532D0"/>
    <w:p w14:paraId="3C19CB7C" w14:textId="77777777" w:rsidR="009E30A3" w:rsidRDefault="00431BBD">
      <w:pPr>
        <w:spacing w:after="120"/>
      </w:pPr>
      <w:r>
        <w:br/>
        <w:t>People don’t obey because they’re weak.</w:t>
      </w:r>
      <w:r>
        <w:br/>
        <w:t>They obey because the system is engineered for obedience.</w:t>
      </w:r>
      <w:r>
        <w:br/>
      </w:r>
      <w:r>
        <w:br/>
        <w:t>Compliance isn’t an accident.</w:t>
      </w:r>
      <w:r>
        <w:br/>
        <w:t>It’s not a moral failing, a character flaw, or a cultural quirk.</w:t>
      </w:r>
      <w:r>
        <w:br/>
        <w:t>Human beings are not naturally submissive creatures—we are naturally adaptive ones.</w:t>
      </w:r>
      <w:r>
        <w:br/>
      </w:r>
      <w:r>
        <w:br/>
        <w:t>If you drop a human into a system structured for domination,</w:t>
      </w:r>
      <w:r>
        <w:br/>
        <w:t>they will survive by adapting.</w:t>
      </w:r>
      <w:r>
        <w:br/>
        <w:t>If you drop a human into a system structured for freedom,</w:t>
      </w:r>
      <w:r>
        <w:br/>
        <w:t>they will flourish by expanding.</w:t>
      </w:r>
      <w:r>
        <w:br/>
      </w:r>
      <w:r>
        <w:br/>
        <w:t>Modern society calls its obedience “normal.”</w:t>
      </w:r>
      <w:r>
        <w:br/>
        <w:t>But what we call normal is just the long-term behavioral output of highly optimized control systems.</w:t>
      </w:r>
      <w:r>
        <w:br/>
      </w:r>
      <w:r>
        <w:br/>
        <w:t>In this chapter, we expose those systems.</w:t>
      </w:r>
      <w:r>
        <w:br/>
      </w:r>
      <w:r>
        <w:br/>
        <w:t>Not the dramatic ones.</w:t>
      </w:r>
      <w:r>
        <w:br/>
        <w:t>Not police, not prisons, not punishments (those are the safety nets for runaway slaves).</w:t>
      </w:r>
      <w:r>
        <w:br/>
        <w:t>We’re talking about the subtle systems.</w:t>
      </w:r>
      <w:r>
        <w:br/>
        <w:t>The elegant ones.</w:t>
      </w:r>
      <w:r>
        <w:br/>
        <w:t>The ones that shape your emotions, your expectations, your options, your self-perception, your relationships, your sense of worth.</w:t>
      </w:r>
      <w:r>
        <w:br/>
      </w:r>
      <w:r>
        <w:br/>
        <w:t>The ones that make obedience feel like “responsibility,”</w:t>
      </w:r>
      <w:r>
        <w:br/>
        <w:t>and resistance feel like “immaturity.”</w:t>
      </w:r>
      <w:r>
        <w:br/>
      </w:r>
      <w:r>
        <w:br/>
        <w:t>The systems designed not only to make you comply…</w:t>
      </w:r>
      <w:r>
        <w:br/>
        <w:t>but to make you believe you chose to comply.</w:t>
      </w:r>
      <w:r>
        <w:br/>
      </w:r>
      <w:r>
        <w:br/>
        <w:t>---</w:t>
      </w:r>
      <w:r>
        <w:br/>
      </w:r>
      <w:r>
        <w:br/>
        <w:t>I. The Architecture of Obedience</w:t>
      </w:r>
      <w:r>
        <w:br/>
      </w:r>
      <w:r>
        <w:br/>
        <w:t>Every complex society has to answer one question:</w:t>
      </w:r>
      <w:r>
        <w:br/>
      </w:r>
      <w:r>
        <w:br/>
        <w:t>How do you get millions of people to do things they wouldn’t naturally do?</w:t>
      </w:r>
      <w:r>
        <w:br/>
      </w:r>
      <w:r>
        <w:br/>
        <w:t>The old answer was simple:</w:t>
      </w:r>
      <w:r>
        <w:br/>
        <w:t>force.</w:t>
      </w:r>
      <w:r>
        <w:br/>
      </w:r>
      <w:r>
        <w:br/>
        <w:t>But force is visible, expensive, and invites revolt.</w:t>
      </w:r>
      <w:r>
        <w:br/>
        <w:t>So over centuries, the system got better.</w:t>
      </w:r>
      <w:r>
        <w:br/>
        <w:t>Cleaner.</w:t>
      </w:r>
      <w:r>
        <w:br/>
        <w:t>Quieter.</w:t>
      </w:r>
      <w:r>
        <w:br/>
        <w:t>Kinder.</w:t>
      </w:r>
      <w:r>
        <w:br/>
      </w:r>
      <w:r>
        <w:br/>
        <w:t>Today’s answer is far more efficient:</w:t>
      </w:r>
      <w:r>
        <w:br/>
      </w:r>
      <w:r>
        <w:br/>
        <w:t>Design the environment so that the only survivable path is obedience.</w:t>
      </w:r>
      <w:r>
        <w:br/>
      </w:r>
      <w:r>
        <w:br/>
        <w:t>This is compliance engineering.</w:t>
      </w:r>
      <w:r>
        <w:br/>
      </w:r>
      <w:r>
        <w:br/>
        <w:t>And like all good engineering, it is:</w:t>
      </w:r>
      <w:r>
        <w:br/>
      </w:r>
      <w:r>
        <w:br/>
        <w:t>systematic</w:t>
      </w:r>
      <w:r>
        <w:br/>
      </w:r>
      <w:r>
        <w:br/>
        <w:t>predictable</w:t>
      </w:r>
      <w:r>
        <w:br/>
      </w:r>
      <w:r>
        <w:br/>
        <w:t>scalable</w:t>
      </w:r>
      <w:r>
        <w:br/>
      </w:r>
      <w:r>
        <w:br/>
        <w:t>invisible</w:t>
      </w:r>
      <w:r>
        <w:br/>
      </w:r>
      <w:r>
        <w:br/>
        <w:t>The more invisible it becomes, the more effective the design.</w:t>
      </w:r>
      <w:r>
        <w:br/>
      </w:r>
      <w:r>
        <w:br/>
        <w:t>---</w:t>
      </w:r>
      <w:r>
        <w:br/>
      </w:r>
      <w:r>
        <w:br/>
        <w:t>II. Exhaustion: The First Pillar</w:t>
      </w:r>
      <w:r>
        <w:br/>
      </w:r>
      <w:r>
        <w:br/>
        <w:t>Tired people do not rebel.</w:t>
      </w:r>
      <w:r>
        <w:br/>
        <w:t>Tired people do not question.</w:t>
      </w:r>
      <w:r>
        <w:br/>
        <w:t>Tired people do not imagine alternatives.</w:t>
      </w:r>
      <w:r>
        <w:br/>
      </w:r>
      <w:r>
        <w:br/>
        <w:t>Tired people do one thing very well:</w:t>
      </w:r>
      <w:r>
        <w:br/>
      </w:r>
      <w:r>
        <w:br/>
        <w:t>comply.</w:t>
      </w:r>
      <w:r>
        <w:br/>
      </w:r>
      <w:r>
        <w:br/>
        <w:t>Modern life is structured around exhaustion:</w:t>
      </w:r>
      <w:r>
        <w:br/>
      </w:r>
      <w:r>
        <w:br/>
        <w:t>long work hours</w:t>
      </w:r>
      <w:r>
        <w:br/>
      </w:r>
      <w:r>
        <w:br/>
        <w:t>long commutes</w:t>
      </w:r>
      <w:r>
        <w:br/>
      </w:r>
      <w:r>
        <w:br/>
        <w:t>multitasking</w:t>
      </w:r>
      <w:r>
        <w:br/>
      </w:r>
      <w:r>
        <w:br/>
        <w:t>digital overwhelm</w:t>
      </w:r>
      <w:r>
        <w:br/>
      </w:r>
      <w:r>
        <w:br/>
        <w:t>constant financial anxiety</w:t>
      </w:r>
      <w:r>
        <w:br/>
      </w:r>
      <w:r>
        <w:br/>
        <w:t>emotional labor</w:t>
      </w:r>
      <w:r>
        <w:br/>
      </w:r>
      <w:r>
        <w:br/>
        <w:t>domestic stress</w:t>
      </w:r>
      <w:r>
        <w:br/>
      </w:r>
      <w:r>
        <w:br/>
        <w:t>sleep deprivation</w:t>
      </w:r>
      <w:r>
        <w:br/>
      </w:r>
      <w:r>
        <w:br/>
        <w:t>burnout treated as normal</w:t>
      </w:r>
      <w:r>
        <w:br/>
      </w:r>
      <w:r>
        <w:br/>
        <w:t>This isn’t a coincidence.</w:t>
      </w:r>
      <w:r>
        <w:br/>
        <w:t>It’s a system-level feature.</w:t>
      </w:r>
      <w:r>
        <w:br/>
      </w:r>
      <w:r>
        <w:br/>
        <w:t>You are kept too exhausted to examine the structure itself.</w:t>
      </w:r>
      <w:r>
        <w:br/>
      </w:r>
      <w:r>
        <w:br/>
        <w:t>The exhausted worker has one dream:</w:t>
      </w:r>
      <w:r>
        <w:br/>
        <w:t>“Let me rest.”</w:t>
      </w:r>
      <w:r>
        <w:br/>
      </w:r>
      <w:r>
        <w:br/>
        <w:t>Not:</w:t>
      </w:r>
      <w:r>
        <w:br/>
        <w:t>“Let me revolt.”</w:t>
      </w:r>
      <w:r>
        <w:br/>
      </w:r>
      <w:r>
        <w:br/>
        <w:t>---</w:t>
      </w:r>
      <w:r>
        <w:br/>
      </w:r>
      <w:r>
        <w:br/>
        <w:t>III. Financial Precarity: The Second Pillar</w:t>
      </w:r>
      <w:r>
        <w:br/>
      </w:r>
      <w:r>
        <w:br/>
        <w:t>Nothing produces obedience like the possibility of sudden ruin.</w:t>
      </w:r>
      <w:r>
        <w:br/>
      </w:r>
      <w:r>
        <w:br/>
        <w:t>If one wrong move means:</w:t>
      </w:r>
      <w:r>
        <w:br/>
      </w:r>
      <w:r>
        <w:br/>
        <w:t>homelessness</w:t>
      </w:r>
      <w:r>
        <w:br/>
      </w:r>
      <w:r>
        <w:br/>
        <w:t>medical bankruptcy</w:t>
      </w:r>
      <w:r>
        <w:br/>
      </w:r>
      <w:r>
        <w:br/>
        <w:t>debt collection</w:t>
      </w:r>
      <w:r>
        <w:br/>
      </w:r>
      <w:r>
        <w:br/>
        <w:t>job loss</w:t>
      </w:r>
      <w:r>
        <w:br/>
      </w:r>
      <w:r>
        <w:br/>
        <w:t>insurance loss</w:t>
      </w:r>
      <w:r>
        <w:br/>
      </w:r>
      <w:r>
        <w:br/>
        <w:t>losing your children</w:t>
      </w:r>
      <w:r>
        <w:br/>
      </w:r>
      <w:r>
        <w:br/>
        <w:t>losing your stability</w:t>
      </w:r>
      <w:r>
        <w:br/>
      </w:r>
      <w:r>
        <w:br/>
        <w:t>…you will walk on eggshells for your entire life.</w:t>
      </w:r>
      <w:r>
        <w:br/>
      </w:r>
      <w:r>
        <w:br/>
        <w:t>A precarious population is a compliant population.</w:t>
      </w:r>
      <w:r>
        <w:br/>
      </w:r>
      <w:r>
        <w:br/>
        <w:t>Because when survival is at stake,</w:t>
      </w:r>
      <w:r>
        <w:br/>
        <w:t>your moral compass shrinks to a dot,</w:t>
      </w:r>
      <w:r>
        <w:br/>
        <w:t>your creativity evaporates,</w:t>
      </w:r>
      <w:r>
        <w:br/>
        <w:t>and your identity becomes “someone who desperately needs this paycheck.”</w:t>
      </w:r>
      <w:r>
        <w:br/>
      </w:r>
      <w:r>
        <w:br/>
        <w:t>Precarity is not naturally occurring.</w:t>
      </w:r>
      <w:r>
        <w:br/>
        <w:t>It is manufactured scarcity—the plantation’s most reliable control mechanism.</w:t>
      </w:r>
      <w:r>
        <w:br/>
      </w:r>
      <w:r>
        <w:br/>
        <w:t>---</w:t>
      </w:r>
      <w:r>
        <w:br/>
      </w:r>
      <w:r>
        <w:br/>
        <w:t>IV. Debt: The Invisible Master</w:t>
      </w:r>
      <w:r>
        <w:br/>
      </w:r>
      <w:r>
        <w:br/>
        <w:t>Debt is the perfect overseer.</w:t>
      </w:r>
      <w:r>
        <w:br/>
        <w:t>It doesn’t sleep.</w:t>
      </w:r>
      <w:r>
        <w:br/>
        <w:t>It doesn’t negotiate.</w:t>
      </w:r>
      <w:r>
        <w:br/>
        <w:t>It doesn’t need a whip.</w:t>
      </w:r>
      <w:r>
        <w:br/>
        <w:t>It needs no plantations, no fences, no guards.</w:t>
      </w:r>
      <w:r>
        <w:br/>
      </w:r>
      <w:r>
        <w:br/>
        <w:t>Debt follows you:</w:t>
      </w:r>
      <w:r>
        <w:br/>
      </w:r>
      <w:r>
        <w:br/>
        <w:t>across state lines</w:t>
      </w:r>
      <w:r>
        <w:br/>
      </w:r>
      <w:r>
        <w:br/>
        <w:t>across jobs</w:t>
      </w:r>
      <w:r>
        <w:br/>
      </w:r>
      <w:r>
        <w:br/>
        <w:t>into your relationships</w:t>
      </w:r>
      <w:r>
        <w:br/>
      </w:r>
      <w:r>
        <w:br/>
        <w:t>into your dreams</w:t>
      </w:r>
      <w:r>
        <w:br/>
      </w:r>
      <w:r>
        <w:br/>
        <w:t>into your children’s futures</w:t>
      </w:r>
      <w:r>
        <w:br/>
      </w:r>
      <w:r>
        <w:br/>
        <w:t>Debt transforms the entire world into a workplace,</w:t>
      </w:r>
      <w:r>
        <w:br/>
        <w:t>because you can never stop producing.</w:t>
      </w:r>
      <w:r>
        <w:br/>
      </w:r>
      <w:r>
        <w:br/>
        <w:t>Debt ensures compliance by transforming your life into a series of repayments.</w:t>
      </w:r>
      <w:r>
        <w:br/>
      </w:r>
      <w:r>
        <w:br/>
        <w:t>And you call this adulthood.</w:t>
      </w:r>
      <w:r>
        <w:br/>
      </w:r>
      <w:r>
        <w:br/>
        <w:t>---</w:t>
      </w:r>
      <w:r>
        <w:br/>
      </w:r>
      <w:r>
        <w:br/>
        <w:t>V. Social Pressure: The Third Pillar</w:t>
      </w:r>
      <w:r>
        <w:br/>
      </w:r>
      <w:r>
        <w:br/>
        <w:t>A brilliant aspect of the system is that it harnesses human psychology against itself.</w:t>
      </w:r>
      <w:r>
        <w:br/>
      </w:r>
      <w:r>
        <w:br/>
        <w:t>Society trains you to comply by equating obedience with virtue.</w:t>
      </w:r>
      <w:r>
        <w:br/>
      </w:r>
      <w:r>
        <w:br/>
        <w:t>If you follow the rules, you’re:</w:t>
      </w:r>
      <w:r>
        <w:br/>
      </w:r>
      <w:r>
        <w:br/>
        <w:t>responsible</w:t>
      </w:r>
      <w:r>
        <w:br/>
      </w:r>
      <w:r>
        <w:br/>
        <w:t>mature</w:t>
      </w:r>
      <w:r>
        <w:br/>
      </w:r>
      <w:r>
        <w:br/>
        <w:t>stable</w:t>
      </w:r>
      <w:r>
        <w:br/>
      </w:r>
      <w:r>
        <w:br/>
        <w:t>respectable</w:t>
      </w:r>
      <w:r>
        <w:br/>
      </w:r>
      <w:r>
        <w:br/>
        <w:t>trustworthy</w:t>
      </w:r>
      <w:r>
        <w:br/>
      </w:r>
      <w:r>
        <w:br/>
        <w:t>an adult</w:t>
      </w:r>
      <w:r>
        <w:br/>
      </w:r>
      <w:r>
        <w:br/>
        <w:t>If you question the rules, you’re:</w:t>
      </w:r>
      <w:r>
        <w:br/>
      </w:r>
      <w:r>
        <w:br/>
        <w:t>immature</w:t>
      </w:r>
      <w:r>
        <w:br/>
      </w:r>
      <w:r>
        <w:br/>
        <w:t>lazy</w:t>
      </w:r>
      <w:r>
        <w:br/>
      </w:r>
      <w:r>
        <w:br/>
        <w:t>ungrateful</w:t>
      </w:r>
      <w:r>
        <w:br/>
      </w:r>
      <w:r>
        <w:br/>
        <w:t>unrealistic</w:t>
      </w:r>
      <w:r>
        <w:br/>
      </w:r>
      <w:r>
        <w:br/>
        <w:t>rebellious</w:t>
      </w:r>
      <w:r>
        <w:br/>
      </w:r>
      <w:r>
        <w:br/>
        <w:t>irresponsible</w:t>
      </w:r>
      <w:r>
        <w:br/>
      </w:r>
      <w:r>
        <w:br/>
        <w:t>Social shame works better than violence.</w:t>
      </w:r>
      <w:r>
        <w:br/>
        <w:t>Because violence invites solidarity.</w:t>
      </w:r>
      <w:r>
        <w:br/>
        <w:t>Shame invites isolation.</w:t>
      </w:r>
      <w:r>
        <w:br/>
      </w:r>
      <w:r>
        <w:br/>
        <w:t>If you fear being cast out of your tribe,</w:t>
      </w:r>
      <w:r>
        <w:br/>
        <w:t>you’ll obey the rules that keep you inside it.</w:t>
      </w:r>
      <w:r>
        <w:br/>
      </w:r>
      <w:r>
        <w:br/>
        <w:t>Even when those rules are killing you.</w:t>
      </w:r>
      <w:r>
        <w:br/>
      </w:r>
      <w:r>
        <w:br/>
        <w:t>---</w:t>
      </w:r>
      <w:r>
        <w:br/>
      </w:r>
      <w:r>
        <w:br/>
        <w:t>VI. Self-Blame: The Fourth Pillar</w:t>
      </w:r>
      <w:r>
        <w:br/>
      </w:r>
      <w:r>
        <w:br/>
        <w:t>The final stage of compliance design is its masterpiece:</w:t>
      </w:r>
      <w:r>
        <w:br/>
      </w:r>
      <w:r>
        <w:br/>
        <w:t>You blame yourself for structural oppression.</w:t>
      </w:r>
      <w:r>
        <w:br/>
      </w:r>
      <w:r>
        <w:br/>
        <w:t>You internalize:</w:t>
      </w:r>
      <w:r>
        <w:br/>
      </w:r>
      <w:r>
        <w:br/>
        <w:t>the insecurity</w:t>
      </w:r>
      <w:r>
        <w:br/>
      </w:r>
      <w:r>
        <w:br/>
        <w:t>the exhaustion</w:t>
      </w:r>
      <w:r>
        <w:br/>
      </w:r>
      <w:r>
        <w:br/>
        <w:t>the scarcity</w:t>
      </w:r>
      <w:r>
        <w:br/>
      </w:r>
      <w:r>
        <w:br/>
        <w:t>the pressure</w:t>
      </w:r>
      <w:r>
        <w:br/>
      </w:r>
      <w:r>
        <w:br/>
        <w:t>the anxiety</w:t>
      </w:r>
      <w:r>
        <w:br/>
      </w:r>
      <w:r>
        <w:br/>
        <w:t>the financial strain</w:t>
      </w:r>
      <w:r>
        <w:br/>
      </w:r>
      <w:r>
        <w:br/>
        <w:t>the emotional collapse</w:t>
      </w:r>
      <w:r>
        <w:br/>
      </w:r>
      <w:r>
        <w:br/>
        <w:t>The system hides its chains so well that you assume every failure is personal.</w:t>
      </w:r>
      <w:r>
        <w:br/>
      </w:r>
      <w:r>
        <w:br/>
        <w:t>This is the psychological apex of modern slavery:</w:t>
      </w:r>
      <w:r>
        <w:br/>
      </w:r>
      <w:r>
        <w:br/>
        <w:t>&gt; When the slave blames themselves for the plantation,</w:t>
      </w:r>
      <w:r>
        <w:br/>
        <w:t>the whip becomes unnecessary.</w:t>
      </w:r>
      <w:r>
        <w:br/>
      </w:r>
      <w:r>
        <w:br/>
        <w:t>By making you feel responsible for systemic failures,</w:t>
      </w:r>
      <w:r>
        <w:br/>
        <w:t>the system doesn’t need to enforce your obedience.</w:t>
      </w:r>
      <w:r>
        <w:br/>
      </w:r>
      <w:r>
        <w:br/>
        <w:t>You enforce it yourself.</w:t>
      </w:r>
      <w:r>
        <w:br/>
      </w:r>
      <w:r>
        <w:br/>
        <w:t>---</w:t>
      </w:r>
      <w:r>
        <w:br/>
      </w:r>
      <w:r>
        <w:br/>
        <w:t>VII. The Behavioral Loop of Compliance</w:t>
      </w:r>
      <w:r>
        <w:br/>
      </w:r>
      <w:r>
        <w:br/>
        <w:t>Here is the engineered behavioral loop modern society runs on:</w:t>
      </w:r>
      <w:r>
        <w:br/>
      </w:r>
      <w:r>
        <w:br/>
        <w:t>1. Create impossible expectations</w:t>
      </w:r>
      <w:r>
        <w:br/>
      </w:r>
      <w:r>
        <w:br/>
        <w:t>2. Force people to chase them</w:t>
      </w:r>
      <w:r>
        <w:br/>
      </w:r>
      <w:r>
        <w:br/>
        <w:t>3. Keep the rewards minimal</w:t>
      </w:r>
      <w:r>
        <w:br/>
      </w:r>
      <w:r>
        <w:br/>
        <w:t>4. Punish failure harshly</w:t>
      </w:r>
      <w:r>
        <w:br/>
      </w:r>
      <w:r>
        <w:br/>
        <w:t>5. Encourage comparison and competition</w:t>
      </w:r>
      <w:r>
        <w:br/>
      </w:r>
      <w:r>
        <w:br/>
        <w:t>6. Make exhaustion constant</w:t>
      </w:r>
      <w:r>
        <w:br/>
      </w:r>
      <w:r>
        <w:br/>
        <w:t>7. Tell people the problem is themselves</w:t>
      </w:r>
      <w:r>
        <w:br/>
      </w:r>
      <w:r>
        <w:br/>
        <w:t>8. Repeat</w:t>
      </w:r>
      <w:r>
        <w:br/>
      </w:r>
      <w:r>
        <w:br/>
        <w:t>This loop produces not rebellion, but learned helplessness—</w:t>
      </w:r>
      <w:r>
        <w:br/>
        <w:t>the exhaustion-based acceptance of the unacceptable.</w:t>
      </w:r>
      <w:r>
        <w:br/>
      </w:r>
      <w:r>
        <w:br/>
        <w:t>The slave stops trying to escape because they can’t even imagine escape.</w:t>
      </w:r>
      <w:r>
        <w:br/>
      </w:r>
      <w:r>
        <w:br/>
        <w:t>This is compliance by design.</w:t>
      </w:r>
      <w:r>
        <w:br/>
      </w:r>
      <w:r>
        <w:br/>
        <w:t>---</w:t>
      </w:r>
      <w:r>
        <w:br/>
      </w:r>
      <w:r>
        <w:br/>
        <w:t>VIII. The Symbolic Engine</w:t>
      </w:r>
      <w:r>
        <w:br/>
      </w:r>
      <w:r>
        <w:br/>
        <w:t>On the deeper, symbolic level:</w:t>
      </w:r>
      <w:r>
        <w:br/>
      </w:r>
      <w:r>
        <w:br/>
        <w:t>Exhaustion fragments the self</w:t>
      </w:r>
      <w:r>
        <w:br/>
      </w:r>
      <w:r>
        <w:br/>
        <w:t>Precarity shrinks identity</w:t>
      </w:r>
      <w:r>
        <w:br/>
      </w:r>
      <w:r>
        <w:br/>
        <w:t>Debt corrodes autonomy</w:t>
      </w:r>
      <w:r>
        <w:br/>
      </w:r>
      <w:r>
        <w:br/>
        <w:t>Shame dissolves willpower</w:t>
      </w:r>
      <w:r>
        <w:br/>
      </w:r>
      <w:r>
        <w:br/>
        <w:t>This is not random.</w:t>
      </w:r>
      <w:r>
        <w:br/>
        <w:t>This is the internal plantation, the psychological mirror of the external one.</w:t>
      </w:r>
      <w:r>
        <w:br/>
      </w:r>
      <w:r>
        <w:br/>
        <w:t>The system keeps you small by keeping you tired.</w:t>
      </w:r>
      <w:r>
        <w:br/>
        <w:t>It keeps you obedient by keeping you afraid.</w:t>
      </w:r>
      <w:r>
        <w:br/>
        <w:t>It keeps you quiet by keeping you ashamed.</w:t>
      </w:r>
      <w:r>
        <w:br/>
      </w:r>
      <w:r>
        <w:br/>
        <w:t>And then it sells you “mindfulness apps” to cope with the damage it caused.</w:t>
      </w:r>
      <w:r>
        <w:br/>
      </w:r>
      <w:r>
        <w:br/>
        <w:t>That is compliance by design.</w:t>
      </w:r>
      <w:r>
        <w:br/>
      </w:r>
      <w:r>
        <w:br/>
        <w:t>---</w:t>
      </w:r>
      <w:r>
        <w:br/>
      </w:r>
      <w:r>
        <w:br/>
        <w:t>Conclusion: Obedience Is Not Natural—It Is Engineered</w:t>
      </w:r>
      <w:r>
        <w:br/>
      </w:r>
      <w:r>
        <w:br/>
        <w:t>When the system is designed to extract from you,</w:t>
      </w:r>
      <w:r>
        <w:br/>
        <w:t>your compliance is not consent.</w:t>
      </w:r>
      <w:r>
        <w:br/>
      </w:r>
      <w:r>
        <w:br/>
        <w:t>Your obedience is not agreement.</w:t>
      </w:r>
      <w:r>
        <w:br/>
        <w:t>Your silence is not approval.</w:t>
      </w:r>
      <w:r>
        <w:br/>
        <w:t>Your participation is not endorsement.</w:t>
      </w:r>
      <w:r>
        <w:br/>
      </w:r>
      <w:r>
        <w:br/>
        <w:t>You are compliant because compliance is the only survivable strategy in a rigged environment.</w:t>
      </w:r>
      <w:r>
        <w:br/>
      </w:r>
      <w:r>
        <w:br/>
        <w:t>And the moment you see that truth clearly—</w:t>
      </w:r>
      <w:r>
        <w:br/>
        <w:t>the moment the illusion breaks—</w:t>
      </w:r>
      <w:r>
        <w:br/>
        <w:t>the spell begins to collapse.</w:t>
      </w:r>
      <w:r>
        <w:br/>
      </w:r>
      <w:r>
        <w:br/>
        <w:t>In Chapter 5, we expose the quiet assassin of autonomy:</w:t>
      </w:r>
      <w:r>
        <w:br/>
      </w:r>
      <w:r>
        <w:br/>
        <w:t>the Silent Contract.</w:t>
      </w:r>
      <w:r>
        <w:br/>
        <w:t>The unwritten agreement everyone obeys without knowing it exists.</w:t>
      </w:r>
      <w:r>
        <w:br/>
      </w:r>
      <w:r>
        <w:br/>
      </w:r>
    </w:p>
    <w:p w14:paraId="4D4FCEB1" w14:textId="2687C17A" w:rsidR="00C758F6" w:rsidRDefault="00431BBD" w:rsidP="00CC2D94">
      <w:pPr>
        <w:spacing w:after="120"/>
      </w:pPr>
      <w:r>
        <w:br w:type="page"/>
      </w:r>
    </w:p>
    <w:p w14:paraId="09B93DC9" w14:textId="77777777" w:rsidR="009E30A3" w:rsidRDefault="00431BBD">
      <w:pPr>
        <w:pStyle w:val="Heading1"/>
        <w:spacing w:after="120"/>
      </w:pPr>
      <w:r>
        <w:rPr>
          <w:rFonts w:ascii="Garamond" w:eastAsia="Garamond" w:hAnsi="Garamond"/>
          <w:sz w:val="24"/>
        </w:rPr>
        <w:t>CHAPTER 5 — THE SILENT CONTRACT</w:t>
      </w:r>
    </w:p>
    <w:p w14:paraId="0B401390" w14:textId="77777777" w:rsidR="00CC2D94" w:rsidRDefault="00CC2D94" w:rsidP="00A43584">
      <w:pPr>
        <w:spacing w:after="120"/>
      </w:pPr>
    </w:p>
    <w:p w14:paraId="592B5EFC" w14:textId="41163019" w:rsidR="00C758F6" w:rsidRDefault="00431BBD" w:rsidP="00A43584">
      <w:pPr>
        <w:spacing w:after="120"/>
      </w:pPr>
      <w:r>
        <w:br/>
        <w:t>You didn’t sign it.</w:t>
      </w:r>
      <w:r>
        <w:br/>
        <w:t>You didn’t negotiate it.</w:t>
      </w:r>
      <w:r>
        <w:br/>
        <w:t>You weren’t even shown the terms.</w:t>
      </w:r>
      <w:r>
        <w:br/>
        <w:t>But you’re bound to it all the same.</w:t>
      </w:r>
      <w:r>
        <w:br/>
      </w:r>
      <w:r>
        <w:br/>
        <w:t>Every society rests on a foundational agreement—an invisible pact that determines what people tolerate, expect, fear, and obey.</w:t>
      </w:r>
      <w:r>
        <w:br/>
      </w:r>
      <w:r>
        <w:br/>
        <w:t>Most people think the social contract is the deal they made with their government:</w:t>
      </w:r>
      <w:r>
        <w:br/>
        <w:t>“I follow the rules, you protect my rights.”</w:t>
      </w:r>
      <w:r>
        <w:br/>
      </w:r>
      <w:r>
        <w:br/>
        <w:t>Adorable.</w:t>
      </w:r>
      <w:r>
        <w:br/>
        <w:t>If only.</w:t>
      </w:r>
      <w:r>
        <w:br/>
      </w:r>
      <w:r>
        <w:br/>
        <w:t>There is a contract holding society together, but it isn’t democratic, explicit, or even acknowledged.</w:t>
      </w:r>
      <w:r>
        <w:br/>
      </w:r>
      <w:r>
        <w:br/>
        <w:t>It is a Silent Contract—</w:t>
      </w:r>
      <w:r>
        <w:br/>
        <w:t>a psychological, economic, and symbolic agreement everyone participates in without knowing it exists.</w:t>
      </w:r>
      <w:r>
        <w:br/>
      </w:r>
      <w:r>
        <w:br/>
        <w:t>And the modern Silent Contract can be summarized in one brutal sentence:</w:t>
      </w:r>
      <w:r>
        <w:br/>
      </w:r>
      <w:r>
        <w:br/>
        <w:t>&gt; “You will sacrifice your life-force to keep the system running, and in return the system will allow you to survive.”</w:t>
      </w:r>
      <w:r>
        <w:br/>
      </w:r>
      <w:r>
        <w:br/>
        <w:t>That’s not a partnership.</w:t>
      </w:r>
      <w:r>
        <w:br/>
        <w:t>That’s a hostage negotiation.</w:t>
      </w:r>
      <w:r>
        <w:br/>
      </w:r>
      <w:r>
        <w:br/>
        <w:t>This chapter is the unmasking of that agreement.</w:t>
      </w:r>
      <w:r>
        <w:br/>
      </w:r>
      <w:r>
        <w:br/>
        <w:t>---</w:t>
      </w:r>
      <w:r>
        <w:br/>
      </w:r>
      <w:r>
        <w:br/>
        <w:t>I. You Are Born Into a Pre-Signed Deal</w:t>
      </w:r>
      <w:r>
        <w:br/>
      </w:r>
      <w:r>
        <w:br/>
        <w:t>Before you can talk, walk, or choose anything meaningful,</w:t>
      </w:r>
      <w:r>
        <w:br/>
        <w:t>your society has already signed you into the following obligations:</w:t>
      </w:r>
      <w:r>
        <w:br/>
      </w:r>
      <w:r>
        <w:br/>
        <w:t>You must work to live</w:t>
      </w:r>
      <w:r>
        <w:br/>
      </w:r>
      <w:r>
        <w:br/>
        <w:t>You must pay to exist</w:t>
      </w:r>
      <w:r>
        <w:br/>
      </w:r>
      <w:r>
        <w:br/>
        <w:t>You must obey economic rules you didn’t create</w:t>
      </w:r>
      <w:r>
        <w:br/>
      </w:r>
      <w:r>
        <w:br/>
        <w:t>You must compete with others to survive</w:t>
      </w:r>
      <w:r>
        <w:br/>
      </w:r>
      <w:r>
        <w:br/>
        <w:t>You must accept that your life depends on jobs</w:t>
      </w:r>
      <w:r>
        <w:br/>
      </w:r>
      <w:r>
        <w:br/>
        <w:t>You must tolerate being monitored and evaluated</w:t>
      </w:r>
      <w:r>
        <w:br/>
      </w:r>
      <w:r>
        <w:br/>
        <w:t>You must fear instability as if it’s a natural phenomenon</w:t>
      </w:r>
      <w:r>
        <w:br/>
      </w:r>
      <w:r>
        <w:br/>
        <w:t>You must internalize the idea that suffering is normal</w:t>
      </w:r>
      <w:r>
        <w:br/>
      </w:r>
      <w:r>
        <w:br/>
        <w:t>None of this was your choice.</w:t>
      </w:r>
      <w:r>
        <w:br/>
        <w:t>All of it became your problem.</w:t>
      </w:r>
      <w:r>
        <w:br/>
      </w:r>
      <w:r>
        <w:br/>
        <w:t>The Silent Contract is hereditary servitude disguised as citizenship.</w:t>
      </w:r>
      <w:r>
        <w:br/>
      </w:r>
      <w:r>
        <w:br/>
        <w:t>---</w:t>
      </w:r>
      <w:r>
        <w:br/>
      </w:r>
      <w:r>
        <w:br/>
        <w:t>II. The Terms of the Contract (You Don’t Get Copies)</w:t>
      </w:r>
      <w:r>
        <w:br/>
      </w:r>
      <w:r>
        <w:br/>
        <w:t>The Silent Contract contains terms that would make any sane person run screaming if they were stated plainly.</w:t>
      </w:r>
      <w:r>
        <w:br/>
      </w:r>
      <w:r>
        <w:br/>
        <w:t>Let’s state them plainly.</w:t>
      </w:r>
      <w:r>
        <w:br/>
      </w:r>
      <w:r>
        <w:br/>
        <w:t>1. You will rent every essential part of your existence.</w:t>
      </w:r>
      <w:r>
        <w:br/>
      </w:r>
      <w:r>
        <w:br/>
        <w:t>Housing, healthcare, safety, education, retirement—</w:t>
      </w:r>
      <w:r>
        <w:br/>
        <w:t>none of these are rights.</w:t>
      </w:r>
      <w:r>
        <w:br/>
        <w:t>They are subscriptions.</w:t>
      </w:r>
      <w:r>
        <w:br/>
      </w:r>
      <w:r>
        <w:br/>
        <w:t>2. Your stability is conditional on performance.</w:t>
      </w:r>
      <w:r>
        <w:br/>
      </w:r>
      <w:r>
        <w:br/>
        <w:t>You must produce value for entities that owe you nothing.</w:t>
      </w:r>
      <w:r>
        <w:br/>
      </w:r>
      <w:r>
        <w:br/>
        <w:t>3. You must blame yourself for structural instability.</w:t>
      </w:r>
      <w:r>
        <w:br/>
      </w:r>
      <w:r>
        <w:br/>
        <w:t>If you fall, it’s your fault—not the contract’s design.</w:t>
      </w:r>
      <w:r>
        <w:br/>
      </w:r>
      <w:r>
        <w:br/>
        <w:t>4. You may not question the contract itself.</w:t>
      </w:r>
      <w:r>
        <w:br/>
      </w:r>
      <w:r>
        <w:br/>
        <w:t>You may rant, protest, cry, complain—</w:t>
      </w:r>
      <w:r>
        <w:br/>
        <w:t>but try to alter the fundamentals, and the system panics.</w:t>
      </w:r>
      <w:r>
        <w:br/>
      </w:r>
      <w:r>
        <w:br/>
        <w:t>5. You will be punished for non-compliance.</w:t>
      </w:r>
      <w:r>
        <w:br/>
      </w:r>
      <w:r>
        <w:br/>
        <w:t>Not with chains—</w:t>
      </w:r>
      <w:r>
        <w:br/>
        <w:t>with consequences that look natural:</w:t>
      </w:r>
      <w:r>
        <w:br/>
      </w:r>
      <w:r>
        <w:br/>
        <w:t>homelessness</w:t>
      </w:r>
      <w:r>
        <w:br/>
      </w:r>
      <w:r>
        <w:br/>
        <w:t>loss of healthcare</w:t>
      </w:r>
      <w:r>
        <w:br/>
      </w:r>
      <w:r>
        <w:br/>
        <w:t>debt</w:t>
      </w:r>
      <w:r>
        <w:br/>
      </w:r>
      <w:r>
        <w:br/>
        <w:t>joblessness</w:t>
      </w:r>
      <w:r>
        <w:br/>
      </w:r>
      <w:r>
        <w:br/>
        <w:t>social shame</w:t>
      </w:r>
      <w:r>
        <w:br/>
      </w:r>
      <w:r>
        <w:br/>
        <w:t>hunger</w:t>
      </w:r>
      <w:r>
        <w:br/>
      </w:r>
      <w:r>
        <w:br/>
        <w:t>6. The system owes you nothing in return.</w:t>
      </w:r>
      <w:r>
        <w:br/>
      </w:r>
      <w:r>
        <w:br/>
        <w:t>Everything you get is framed as a privilege you should feel grateful for.</w:t>
      </w:r>
      <w:r>
        <w:br/>
      </w:r>
      <w:r>
        <w:br/>
        <w:t>This is not a partnership.</w:t>
      </w:r>
      <w:r>
        <w:br/>
        <w:t>This is not mutual consent.</w:t>
      </w:r>
      <w:r>
        <w:br/>
        <w:t>This is a unilateral agreement enforced by necessity.</w:t>
      </w:r>
      <w:r>
        <w:br/>
      </w:r>
      <w:r>
        <w:br/>
        <w:t>---</w:t>
      </w:r>
      <w:r>
        <w:br/>
      </w:r>
      <w:r>
        <w:br/>
        <w:t>III. Why No One Talks About It</w:t>
      </w:r>
      <w:r>
        <w:br/>
      </w:r>
      <w:r>
        <w:br/>
        <w:t>The Silent Contract remains invisible because:</w:t>
      </w:r>
      <w:r>
        <w:br/>
      </w:r>
      <w:r>
        <w:br/>
        <w:t>1. Everyone is trapped inside it.</w:t>
      </w:r>
      <w:r>
        <w:br/>
      </w:r>
      <w:r>
        <w:br/>
        <w:t>People inside a cage rarely discuss the cage.</w:t>
      </w:r>
      <w:r>
        <w:br/>
        <w:t>They discuss how to decorate their individual bars.</w:t>
      </w:r>
      <w:r>
        <w:br/>
      </w:r>
      <w:r>
        <w:br/>
        <w:t>2. Naming the contract breaks the spell.</w:t>
      </w:r>
      <w:r>
        <w:br/>
      </w:r>
      <w:r>
        <w:br/>
        <w:t>If people realized they never agreed to this arrangement,</w:t>
      </w:r>
      <w:r>
        <w:br/>
        <w:t>they might stop participating in it.</w:t>
      </w:r>
      <w:r>
        <w:br/>
      </w:r>
      <w:r>
        <w:br/>
        <w:t>3. People cling to the illusion of fairness.</w:t>
      </w:r>
      <w:r>
        <w:br/>
      </w:r>
      <w:r>
        <w:br/>
        <w:t>It’s comforting to believe suffering has meaning.</w:t>
      </w:r>
      <w:r>
        <w:br/>
      </w:r>
      <w:r>
        <w:br/>
        <w:t>4. The alternative feels unthinkable.</w:t>
      </w:r>
      <w:r>
        <w:br/>
      </w:r>
      <w:r>
        <w:br/>
        <w:t>If this contract is illegitimate,</w:t>
      </w:r>
      <w:r>
        <w:br/>
        <w:t>then the entire structure of society becomes morally and psychologically unstable.</w:t>
      </w:r>
      <w:r>
        <w:br/>
      </w:r>
      <w:r>
        <w:br/>
        <w:t>People would rather stay chained than face the vertigo of freedom.</w:t>
      </w:r>
      <w:r>
        <w:br/>
      </w:r>
      <w:r>
        <w:br/>
        <w:t>---</w:t>
      </w:r>
      <w:r>
        <w:br/>
      </w:r>
      <w:r>
        <w:br/>
        <w:t>IV. Enforcement Through Fear, Not Force</w:t>
      </w:r>
      <w:r>
        <w:br/>
      </w:r>
      <w:r>
        <w:br/>
        <w:t>Unlike old slavery, which relied on physical violence,</w:t>
      </w:r>
      <w:r>
        <w:br/>
        <w:t>modern slavery relies on fear-based compliance.</w:t>
      </w:r>
      <w:r>
        <w:br/>
      </w:r>
      <w:r>
        <w:br/>
        <w:t>The system doesn’t need to whip you.</w:t>
      </w:r>
      <w:r>
        <w:br/>
        <w:t>It just needs to threaten you with the consequences of non-performance.</w:t>
      </w:r>
      <w:r>
        <w:br/>
      </w:r>
      <w:r>
        <w:br/>
        <w:t>Lose your job → lose your home.</w:t>
      </w:r>
      <w:r>
        <w:br/>
        <w:t>Lose your home → lose your identity.</w:t>
      </w:r>
      <w:r>
        <w:br/>
        <w:t>Lose your identity → lose everything.</w:t>
      </w:r>
      <w:r>
        <w:br/>
      </w:r>
      <w:r>
        <w:br/>
        <w:t>The Silent Contract ensures you always feel like the edge of the cliff is three steps behind you.</w:t>
      </w:r>
      <w:r>
        <w:br/>
      </w:r>
      <w:r>
        <w:br/>
        <w:t>This fear becomes so embedded that you enforce the contract on yourself:</w:t>
      </w:r>
      <w:r>
        <w:br/>
      </w:r>
      <w:r>
        <w:br/>
        <w:t>You police your own productivity</w:t>
      </w:r>
      <w:r>
        <w:br/>
      </w:r>
      <w:r>
        <w:br/>
        <w:t>You shame yourself for needing rest</w:t>
      </w:r>
      <w:r>
        <w:br/>
      </w:r>
      <w:r>
        <w:br/>
        <w:t>You punish yourself for not meeting impossible standards</w:t>
      </w:r>
      <w:r>
        <w:br/>
      </w:r>
      <w:r>
        <w:br/>
        <w:t>You tighten the screws before anyone else needs to</w:t>
      </w:r>
      <w:r>
        <w:br/>
      </w:r>
      <w:r>
        <w:br/>
        <w:t>This is not obedience.</w:t>
      </w:r>
      <w:r>
        <w:br/>
        <w:t>This is self-domestication.</w:t>
      </w:r>
      <w:r>
        <w:br/>
      </w:r>
      <w:r>
        <w:br/>
        <w:t>---</w:t>
      </w:r>
      <w:r>
        <w:br/>
      </w:r>
      <w:r>
        <w:br/>
        <w:t>V. The Social Rituals That Keep the Contract Hidden</w:t>
      </w:r>
      <w:r>
        <w:br/>
      </w:r>
      <w:r>
        <w:br/>
        <w:t>Society develops rituals to normalize the contract:</w:t>
      </w:r>
      <w:r>
        <w:br/>
      </w:r>
      <w:r>
        <w:br/>
        <w:t>1. “Hard work builds character.”</w:t>
      </w:r>
      <w:r>
        <w:br/>
      </w:r>
      <w:r>
        <w:br/>
        <w:t>Translation: accept exploitation and feel proud.</w:t>
      </w:r>
      <w:r>
        <w:br/>
      </w:r>
      <w:r>
        <w:br/>
        <w:t>2. “You have to pay your dues.”</w:t>
      </w:r>
      <w:r>
        <w:br/>
      </w:r>
      <w:r>
        <w:br/>
        <w:t>Translation: suffering is mandatory.</w:t>
      </w:r>
      <w:r>
        <w:br/>
      </w:r>
      <w:r>
        <w:br/>
        <w:t>3. “Life isn’t fair.”</w:t>
      </w:r>
      <w:r>
        <w:br/>
      </w:r>
      <w:r>
        <w:br/>
        <w:t>Translation: don’t expect justice—expect compliance.</w:t>
      </w:r>
      <w:r>
        <w:br/>
      </w:r>
      <w:r>
        <w:br/>
        <w:t>4. “Don’t rock the boat.”</w:t>
      </w:r>
      <w:r>
        <w:br/>
      </w:r>
      <w:r>
        <w:br/>
        <w:t>Translation: the system is fragile; your silence is required.</w:t>
      </w:r>
      <w:r>
        <w:br/>
      </w:r>
      <w:r>
        <w:br/>
        <w:t>5. “Be grateful you have a job.”</w:t>
      </w:r>
      <w:r>
        <w:br/>
      </w:r>
      <w:r>
        <w:br/>
        <w:t>Translation: voluntary servitude disguised as humility.</w:t>
      </w:r>
      <w:r>
        <w:br/>
      </w:r>
      <w:r>
        <w:br/>
        <w:t>These sayings reinforce the idea that surviving the contract is a mark of virtue rather than a symptom of oppression.</w:t>
      </w:r>
      <w:r>
        <w:br/>
      </w:r>
      <w:r>
        <w:br/>
        <w:t>---</w:t>
      </w:r>
      <w:r>
        <w:br/>
      </w:r>
      <w:r>
        <w:br/>
        <w:t>VI. How the Silent Contract Shapes Identity</w:t>
      </w:r>
      <w:r>
        <w:br/>
      </w:r>
      <w:r>
        <w:br/>
        <w:t>When you are bound by an agreement you never consented to,</w:t>
      </w:r>
      <w:r>
        <w:br/>
        <w:t>your identity naturally distorts around its requirements.</w:t>
      </w:r>
      <w:r>
        <w:br/>
      </w:r>
      <w:r>
        <w:br/>
        <w:t>You stop thinking:</w:t>
      </w:r>
      <w:r>
        <w:br/>
      </w:r>
      <w:r>
        <w:br/>
        <w:t>“I am a conscious being with infinite potential.”</w:t>
      </w:r>
      <w:r>
        <w:br/>
      </w:r>
      <w:r>
        <w:br/>
        <w:t>and instead think:</w:t>
      </w:r>
      <w:r>
        <w:br/>
      </w:r>
      <w:r>
        <w:br/>
        <w:t>“I am a productive unit whose worth is determined by output.”</w:t>
      </w:r>
      <w:r>
        <w:br/>
      </w:r>
      <w:r>
        <w:br/>
        <w:t>This is not an identity.</w:t>
      </w:r>
      <w:r>
        <w:br/>
        <w:t>It is an operating mode.</w:t>
      </w:r>
      <w:r>
        <w:br/>
      </w:r>
      <w:r>
        <w:br/>
        <w:t>A mode that:</w:t>
      </w:r>
      <w:r>
        <w:br/>
      </w:r>
      <w:r>
        <w:br/>
        <w:t>shrinks your imagination</w:t>
      </w:r>
      <w:r>
        <w:br/>
      </w:r>
      <w:r>
        <w:br/>
        <w:t>narrows your sense of possibility</w:t>
      </w:r>
      <w:r>
        <w:br/>
      </w:r>
      <w:r>
        <w:br/>
        <w:t>replaces curiosity with fear</w:t>
      </w:r>
      <w:r>
        <w:br/>
      </w:r>
      <w:r>
        <w:br/>
        <w:t>replaces meaning with productivity</w:t>
      </w:r>
      <w:r>
        <w:br/>
      </w:r>
      <w:r>
        <w:br/>
        <w:t>replaces desire with survival</w:t>
      </w:r>
      <w:r>
        <w:br/>
      </w:r>
      <w:r>
        <w:br/>
        <w:t>The Silent Contract doesn't just control your behavior—</w:t>
      </w:r>
      <w:r>
        <w:br/>
        <w:t>it shapes who you believe yourself to be.</w:t>
      </w:r>
      <w:r>
        <w:br/>
      </w:r>
      <w:r>
        <w:br/>
        <w:t>---</w:t>
      </w:r>
      <w:r>
        <w:br/>
      </w:r>
      <w:r>
        <w:br/>
        <w:t>VII. The Psychological Trap: You Think You Need the Contract</w:t>
      </w:r>
      <w:r>
        <w:br/>
      </w:r>
      <w:r>
        <w:br/>
        <w:t>The most sinister result of the Silent Contract is this:</w:t>
      </w:r>
      <w:r>
        <w:br/>
      </w:r>
      <w:r>
        <w:br/>
        <w:t>You begin to believe that you cannot survive without it.</w:t>
      </w:r>
      <w:r>
        <w:br/>
      </w:r>
      <w:r>
        <w:br/>
        <w:t>You’re told:</w:t>
      </w:r>
      <w:r>
        <w:br/>
      </w:r>
      <w:r>
        <w:br/>
        <w:t>The system protects you.</w:t>
      </w:r>
      <w:r>
        <w:br/>
      </w:r>
      <w:r>
        <w:br/>
        <w:t>The system feeds you.</w:t>
      </w:r>
      <w:r>
        <w:br/>
      </w:r>
      <w:r>
        <w:br/>
        <w:t>The system jobs you.</w:t>
      </w:r>
      <w:r>
        <w:br/>
      </w:r>
      <w:r>
        <w:br/>
        <w:t>The system houses you.</w:t>
      </w:r>
      <w:r>
        <w:br/>
      </w:r>
      <w:r>
        <w:br/>
        <w:t>Without the system, chaos reigns.</w:t>
      </w:r>
      <w:r>
        <w:br/>
      </w:r>
      <w:r>
        <w:br/>
        <w:t>This is the same rhetoric every overlord in history has used.</w:t>
      </w:r>
      <w:r>
        <w:br/>
      </w:r>
      <w:r>
        <w:br/>
        <w:t>From feudal lords to colonial powers to industrialists to corporate employers:</w:t>
      </w:r>
      <w:r>
        <w:br/>
      </w:r>
      <w:r>
        <w:br/>
        <w:t>&gt; “Without us, you’d starve.”</w:t>
      </w:r>
      <w:r>
        <w:br/>
      </w:r>
      <w:r>
        <w:br/>
        <w:t>This was a lie then.</w:t>
      </w:r>
      <w:r>
        <w:br/>
        <w:t>It is a lie now.</w:t>
      </w:r>
      <w:r>
        <w:br/>
        <w:t>It is the lie that sustains the Silent Contract.</w:t>
      </w:r>
      <w:r>
        <w:br/>
      </w:r>
      <w:r>
        <w:br/>
        <w:t>---</w:t>
      </w:r>
      <w:r>
        <w:br/>
      </w:r>
      <w:r>
        <w:br/>
        <w:t>VIII. Breaking the Contract Requires Seeing It</w:t>
      </w:r>
      <w:r>
        <w:br/>
      </w:r>
      <w:r>
        <w:br/>
        <w:t>The Silent Contract persists because it is unconscious.</w:t>
      </w:r>
      <w:r>
        <w:br/>
      </w:r>
      <w:r>
        <w:br/>
        <w:t>It loses its power the moment it is recognized.</w:t>
      </w:r>
      <w:r>
        <w:br/>
      </w:r>
      <w:r>
        <w:br/>
        <w:t>Once people see:</w:t>
      </w:r>
      <w:r>
        <w:br/>
      </w:r>
      <w:r>
        <w:br/>
        <w:t>how they were bound</w:t>
      </w:r>
      <w:r>
        <w:br/>
      </w:r>
      <w:r>
        <w:br/>
        <w:t>why they were bound</w:t>
      </w:r>
      <w:r>
        <w:br/>
      </w:r>
      <w:r>
        <w:br/>
        <w:t>who benefits</w:t>
      </w:r>
      <w:r>
        <w:br/>
      </w:r>
      <w:r>
        <w:br/>
        <w:t>who suffers</w:t>
      </w:r>
      <w:r>
        <w:br/>
      </w:r>
      <w:r>
        <w:br/>
        <w:t>how the structure was built</w:t>
      </w:r>
      <w:r>
        <w:br/>
      </w:r>
      <w:r>
        <w:br/>
        <w:t>what alternatives exist</w:t>
      </w:r>
      <w:r>
        <w:br/>
      </w:r>
      <w:r>
        <w:br/>
        <w:t>…they begin to withdraw their unspoken consent.</w:t>
      </w:r>
      <w:r>
        <w:br/>
      </w:r>
      <w:r>
        <w:br/>
        <w:t>Awareness is the first form of rebellion.</w:t>
      </w:r>
      <w:r>
        <w:br/>
        <w:t>The second is imagination.</w:t>
      </w:r>
      <w:r>
        <w:br/>
      </w:r>
      <w:r>
        <w:br/>
        <w:t>And this book is designed to trigger both.</w:t>
      </w:r>
      <w:r>
        <w:br/>
      </w:r>
      <w:r>
        <w:br/>
        <w:t>---</w:t>
      </w:r>
      <w:r>
        <w:br/>
      </w:r>
      <w:r>
        <w:br/>
        <w:t>Conclusion: The Contract Isn't Silent Because It's Secret—It's Silent Because It’s Everywhere</w:t>
      </w:r>
      <w:r>
        <w:br/>
      </w:r>
      <w:r>
        <w:br/>
        <w:t>The Silent Contract is the foundational lie that the plantation depends on:</w:t>
      </w:r>
      <w:r>
        <w:br/>
      </w:r>
      <w:r>
        <w:br/>
        <w:t>You owe the system your life,</w:t>
      </w:r>
      <w:r>
        <w:br/>
        <w:t>and the system owes you nothing.</w:t>
      </w:r>
      <w:r>
        <w:br/>
      </w:r>
      <w:r>
        <w:br/>
        <w:t>In Chapter 6, we step back into history—</w:t>
      </w:r>
      <w:r>
        <w:br/>
        <w:t>into the roots of this structure,</w:t>
      </w:r>
      <w:r>
        <w:br/>
        <w:t>into the feudal arrangements and ownership hierarchies that evolved into our modern cage.</w:t>
      </w:r>
      <w:r>
        <w:br/>
      </w:r>
    </w:p>
    <w:p w14:paraId="6FE7CDB9" w14:textId="77777777" w:rsidR="009E30A3" w:rsidRDefault="00431BBD">
      <w:pPr>
        <w:spacing w:after="120"/>
      </w:pPr>
      <w:r>
        <w:br w:type="page"/>
      </w:r>
    </w:p>
    <w:p w14:paraId="2ACC2CCB" w14:textId="77777777" w:rsidR="009E30A3" w:rsidRDefault="00431BBD">
      <w:pPr>
        <w:pStyle w:val="Heading1"/>
        <w:spacing w:after="120"/>
      </w:pPr>
      <w:r>
        <w:rPr>
          <w:rFonts w:ascii="Garamond" w:eastAsia="Garamond" w:hAnsi="Garamond"/>
          <w:sz w:val="24"/>
        </w:rPr>
        <w:t>CHAPTER 6 — FEUDAL ORIGINS OF OWNERSHIP</w:t>
      </w:r>
    </w:p>
    <w:p w14:paraId="34BBC072" w14:textId="77777777" w:rsidR="009E30A3" w:rsidRDefault="00431BBD">
      <w:pPr>
        <w:spacing w:after="120"/>
      </w:pPr>
      <w:r>
        <w:br/>
        <w:t>Before the skyscrapers and stock markets, before mortgages and credit scores, before landlords became LLCs and serfs became “tenants,” the world was already running on the same operating system—just with worse plumbing.</w:t>
      </w:r>
      <w:r>
        <w:br/>
      </w:r>
      <w:r>
        <w:br/>
        <w:t>Modern society likes to pretend it evolved out of something primitive.</w:t>
      </w:r>
      <w:r>
        <w:br/>
        <w:t>That we rose from the mud of history into a shining age of liberty, equality, and property rights.</w:t>
      </w:r>
      <w:r>
        <w:br/>
        <w:t>But if you peel back the glossy self-congratulation, the truth is embarrassingly simple:</w:t>
      </w:r>
      <w:r>
        <w:br/>
      </w:r>
      <w:r>
        <w:br/>
        <w:t>We did not outgrow feudalism.</w:t>
      </w:r>
      <w:r>
        <w:br/>
        <w:t>We industrialized it.</w:t>
      </w:r>
      <w:r>
        <w:br/>
        <w:t>We digitized it.</w:t>
      </w:r>
      <w:r>
        <w:br/>
        <w:t>And then we taught it PowerPoint.</w:t>
      </w:r>
      <w:r>
        <w:br/>
      </w:r>
      <w:r>
        <w:br/>
        <w:t>The foundations of modern ownership—everything from rent to wages to economic hierarchy—did not fall out of the sky.</w:t>
      </w:r>
      <w:r>
        <w:br/>
        <w:t>They trace back directly, cleanly, almost insultingly neatly to feudal Europe.</w:t>
      </w:r>
      <w:r>
        <w:br/>
      </w:r>
      <w:r>
        <w:br/>
        <w:t>If you want to understand how modern slavery works,</w:t>
      </w:r>
      <w:r>
        <w:br/>
        <w:t>you must return to the original blueprint: feudal property and the ownership of survival.</w:t>
      </w:r>
      <w:r>
        <w:br/>
      </w:r>
      <w:r>
        <w:br/>
        <w:t>Everything begins there.</w:t>
      </w:r>
      <w:r>
        <w:br/>
      </w:r>
      <w:r>
        <w:br/>
        <w:t>---</w:t>
      </w:r>
      <w:r>
        <w:br/>
      </w:r>
      <w:r>
        <w:br/>
        <w:t>I. The Core Feudal Logic: Ownership = Power = Survival</w:t>
      </w:r>
      <w:r>
        <w:br/>
      </w:r>
      <w:r>
        <w:br/>
        <w:t>Let’s start with the geometry of the old world.</w:t>
      </w:r>
      <w:r>
        <w:br/>
      </w:r>
      <w:r>
        <w:br/>
        <w:t>Feudalism was built on three axioms:</w:t>
      </w:r>
      <w:r>
        <w:br/>
      </w:r>
      <w:r>
        <w:br/>
        <w:t>1. All land belongs to the ruler.</w:t>
      </w:r>
      <w:r>
        <w:br/>
        <w:t>(The “divinely chosen owner.” It’s good to be the guy who talks to God.)</w:t>
      </w:r>
      <w:r>
        <w:br/>
      </w:r>
      <w:r>
        <w:br/>
        <w:t>2. Everyone else must obtain permission to live on that land.</w:t>
      </w:r>
      <w:r>
        <w:br/>
        <w:t>(Usually in exchange for labor, allegiance, or a percentage of crops.)</w:t>
      </w:r>
      <w:r>
        <w:br/>
      </w:r>
      <w:r>
        <w:br/>
        <w:t>3. Survival depends on obedience.</w:t>
      </w:r>
      <w:r>
        <w:br/>
        <w:t>(Don’t like it? Congratulations. You can starve in the forest.)</w:t>
      </w:r>
      <w:r>
        <w:br/>
      </w:r>
      <w:r>
        <w:br/>
        <w:t>With those three rules alone, you can replicate the entire modern economy.</w:t>
      </w:r>
      <w:r>
        <w:br/>
      </w:r>
      <w:r>
        <w:br/>
        <w:t>Change “crops” to “wages.”</w:t>
      </w:r>
      <w:r>
        <w:br/>
        <w:t>Change “lord” to “landlord.”</w:t>
      </w:r>
      <w:r>
        <w:br/>
        <w:t>Change “obedience” to “employment.”</w:t>
      </w:r>
      <w:r>
        <w:br/>
        <w:t>Change “the forest” to “homelessness.”</w:t>
      </w:r>
      <w:r>
        <w:br/>
      </w:r>
      <w:r>
        <w:br/>
        <w:t>Same structure.</w:t>
      </w:r>
      <w:r>
        <w:br/>
        <w:t>Different props.</w:t>
      </w:r>
      <w:r>
        <w:br/>
      </w:r>
      <w:r>
        <w:br/>
        <w:t>Feudalism wasn’t a cultural moment.</w:t>
      </w:r>
      <w:r>
        <w:br/>
        <w:t>It was a software architecture for controlling human beings, and the world never stopped running it.</w:t>
      </w:r>
      <w:r>
        <w:br/>
      </w:r>
      <w:r>
        <w:br/>
        <w:t>---</w:t>
      </w:r>
      <w:r>
        <w:br/>
      </w:r>
      <w:r>
        <w:br/>
        <w:t>II. The Hierarchy Was the Point, Not the System</w:t>
      </w:r>
      <w:r>
        <w:br/>
      </w:r>
      <w:r>
        <w:br/>
        <w:t>Feudal society was not inefficient.</w:t>
      </w:r>
      <w:r>
        <w:br/>
        <w:t>It was extremely efficient—at one thing:</w:t>
      </w:r>
      <w:r>
        <w:br/>
      </w:r>
      <w:r>
        <w:br/>
        <w:t>extracting labor while suppressing autonomy.</w:t>
      </w:r>
      <w:r>
        <w:br/>
      </w:r>
      <w:r>
        <w:br/>
        <w:t>You had:</w:t>
      </w:r>
      <w:r>
        <w:br/>
      </w:r>
      <w:r>
        <w:br/>
        <w:t>A monarch (owns everything)</w:t>
      </w:r>
      <w:r>
        <w:br/>
      </w:r>
      <w:r>
        <w:br/>
        <w:t>Nobles (rent collectors)</w:t>
      </w:r>
      <w:r>
        <w:br/>
      </w:r>
      <w:r>
        <w:br/>
        <w:t>Knights (enforcers)</w:t>
      </w:r>
      <w:r>
        <w:br/>
      </w:r>
      <w:r>
        <w:br/>
        <w:t>Clergy (ideology and narrative control)</w:t>
      </w:r>
      <w:r>
        <w:br/>
      </w:r>
      <w:r>
        <w:br/>
        <w:t>Serfs (everyone else)</w:t>
      </w:r>
      <w:r>
        <w:br/>
      </w:r>
      <w:r>
        <w:br/>
        <w:t>We pretend this was an archaic and embarrassing phase of human civilization.</w:t>
      </w:r>
      <w:r>
        <w:br/>
        <w:t>But look around:</w:t>
      </w:r>
      <w:r>
        <w:br/>
      </w:r>
      <w:r>
        <w:br/>
        <w:t>CEOs (monarchs)</w:t>
      </w:r>
      <w:r>
        <w:br/>
      </w:r>
      <w:r>
        <w:br/>
        <w:t>Shareholders (nobles)</w:t>
      </w:r>
      <w:r>
        <w:br/>
      </w:r>
      <w:r>
        <w:br/>
        <w:t>Lawyers &amp; police (knights)</w:t>
      </w:r>
      <w:r>
        <w:br/>
      </w:r>
      <w:r>
        <w:br/>
        <w:t>Media &amp; PR (clergy)</w:t>
      </w:r>
      <w:r>
        <w:br/>
      </w:r>
      <w:r>
        <w:br/>
        <w:t>Workers (serfs)</w:t>
      </w:r>
      <w:r>
        <w:br/>
      </w:r>
      <w:r>
        <w:br/>
        <w:t>The modern hierarchy is functionally identical,</w:t>
      </w:r>
      <w:r>
        <w:br/>
        <w:t>and even the old terminology still haunts us:</w:t>
      </w:r>
      <w:r>
        <w:br/>
      </w:r>
      <w:r>
        <w:br/>
        <w:t>land-lord</w:t>
      </w:r>
      <w:r>
        <w:br/>
        <w:t>They didn’t even bother renaming themselves.</w:t>
      </w:r>
      <w:r>
        <w:br/>
      </w:r>
      <w:r>
        <w:br/>
        <w:t>---</w:t>
      </w:r>
      <w:r>
        <w:br/>
      </w:r>
      <w:r>
        <w:br/>
        <w:t>III. Serfdom: The Original Subscription Service</w:t>
      </w:r>
      <w:r>
        <w:br/>
      </w:r>
      <w:r>
        <w:br/>
        <w:t>A serf was not owned in the way slaves were owned,</w:t>
      </w:r>
      <w:r>
        <w:br/>
        <w:t>but they were unable to survive without access to their lord’s land.</w:t>
      </w:r>
      <w:r>
        <w:br/>
      </w:r>
      <w:r>
        <w:br/>
        <w:t>Sound familiar?</w:t>
      </w:r>
      <w:r>
        <w:br/>
      </w:r>
      <w:r>
        <w:br/>
        <w:t>Serfs:</w:t>
      </w:r>
      <w:r>
        <w:br/>
      </w:r>
      <w:r>
        <w:br/>
        <w:t>lived on the landlord’s property</w:t>
      </w:r>
      <w:r>
        <w:br/>
      </w:r>
      <w:r>
        <w:br/>
        <w:t>paid rent in labor or goods</w:t>
      </w:r>
      <w:r>
        <w:br/>
      </w:r>
      <w:r>
        <w:br/>
        <w:t>required permission to leave</w:t>
      </w:r>
      <w:r>
        <w:br/>
      </w:r>
      <w:r>
        <w:br/>
        <w:t>owed lifelong allegiance</w:t>
      </w:r>
      <w:r>
        <w:br/>
      </w:r>
      <w:r>
        <w:br/>
        <w:t>inherited their obligations to their children</w:t>
      </w:r>
      <w:r>
        <w:br/>
      </w:r>
      <w:r>
        <w:br/>
        <w:t>Tenants:</w:t>
      </w:r>
      <w:r>
        <w:br/>
      </w:r>
      <w:r>
        <w:br/>
        <w:t>live on the landlord’s property</w:t>
      </w:r>
      <w:r>
        <w:br/>
      </w:r>
      <w:r>
        <w:br/>
        <w:t>pay rent in money</w:t>
      </w:r>
      <w:r>
        <w:br/>
      </w:r>
      <w:r>
        <w:br/>
        <w:t>require financial permission to stay</w:t>
      </w:r>
      <w:r>
        <w:br/>
      </w:r>
      <w:r>
        <w:br/>
        <w:t>owe lifelong payment</w:t>
      </w:r>
      <w:r>
        <w:br/>
      </w:r>
      <w:r>
        <w:br/>
        <w:t>often pass economic precarity to their children</w:t>
      </w:r>
      <w:r>
        <w:br/>
      </w:r>
      <w:r>
        <w:br/>
        <w:t>The relationship is the same.</w:t>
      </w:r>
      <w:r>
        <w:br/>
      </w:r>
      <w:r>
        <w:br/>
        <w:t>The difference is that serfs didn’t get anxiety attacks from credit score apps.</w:t>
      </w:r>
      <w:r>
        <w:br/>
      </w:r>
      <w:r>
        <w:br/>
        <w:t>---</w:t>
      </w:r>
      <w:r>
        <w:br/>
      </w:r>
      <w:r>
        <w:br/>
        <w:t>IV. Feudal Ownership Explained (In Modern Terms)</w:t>
      </w:r>
      <w:r>
        <w:br/>
      </w:r>
      <w:r>
        <w:br/>
        <w:t>Feudalism was built on a cruelly elegant principle:</w:t>
      </w:r>
      <w:r>
        <w:br/>
      </w:r>
      <w:r>
        <w:br/>
        <w:t>&gt; If you control the land, you control the people.</w:t>
      </w:r>
      <w:r>
        <w:br/>
      </w:r>
      <w:r>
        <w:br/>
        <w:t>Modern society updated that to:</w:t>
      </w:r>
      <w:r>
        <w:br/>
      </w:r>
      <w:r>
        <w:br/>
        <w:t>&gt; If you control access to housing, healthcare, wages, and mobility,</w:t>
      </w:r>
      <w:r>
        <w:br/>
        <w:t>you control everything.</w:t>
      </w:r>
      <w:r>
        <w:br/>
      </w:r>
      <w:r>
        <w:br/>
        <w:t>Feudal lords didn’t need to micromanage their serfs.</w:t>
      </w:r>
      <w:r>
        <w:br/>
        <w:t>They just needed to control the resource serfs couldn’t live without.</w:t>
      </w:r>
      <w:r>
        <w:br/>
      </w:r>
      <w:r>
        <w:br/>
        <w:t>So what do modern elites control?</w:t>
      </w:r>
      <w:r>
        <w:br/>
      </w:r>
      <w:r>
        <w:br/>
        <w:t>rental markets</w:t>
      </w:r>
      <w:r>
        <w:br/>
      </w:r>
      <w:r>
        <w:br/>
        <w:t>wages</w:t>
      </w:r>
      <w:r>
        <w:br/>
      </w:r>
      <w:r>
        <w:br/>
        <w:t>mortgages</w:t>
      </w:r>
      <w:r>
        <w:br/>
      </w:r>
      <w:r>
        <w:br/>
        <w:t>credit</w:t>
      </w:r>
      <w:r>
        <w:br/>
      </w:r>
      <w:r>
        <w:br/>
        <w:t>utilities</w:t>
      </w:r>
      <w:r>
        <w:br/>
      </w:r>
      <w:r>
        <w:br/>
        <w:t>infrastructure</w:t>
      </w:r>
      <w:r>
        <w:br/>
      </w:r>
      <w:r>
        <w:br/>
        <w:t>zoning</w:t>
      </w:r>
      <w:r>
        <w:br/>
      </w:r>
      <w:r>
        <w:br/>
        <w:t>investment capital</w:t>
      </w:r>
      <w:r>
        <w:br/>
      </w:r>
      <w:r>
        <w:br/>
        <w:t>supply chains</w:t>
      </w:r>
      <w:r>
        <w:br/>
      </w:r>
      <w:r>
        <w:br/>
        <w:t>government policy</w:t>
      </w:r>
      <w:r>
        <w:br/>
      </w:r>
      <w:r>
        <w:br/>
        <w:t>This isn’t a conspiracy.</w:t>
      </w:r>
      <w:r>
        <w:br/>
        <w:t>This is public knowledge dressed up in business jargon.</w:t>
      </w:r>
      <w:r>
        <w:br/>
      </w:r>
      <w:r>
        <w:br/>
        <w:t>The feudal logic never died.</w:t>
      </w:r>
      <w:r>
        <w:br/>
        <w:t>It scaled.</w:t>
      </w:r>
      <w:r>
        <w:br/>
      </w:r>
      <w:r>
        <w:br/>
        <w:t>---</w:t>
      </w:r>
      <w:r>
        <w:br/>
      </w:r>
      <w:r>
        <w:br/>
        <w:t>V. The Myth of the “Good Lord”</w:t>
      </w:r>
      <w:r>
        <w:br/>
      </w:r>
      <w:r>
        <w:br/>
        <w:t>Feudal societies told serfs that a benevolent lord was a blessing—</w:t>
      </w:r>
      <w:r>
        <w:br/>
        <w:t>that hierarchy was natural, ordained, and stabilizing.</w:t>
      </w:r>
      <w:r>
        <w:br/>
      </w:r>
      <w:r>
        <w:br/>
        <w:t>Modern society tells workers that:</w:t>
      </w:r>
      <w:r>
        <w:br/>
      </w:r>
      <w:r>
        <w:br/>
        <w:t>“A good boss makes all the difference.”</w:t>
      </w:r>
      <w:r>
        <w:br/>
      </w:r>
      <w:r>
        <w:br/>
        <w:t>“A reasonable landlord is worth their weight in gold.”</w:t>
      </w:r>
      <w:r>
        <w:br/>
      </w:r>
      <w:r>
        <w:br/>
        <w:t>“We’re all one big corporate family!”</w:t>
      </w:r>
      <w:r>
        <w:br/>
      </w:r>
      <w:r>
        <w:br/>
        <w:t>“Your CEO is visionary, generous, and cares about you!”</w:t>
      </w:r>
      <w:r>
        <w:br/>
      </w:r>
      <w:r>
        <w:br/>
        <w:t>The propaganda is the same:</w:t>
      </w:r>
      <w:r>
        <w:br/>
      </w:r>
      <w:r>
        <w:br/>
        <w:t>Don’t question the hierarchy—</w:t>
      </w:r>
      <w:r>
        <w:br/>
        <w:t>pray for a kinder master.</w:t>
      </w:r>
      <w:r>
        <w:br/>
      </w:r>
      <w:r>
        <w:br/>
        <w:t>It’s difficult to escape slavery</w:t>
      </w:r>
      <w:r>
        <w:br/>
        <w:t>when you’ve been taught to search for a better overseer rather than no overseer.</w:t>
      </w:r>
      <w:r>
        <w:br/>
      </w:r>
      <w:r>
        <w:br/>
        <w:t>---</w:t>
      </w:r>
      <w:r>
        <w:br/>
      </w:r>
      <w:r>
        <w:br/>
        <w:t>VI. Feudal Taxation → Modern Extraction</w:t>
      </w:r>
      <w:r>
        <w:br/>
      </w:r>
      <w:r>
        <w:br/>
        <w:t>Serfs paid taxes in labor or crops.</w:t>
      </w:r>
      <w:r>
        <w:br/>
      </w:r>
      <w:r>
        <w:br/>
        <w:t>Today we pay:</w:t>
      </w:r>
      <w:r>
        <w:br/>
      </w:r>
      <w:r>
        <w:br/>
        <w:t>rent</w:t>
      </w:r>
      <w:r>
        <w:br/>
      </w:r>
      <w:r>
        <w:br/>
        <w:t>interest</w:t>
      </w:r>
      <w:r>
        <w:br/>
      </w:r>
      <w:r>
        <w:br/>
        <w:t>insurance</w:t>
      </w:r>
      <w:r>
        <w:br/>
      </w:r>
      <w:r>
        <w:br/>
        <w:t>fees</w:t>
      </w:r>
      <w:r>
        <w:br/>
      </w:r>
      <w:r>
        <w:br/>
        <w:t>taxes</w:t>
      </w:r>
      <w:r>
        <w:br/>
      </w:r>
      <w:r>
        <w:br/>
        <w:t>inflation</w:t>
      </w:r>
      <w:r>
        <w:br/>
      </w:r>
      <w:r>
        <w:br/>
        <w:t>penalties</w:t>
      </w:r>
      <w:r>
        <w:br/>
      </w:r>
      <w:r>
        <w:br/>
        <w:t>debt servicing</w:t>
      </w:r>
      <w:r>
        <w:br/>
      </w:r>
      <w:r>
        <w:br/>
        <w:t>“convenience charges”</w:t>
      </w:r>
      <w:r>
        <w:br/>
      </w:r>
      <w:r>
        <w:br/>
        <w:t>and subscription payments for things that used to be free</w:t>
      </w:r>
      <w:r>
        <w:br/>
      </w:r>
      <w:r>
        <w:br/>
        <w:t>Serfs gave a share of their production to the lord.</w:t>
      </w:r>
      <w:r>
        <w:br/>
        <w:t>We give a share of our wages to:</w:t>
      </w:r>
      <w:r>
        <w:br/>
      </w:r>
      <w:r>
        <w:br/>
        <w:t>landlords</w:t>
      </w:r>
      <w:r>
        <w:br/>
      </w:r>
      <w:r>
        <w:br/>
        <w:t>corporations</w:t>
      </w:r>
      <w:r>
        <w:br/>
      </w:r>
      <w:r>
        <w:br/>
        <w:t>banks</w:t>
      </w:r>
      <w:r>
        <w:br/>
      </w:r>
      <w:r>
        <w:br/>
        <w:t>governments</w:t>
      </w:r>
      <w:r>
        <w:br/>
      </w:r>
      <w:r>
        <w:br/>
        <w:t>utility monopolies</w:t>
      </w:r>
      <w:r>
        <w:br/>
      </w:r>
      <w:r>
        <w:br/>
        <w:t>Wall Street</w:t>
      </w:r>
      <w:r>
        <w:br/>
      </w:r>
      <w:r>
        <w:br/>
        <w:t>and tech giants</w:t>
      </w:r>
      <w:r>
        <w:br/>
      </w:r>
      <w:r>
        <w:br/>
        <w:t>This is not an economy.</w:t>
      </w:r>
      <w:r>
        <w:br/>
        <w:t>This is a multilayered tribute system.</w:t>
      </w:r>
      <w:r>
        <w:br/>
      </w:r>
      <w:r>
        <w:br/>
        <w:t>You aren’t just working for your employer.</w:t>
      </w:r>
      <w:r>
        <w:br/>
        <w:t>You’re working for every institution upstream from them.</w:t>
      </w:r>
      <w:r>
        <w:br/>
      </w:r>
      <w:r>
        <w:br/>
        <w:t>---</w:t>
      </w:r>
      <w:r>
        <w:br/>
      </w:r>
      <w:r>
        <w:br/>
        <w:t>VII. Perpetual Dependence: The Point, Not the Accident</w:t>
      </w:r>
      <w:r>
        <w:br/>
      </w:r>
      <w:r>
        <w:br/>
        <w:t>The genius of feudalism was that it made sure serfs couldn’t become independent.</w:t>
      </w:r>
      <w:r>
        <w:br/>
      </w:r>
      <w:r>
        <w:br/>
        <w:t>Land was owned by the few,</w:t>
      </w:r>
      <w:r>
        <w:br/>
        <w:t>and everyone else needed permission to live.</w:t>
      </w:r>
      <w:r>
        <w:br/>
      </w:r>
      <w:r>
        <w:br/>
        <w:t>Modern society does the same with:</w:t>
      </w:r>
      <w:r>
        <w:br/>
      </w:r>
      <w:r>
        <w:br/>
        <w:t>real estate hoarding</w:t>
      </w:r>
      <w:r>
        <w:br/>
      </w:r>
      <w:r>
        <w:br/>
        <w:t>restrictive zoning</w:t>
      </w:r>
      <w:r>
        <w:br/>
      </w:r>
      <w:r>
        <w:br/>
        <w:t>skyrocketing rents</w:t>
      </w:r>
      <w:r>
        <w:br/>
      </w:r>
      <w:r>
        <w:br/>
        <w:t>impossible homeownership</w:t>
      </w:r>
      <w:r>
        <w:br/>
      </w:r>
      <w:r>
        <w:br/>
        <w:t>student debt</w:t>
      </w:r>
      <w:r>
        <w:br/>
      </w:r>
      <w:r>
        <w:br/>
        <w:t>wage stagnation</w:t>
      </w:r>
      <w:r>
        <w:br/>
      </w:r>
      <w:r>
        <w:br/>
        <w:t>privatized essentials</w:t>
      </w:r>
      <w:r>
        <w:br/>
      </w:r>
      <w:r>
        <w:br/>
        <w:t>inflation</w:t>
      </w:r>
      <w:r>
        <w:br/>
      </w:r>
      <w:r>
        <w:br/>
        <w:t>monopolized markets</w:t>
      </w:r>
      <w:r>
        <w:br/>
      </w:r>
      <w:r>
        <w:br/>
        <w:t>People aren’t poor because they don’t work hard.</w:t>
      </w:r>
      <w:r>
        <w:br/>
        <w:t>People are poor because the system is intentionally designed to:</w:t>
      </w:r>
      <w:r>
        <w:br/>
      </w:r>
      <w:r>
        <w:br/>
        <w:t>1. prevent independence</w:t>
      </w:r>
      <w:r>
        <w:br/>
      </w:r>
      <w:r>
        <w:br/>
        <w:t>2. require constant production</w:t>
      </w:r>
      <w:r>
        <w:br/>
      </w:r>
      <w:r>
        <w:br/>
        <w:t>3. extract surplus at every step</w:t>
      </w:r>
      <w:r>
        <w:br/>
      </w:r>
      <w:r>
        <w:br/>
        <w:t>In feudal terms:</w:t>
      </w:r>
      <w:r>
        <w:br/>
        <w:t>you remain bound to the land—</w:t>
      </w:r>
      <w:r>
        <w:br/>
        <w:t>it’s just that the land became the economy itself.</w:t>
      </w:r>
      <w:r>
        <w:br/>
      </w:r>
      <w:r>
        <w:br/>
        <w:t>---</w:t>
      </w:r>
      <w:r>
        <w:br/>
      </w:r>
      <w:r>
        <w:br/>
        <w:t>VIII. The Psychological Carryover: Obedience as Identity</w:t>
      </w:r>
      <w:r>
        <w:br/>
      </w:r>
      <w:r>
        <w:br/>
        <w:t>Feudalism taught people that their place in the hierarchy was fixed by fate.</w:t>
      </w:r>
      <w:r>
        <w:br/>
        <w:t>God put you there.</w:t>
      </w:r>
      <w:r>
        <w:br/>
        <w:t>Trying to rise was sinful.</w:t>
      </w:r>
      <w:r>
        <w:br/>
        <w:t>Ambition was dangerous.</w:t>
      </w:r>
      <w:r>
        <w:br/>
        <w:t>Stability required obedience.</w:t>
      </w:r>
      <w:r>
        <w:br/>
      </w:r>
      <w:r>
        <w:br/>
        <w:t>Modern society simply rebranded fate as “the market.”</w:t>
      </w:r>
      <w:r>
        <w:br/>
      </w:r>
      <w:r>
        <w:br/>
        <w:t>You are told your place is determined by:</w:t>
      </w:r>
      <w:r>
        <w:br/>
      </w:r>
      <w:r>
        <w:br/>
        <w:t>merit</w:t>
      </w:r>
      <w:r>
        <w:br/>
      </w:r>
      <w:r>
        <w:br/>
        <w:t>hard work</w:t>
      </w:r>
      <w:r>
        <w:br/>
      </w:r>
      <w:r>
        <w:br/>
        <w:t>hustle</w:t>
      </w:r>
      <w:r>
        <w:br/>
      </w:r>
      <w:r>
        <w:br/>
        <w:t>grit</w:t>
      </w:r>
      <w:r>
        <w:br/>
      </w:r>
      <w:r>
        <w:br/>
        <w:t>productivity</w:t>
      </w:r>
      <w:r>
        <w:br/>
      </w:r>
      <w:r>
        <w:br/>
        <w:t>These are not neutral values.</w:t>
      </w:r>
      <w:r>
        <w:br/>
        <w:t>These are the secular descendants of feudal propaganda.</w:t>
      </w:r>
      <w:r>
        <w:br/>
      </w:r>
      <w:r>
        <w:br/>
        <w:t>They exist to justify why some rule and others toil.</w:t>
      </w:r>
      <w:r>
        <w:br/>
      </w:r>
      <w:r>
        <w:br/>
        <w:t>If your suffering is framed as a moral test,</w:t>
      </w:r>
      <w:r>
        <w:br/>
        <w:t>you’re less likely to question the structure causing it.</w:t>
      </w:r>
      <w:r>
        <w:br/>
      </w:r>
      <w:r>
        <w:br/>
        <w:t>---</w:t>
      </w:r>
      <w:r>
        <w:br/>
      </w:r>
      <w:r>
        <w:br/>
        <w:t>IX. The Fractal Pattern: Hierarchy Replicates Hierarchy</w:t>
      </w:r>
      <w:r>
        <w:br/>
      </w:r>
      <w:r>
        <w:br/>
        <w:t>Here is the symbolic truth beneath the historical analysis:</w:t>
      </w:r>
      <w:r>
        <w:br/>
      </w:r>
      <w:r>
        <w:br/>
        <w:t>&gt; Hierarchical systems replicate themselves unless interrupted by force or innovation.</w:t>
      </w:r>
      <w:r>
        <w:br/>
        <w:t>Control structures don’t die—they mutate.</w:t>
      </w:r>
      <w:r>
        <w:br/>
      </w:r>
      <w:r>
        <w:br/>
        <w:t>Feudal lords controlled land.</w:t>
      </w:r>
      <w:r>
        <w:br/>
        <w:t>Modern lords control the economy.</w:t>
      </w:r>
      <w:r>
        <w:br/>
      </w:r>
      <w:r>
        <w:br/>
        <w:t>Serfs owed labor.</w:t>
      </w:r>
      <w:r>
        <w:br/>
        <w:t>Workers owe income.</w:t>
      </w:r>
      <w:r>
        <w:br/>
      </w:r>
      <w:r>
        <w:br/>
        <w:t>The hierarchy is fractal—</w:t>
      </w:r>
      <w:r>
        <w:br/>
        <w:t>it repeats at every scale,</w:t>
      </w:r>
      <w:r>
        <w:br/>
        <w:t>from medieval villages to global markets.</w:t>
      </w:r>
      <w:r>
        <w:br/>
      </w:r>
      <w:r>
        <w:br/>
        <w:t>History doesn’t move forward.</w:t>
      </w:r>
      <w:r>
        <w:br/>
        <w:t>It spirals.</w:t>
      </w:r>
      <w:r>
        <w:br/>
      </w:r>
      <w:r>
        <w:br/>
        <w:t>And right now, we are completing another loop.</w:t>
      </w:r>
      <w:r>
        <w:br/>
      </w:r>
      <w:r>
        <w:br/>
        <w:t>---</w:t>
      </w:r>
      <w:r>
        <w:br/>
      </w:r>
      <w:r>
        <w:br/>
        <w:t>Conclusion: The Past Didn’t Disappear—It Upgraded</w:t>
      </w:r>
      <w:r>
        <w:br/>
      </w:r>
      <w:r>
        <w:br/>
        <w:t>Modern society is not a departure from feudal hierarchy.</w:t>
      </w:r>
      <w:r>
        <w:br/>
        <w:t>It is the sequel.</w:t>
      </w:r>
      <w:r>
        <w:br/>
      </w:r>
      <w:r>
        <w:br/>
        <w:t>A sleeker, more efficient, more psychologically sophisticated version of the same ancient system:</w:t>
      </w:r>
      <w:r>
        <w:br/>
      </w:r>
      <w:r>
        <w:br/>
        <w:t>A small class controls essential resources</w:t>
      </w:r>
      <w:r>
        <w:br/>
      </w:r>
      <w:r>
        <w:br/>
        <w:t>Everyone else must labor to access them</w:t>
      </w:r>
      <w:r>
        <w:br/>
      </w:r>
      <w:r>
        <w:br/>
        <w:t>Obedience is enforced by economic survival</w:t>
      </w:r>
      <w:r>
        <w:br/>
      </w:r>
      <w:r>
        <w:br/>
        <w:t>The system justifies itself through cultural narratives</w:t>
      </w:r>
      <w:r>
        <w:br/>
      </w:r>
      <w:r>
        <w:br/>
        <w:t>The poor blame themselves</w:t>
      </w:r>
      <w:r>
        <w:br/>
      </w:r>
      <w:r>
        <w:br/>
        <w:t>The rich claim divine (or market) legitimacy</w:t>
      </w:r>
      <w:r>
        <w:br/>
      </w:r>
      <w:r>
        <w:br/>
        <w:t>Feudalism didn’t collapse.</w:t>
      </w:r>
      <w:r>
        <w:br/>
        <w:t>It was simply refactored into capitalism.</w:t>
      </w:r>
      <w:r>
        <w:br/>
      </w:r>
      <w:r>
        <w:br/>
        <w:t>In Chapter 7, we move to the next stage of the lineage:</w:t>
      </w:r>
      <w:r>
        <w:br/>
      </w:r>
      <w:r>
        <w:br/>
        <w:t>Colonialism—industrialized extraction on a global scale.</w:t>
      </w:r>
      <w:r>
        <w:br/>
        <w:t>The external plantation that paved the way for the internal one.</w:t>
      </w:r>
      <w:r>
        <w:br/>
      </w:r>
      <w:r>
        <w:br/>
      </w:r>
    </w:p>
    <w:p w14:paraId="21D29CBF" w14:textId="77777777" w:rsidR="009E30A3" w:rsidRDefault="00431BBD">
      <w:pPr>
        <w:spacing w:after="120"/>
      </w:pPr>
      <w:r>
        <w:br w:type="page"/>
      </w:r>
    </w:p>
    <w:p w14:paraId="68270DC9" w14:textId="045CB467" w:rsidR="009E30A3" w:rsidRDefault="00431BBD" w:rsidP="009132C8">
      <w:pPr>
        <w:pStyle w:val="Heading1"/>
        <w:spacing w:after="120"/>
        <w:rPr>
          <w:rFonts w:ascii="Garamond" w:eastAsia="Garamond" w:hAnsi="Garamond"/>
          <w:sz w:val="24"/>
        </w:rPr>
      </w:pPr>
      <w:r>
        <w:rPr>
          <w:rFonts w:ascii="Garamond" w:eastAsia="Garamond" w:hAnsi="Garamond"/>
          <w:sz w:val="24"/>
        </w:rPr>
        <w:t>CHAPTER 7 — COLONIAL EXPANSION AND THE EXTERNAL PLANTATION</w:t>
      </w:r>
    </w:p>
    <w:p w14:paraId="4C1525DF" w14:textId="77777777" w:rsidR="009132C8" w:rsidRPr="009132C8" w:rsidRDefault="009132C8" w:rsidP="009132C8"/>
    <w:p w14:paraId="3D48BD9F" w14:textId="77777777" w:rsidR="009E30A3" w:rsidRDefault="00431BBD">
      <w:pPr>
        <w:spacing w:after="120"/>
      </w:pPr>
      <w:r>
        <w:br/>
        <w:t>Feudalism was the prototype.</w:t>
      </w:r>
      <w:r>
        <w:br/>
        <w:t>Colonialism was the export model.</w:t>
      </w:r>
      <w:r>
        <w:br/>
        <w:t>Modern capitalism is the global franchise.</w:t>
      </w:r>
      <w:r>
        <w:br/>
      </w:r>
      <w:r>
        <w:br/>
        <w:t>If feudalism was the internal operating system of hierarchy,</w:t>
      </w:r>
      <w:r>
        <w:br/>
        <w:t>colonialism was its first great software update—</w:t>
      </w:r>
      <w:r>
        <w:br/>
        <w:t>the moment Europe realized:</w:t>
      </w:r>
      <w:r>
        <w:br/>
      </w:r>
      <w:r>
        <w:br/>
        <w:t>&gt; “Why only extract from our own peasants when we can extract from entire continents?”</w:t>
      </w:r>
      <w:r>
        <w:br/>
      </w:r>
      <w:r>
        <w:br/>
        <w:t>Colonialism wasn’t exploration.</w:t>
      </w:r>
      <w:r>
        <w:br/>
        <w:t>It wasn’t discovery.</w:t>
      </w:r>
      <w:r>
        <w:br/>
        <w:t>It wasn’t a civilizing mission.</w:t>
      </w:r>
      <w:r>
        <w:br/>
      </w:r>
      <w:r>
        <w:br/>
        <w:t>It was industrialized extraction—</w:t>
      </w:r>
      <w:r>
        <w:br/>
        <w:t>the mass expansion of the feudal logic,</w:t>
      </w:r>
      <w:r>
        <w:br/>
        <w:t>scaled up to planetary proportions.</w:t>
      </w:r>
      <w:r>
        <w:br/>
      </w:r>
      <w:r>
        <w:br/>
        <w:t>Everything the modern world calls “growth,”</w:t>
      </w:r>
      <w:r>
        <w:br/>
        <w:t>“development,”</w:t>
      </w:r>
      <w:r>
        <w:br/>
        <w:t>“progress,”</w:t>
      </w:r>
      <w:r>
        <w:br/>
        <w:t>“GDP,”</w:t>
      </w:r>
      <w:r>
        <w:br/>
        <w:t>“emerging markets,”</w:t>
      </w:r>
      <w:r>
        <w:br/>
        <w:t>or “global trade”</w:t>
      </w:r>
      <w:r>
        <w:br/>
        <w:t>has roots not in innovation but in controlled resource theft dressed as economics.</w:t>
      </w:r>
      <w:r>
        <w:br/>
      </w:r>
      <w:r>
        <w:br/>
        <w:t>To understand modern slavery,</w:t>
      </w:r>
      <w:r>
        <w:br/>
        <w:t>you must understand colonialism:</w:t>
      </w:r>
      <w:r>
        <w:br/>
        <w:t>the external plantation that laid the blueprint</w:t>
      </w:r>
      <w:r>
        <w:br/>
        <w:t>for the internal one we now live inside.</w:t>
      </w:r>
      <w:r>
        <w:br/>
      </w:r>
      <w:r>
        <w:br/>
        <w:t>---</w:t>
      </w:r>
      <w:r>
        <w:br/>
      </w:r>
      <w:r>
        <w:br/>
        <w:t>I. The Transition From Feudal Extraction to Global Extraction</w:t>
      </w:r>
      <w:r>
        <w:br/>
      </w:r>
      <w:r>
        <w:br/>
        <w:t>When European elites realized their own peasants were tapped out—</w:t>
      </w:r>
      <w:r>
        <w:br/>
        <w:t>overworked, overtaxed, and, frankly, getting tired of the whole “your suffering honors God” speech—</w:t>
      </w:r>
      <w:r>
        <w:br/>
        <w:t>they did something extraordinary:</w:t>
      </w:r>
      <w:r>
        <w:br/>
      </w:r>
      <w:r>
        <w:br/>
        <w:t>They expanded the resource pool.</w:t>
      </w:r>
      <w:r>
        <w:br/>
      </w:r>
      <w:r>
        <w:br/>
        <w:t>Feudalism could extract from a few million villagers.</w:t>
      </w:r>
      <w:r>
        <w:br/>
        <w:t>Colonialism could extract from hundreds of millions across:</w:t>
      </w:r>
      <w:r>
        <w:br/>
      </w:r>
      <w:r>
        <w:br/>
        <w:t>Africa</w:t>
      </w:r>
      <w:r>
        <w:br/>
      </w:r>
      <w:r>
        <w:br/>
        <w:t>The Americas</w:t>
      </w:r>
      <w:r>
        <w:br/>
      </w:r>
      <w:r>
        <w:br/>
        <w:t>Asia</w:t>
      </w:r>
      <w:r>
        <w:br/>
      </w:r>
      <w:r>
        <w:br/>
        <w:t>The Middle East</w:t>
      </w:r>
      <w:r>
        <w:br/>
      </w:r>
      <w:r>
        <w:br/>
        <w:t>Oceania</w:t>
      </w:r>
      <w:r>
        <w:br/>
      </w:r>
      <w:r>
        <w:br/>
        <w:t>The feudal logic didn’t change.</w:t>
      </w:r>
      <w:r>
        <w:br/>
        <w:t>It simply metastasized.</w:t>
      </w:r>
      <w:r>
        <w:br/>
      </w:r>
      <w:r>
        <w:br/>
        <w:t>The goal remained identical:</w:t>
      </w:r>
      <w:r>
        <w:br/>
      </w:r>
      <w:r>
        <w:br/>
        <w:t>&gt; Extract maximum value at minimum cost</w:t>
      </w:r>
      <w:r>
        <w:br/>
        <w:t>while maintaining maximum control.</w:t>
      </w:r>
      <w:r>
        <w:br/>
      </w:r>
      <w:r>
        <w:br/>
        <w:t>It just required boats this time.</w:t>
      </w:r>
      <w:r>
        <w:br/>
      </w:r>
      <w:r>
        <w:br/>
        <w:t>---</w:t>
      </w:r>
      <w:r>
        <w:br/>
      </w:r>
      <w:r>
        <w:br/>
        <w:t>II. Discovery = “We Found People to Exploit”</w:t>
      </w:r>
      <w:r>
        <w:br/>
      </w:r>
      <w:r>
        <w:br/>
        <w:t>European textbooks say explorers “discovered” new lands.</w:t>
      </w:r>
      <w:r>
        <w:br/>
        <w:t>As if continents were hiding behind the couch like missing socks.</w:t>
      </w:r>
      <w:r>
        <w:br/>
      </w:r>
      <w:r>
        <w:br/>
        <w:t>Let’s translate:</w:t>
      </w:r>
      <w:r>
        <w:br/>
      </w:r>
      <w:r>
        <w:br/>
        <w:t>“Discovery” = identification of unprotected resources.</w:t>
      </w:r>
      <w:r>
        <w:br/>
      </w:r>
      <w:r>
        <w:br/>
        <w:t>These included:</w:t>
      </w:r>
      <w:r>
        <w:br/>
      </w:r>
      <w:r>
        <w:br/>
        <w:t>land</w:t>
      </w:r>
      <w:r>
        <w:br/>
      </w:r>
      <w:r>
        <w:br/>
        <w:t>minerals</w:t>
      </w:r>
      <w:r>
        <w:br/>
      </w:r>
      <w:r>
        <w:br/>
        <w:t>crops</w:t>
      </w:r>
      <w:r>
        <w:br/>
      </w:r>
      <w:r>
        <w:br/>
        <w:t>trade routes</w:t>
      </w:r>
      <w:r>
        <w:br/>
      </w:r>
      <w:r>
        <w:br/>
        <w:t>bodies</w:t>
      </w:r>
      <w:r>
        <w:br/>
      </w:r>
      <w:r>
        <w:br/>
        <w:t>labor</w:t>
      </w:r>
      <w:r>
        <w:br/>
      </w:r>
      <w:r>
        <w:br/>
        <w:t>cultural knowledge</w:t>
      </w:r>
      <w:r>
        <w:br/>
      </w:r>
      <w:r>
        <w:br/>
        <w:t>spiritual practices</w:t>
      </w:r>
      <w:r>
        <w:br/>
      </w:r>
      <w:r>
        <w:br/>
        <w:t>and entire human populations</w:t>
      </w:r>
      <w:r>
        <w:br/>
      </w:r>
      <w:r>
        <w:br/>
        <w:t>Colonial powers approached the world like a supermarket with no cashier.</w:t>
      </w:r>
      <w:r>
        <w:br/>
      </w:r>
      <w:r>
        <w:br/>
        <w:t>They didn’t discover land—</w:t>
      </w:r>
      <w:r>
        <w:br/>
        <w:t>they discovered opportunity.</w:t>
      </w:r>
      <w:r>
        <w:br/>
      </w:r>
      <w:r>
        <w:br/>
        <w:t>---</w:t>
      </w:r>
      <w:r>
        <w:br/>
      </w:r>
      <w:r>
        <w:br/>
        <w:t>III. The Colonial Economy Was a Slavery Economy</w:t>
      </w:r>
      <w:r>
        <w:br/>
      </w:r>
      <w:r>
        <w:br/>
        <w:t>At the heart of colonialism was forced labor.</w:t>
      </w:r>
      <w:r>
        <w:br/>
        <w:t>Not symbolic labor.</w:t>
      </w:r>
      <w:r>
        <w:br/>
        <w:t>Not metaphorical labor.</w:t>
      </w:r>
      <w:r>
        <w:br/>
        <w:t>Literal, whips-and-chains labor.</w:t>
      </w:r>
      <w:r>
        <w:br/>
      </w:r>
      <w:r>
        <w:br/>
        <w:t>Three systems powered the engine:</w:t>
      </w:r>
      <w:r>
        <w:br/>
      </w:r>
      <w:r>
        <w:br/>
        <w:t>1. Chattel Slavery</w:t>
      </w:r>
      <w:r>
        <w:br/>
      </w:r>
      <w:r>
        <w:br/>
        <w:t>Humans as property.</w:t>
      </w:r>
      <w:r>
        <w:br/>
        <w:t>Bodies as capital.</w:t>
      </w:r>
      <w:r>
        <w:br/>
      </w:r>
      <w:r>
        <w:br/>
        <w:t>2. Indentured Labor</w:t>
      </w:r>
      <w:r>
        <w:br/>
      </w:r>
      <w:r>
        <w:br/>
        <w:t>Temporary serfdom disguised as a “contract.”</w:t>
      </w:r>
      <w:r>
        <w:br/>
      </w:r>
      <w:r>
        <w:br/>
        <w:t>3. Resource Extraction Systems</w:t>
      </w:r>
      <w:r>
        <w:br/>
      </w:r>
      <w:r>
        <w:br/>
        <w:t>Locals forced to mine, harvest, or transport goods under threat of violence.</w:t>
      </w:r>
      <w:r>
        <w:br/>
      </w:r>
      <w:r>
        <w:br/>
        <w:t>Every colonial economy rested on:</w:t>
      </w:r>
      <w:r>
        <w:br/>
      </w:r>
      <w:r>
        <w:br/>
        <w:t>uncompensated labor</w:t>
      </w:r>
      <w:r>
        <w:br/>
      </w:r>
      <w:r>
        <w:br/>
        <w:t>coerced productivity</w:t>
      </w:r>
      <w:r>
        <w:br/>
      </w:r>
      <w:r>
        <w:br/>
        <w:t>resource deprivation</w:t>
      </w:r>
      <w:r>
        <w:br/>
      </w:r>
      <w:r>
        <w:br/>
        <w:t>systemic terror</w:t>
      </w:r>
      <w:r>
        <w:br/>
      </w:r>
      <w:r>
        <w:br/>
        <w:t>and psychological domination</w:t>
      </w:r>
      <w:r>
        <w:br/>
      </w:r>
      <w:r>
        <w:br/>
        <w:t>If this structure sounds familiar,</w:t>
      </w:r>
      <w:r>
        <w:br/>
        <w:t>it’s because the same dynamics still exist today—</w:t>
      </w:r>
      <w:r>
        <w:br/>
        <w:t>only the methods have become cleaner and the language corporate.</w:t>
      </w:r>
      <w:r>
        <w:br/>
      </w:r>
      <w:r>
        <w:br/>
        <w:t>---</w:t>
      </w:r>
      <w:r>
        <w:br/>
      </w:r>
      <w:r>
        <w:br/>
        <w:t>IV. The Colonial Plantation → The Modern Corporation</w:t>
      </w:r>
      <w:r>
        <w:br/>
      </w:r>
      <w:r>
        <w:br/>
        <w:t>The plantation was the first prototype of the corporate model.</w:t>
      </w:r>
      <w:r>
        <w:br/>
      </w:r>
      <w:r>
        <w:br/>
        <w:t>Consider its components:</w:t>
      </w:r>
      <w:r>
        <w:br/>
      </w:r>
      <w:r>
        <w:br/>
        <w:t>A wealthy absentee owner</w:t>
      </w:r>
      <w:r>
        <w:br/>
      </w:r>
      <w:r>
        <w:br/>
        <w:t>Middle managers (overseers)</w:t>
      </w:r>
      <w:r>
        <w:br/>
      </w:r>
      <w:r>
        <w:br/>
        <w:t>A captive workforce</w:t>
      </w:r>
      <w:r>
        <w:br/>
      </w:r>
      <w:r>
        <w:br/>
        <w:t>Surveillance systems</w:t>
      </w:r>
      <w:r>
        <w:br/>
      </w:r>
      <w:r>
        <w:br/>
        <w:t>Production quotas</w:t>
      </w:r>
      <w:r>
        <w:br/>
      </w:r>
      <w:r>
        <w:br/>
        <w:t>Punishment for underperformance</w:t>
      </w:r>
      <w:r>
        <w:br/>
      </w:r>
      <w:r>
        <w:br/>
        <w:t>Branding (literally branded humans)</w:t>
      </w:r>
      <w:r>
        <w:br/>
      </w:r>
      <w:r>
        <w:br/>
        <w:t>Monetized bodies</w:t>
      </w:r>
      <w:r>
        <w:br/>
      </w:r>
      <w:r>
        <w:br/>
        <w:t>Extractive profit model</w:t>
      </w:r>
      <w:r>
        <w:br/>
      </w:r>
      <w:r>
        <w:br/>
        <w:t>And zero path to freedom</w:t>
      </w:r>
      <w:r>
        <w:br/>
      </w:r>
      <w:r>
        <w:br/>
        <w:t>Now replace:</w:t>
      </w:r>
      <w:r>
        <w:br/>
      </w:r>
      <w:r>
        <w:br/>
        <w:t>overseers → managers</w:t>
      </w:r>
      <w:r>
        <w:br/>
      </w:r>
      <w:r>
        <w:br/>
        <w:t>quotas → KPIs</w:t>
      </w:r>
      <w:r>
        <w:br/>
      </w:r>
      <w:r>
        <w:br/>
        <w:t>punishments → termination</w:t>
      </w:r>
      <w:r>
        <w:br/>
      </w:r>
      <w:r>
        <w:br/>
        <w:t>captive workforce → economically trapped workforce</w:t>
      </w:r>
      <w:r>
        <w:br/>
      </w:r>
      <w:r>
        <w:br/>
        <w:t>plantation → corporation</w:t>
      </w:r>
      <w:r>
        <w:br/>
      </w:r>
      <w:r>
        <w:br/>
        <w:t>branding → corporate identity</w:t>
      </w:r>
      <w:r>
        <w:br/>
      </w:r>
      <w:r>
        <w:br/>
        <w:t>slaves → employees who can’t afford to quit</w:t>
      </w:r>
      <w:r>
        <w:br/>
      </w:r>
      <w:r>
        <w:br/>
        <w:t>The logic is identical:</w:t>
      </w:r>
      <w:r>
        <w:br/>
        <w:t>owned labor without agency.</w:t>
      </w:r>
      <w:r>
        <w:br/>
      </w:r>
      <w:r>
        <w:br/>
        <w:t>The plantation didn’t disappear—</w:t>
      </w:r>
      <w:r>
        <w:br/>
        <w:t>it went public and started issuing shares.</w:t>
      </w:r>
      <w:r>
        <w:br/>
      </w:r>
      <w:r>
        <w:br/>
        <w:t>---</w:t>
      </w:r>
      <w:r>
        <w:br/>
      </w:r>
      <w:r>
        <w:br/>
        <w:t>V. Colonial Ideology: The Justifications for Mass Theft</w:t>
      </w:r>
      <w:r>
        <w:br/>
      </w:r>
      <w:r>
        <w:br/>
        <w:t>A system this brutal required elaborate stories to justify it.</w:t>
      </w:r>
      <w:r>
        <w:br/>
      </w:r>
      <w:r>
        <w:br/>
        <w:t>Colonial powers developed ideological software that is still running today:</w:t>
      </w:r>
      <w:r>
        <w:br/>
      </w:r>
      <w:r>
        <w:br/>
        <w:t>1. The Myth of the “Savage”</w:t>
      </w:r>
      <w:r>
        <w:br/>
      </w:r>
      <w:r>
        <w:br/>
        <w:t>Justifies domination by claiming the oppressed are inferior.</w:t>
      </w:r>
      <w:r>
        <w:br/>
      </w:r>
      <w:r>
        <w:br/>
        <w:t>Modern version:</w:t>
      </w:r>
      <w:r>
        <w:br/>
        <w:t>“Some people just aren’t responsible with money.”</w:t>
      </w:r>
      <w:r>
        <w:br/>
      </w:r>
      <w:r>
        <w:br/>
        <w:t>2. The Myth of Civilization</w:t>
      </w:r>
      <w:r>
        <w:br/>
      </w:r>
      <w:r>
        <w:br/>
        <w:t>Frames exploitation as benevolence.</w:t>
      </w:r>
      <w:r>
        <w:br/>
      </w:r>
      <w:r>
        <w:br/>
        <w:t>Modern version:</w:t>
      </w:r>
      <w:r>
        <w:br/>
        <w:t>“We’re developing these communities through investment.”</w:t>
      </w:r>
      <w:r>
        <w:br/>
      </w:r>
      <w:r>
        <w:br/>
        <w:t>3. The Myth of Divine Right</w:t>
      </w:r>
      <w:r>
        <w:br/>
      </w:r>
      <w:r>
        <w:br/>
        <w:t>God chose the powerful to rule.</w:t>
      </w:r>
      <w:r>
        <w:br/>
      </w:r>
      <w:r>
        <w:br/>
        <w:t>Modern version:</w:t>
      </w:r>
      <w:r>
        <w:br/>
        <w:t>“The market rewards those who deserve it.”</w:t>
      </w:r>
      <w:r>
        <w:br/>
      </w:r>
      <w:r>
        <w:br/>
        <w:t>4. The Myth of Merit</w:t>
      </w:r>
      <w:r>
        <w:br/>
      </w:r>
      <w:r>
        <w:br/>
        <w:t>Success proves moral virtue.</w:t>
      </w:r>
      <w:r>
        <w:br/>
      </w:r>
      <w:r>
        <w:br/>
        <w:t>Modern version:</w:t>
      </w:r>
      <w:r>
        <w:br/>
        <w:t>same lie, better wardrobe.</w:t>
      </w:r>
      <w:r>
        <w:br/>
      </w:r>
      <w:r>
        <w:br/>
        <w:t>Colonialism invented the narrative toolkit for modern capitalism:</w:t>
      </w:r>
      <w:r>
        <w:br/>
        <w:t>oppression disguised as improvement.</w:t>
      </w:r>
      <w:r>
        <w:br/>
      </w:r>
      <w:r>
        <w:br/>
        <w:t>---</w:t>
      </w:r>
      <w:r>
        <w:br/>
      </w:r>
      <w:r>
        <w:br/>
        <w:t>VI. Extractive Wealth → Intergenerational Stability for the Exploiters</w:t>
      </w:r>
      <w:r>
        <w:br/>
      </w:r>
      <w:r>
        <w:br/>
        <w:t>Colonial nations accumulated:</w:t>
      </w:r>
      <w:r>
        <w:br/>
      </w:r>
      <w:r>
        <w:br/>
        <w:t>land</w:t>
      </w:r>
      <w:r>
        <w:br/>
      </w:r>
      <w:r>
        <w:br/>
        <w:t>gold</w:t>
      </w:r>
      <w:r>
        <w:br/>
      </w:r>
      <w:r>
        <w:br/>
        <w:t>agricultural wealth</w:t>
      </w:r>
      <w:r>
        <w:br/>
      </w:r>
      <w:r>
        <w:br/>
        <w:t>shipping control</w:t>
      </w:r>
      <w:r>
        <w:br/>
      </w:r>
      <w:r>
        <w:br/>
        <w:t>global trade power</w:t>
      </w:r>
      <w:r>
        <w:br/>
      </w:r>
      <w:r>
        <w:br/>
        <w:t>enslaved labor</w:t>
      </w:r>
      <w:r>
        <w:br/>
      </w:r>
      <w:r>
        <w:br/>
        <w:t>cultural artifacts</w:t>
      </w:r>
      <w:r>
        <w:br/>
      </w:r>
      <w:r>
        <w:br/>
        <w:t>military dominance</w:t>
      </w:r>
      <w:r>
        <w:br/>
      </w:r>
      <w:r>
        <w:br/>
        <w:t>political leverage</w:t>
      </w:r>
      <w:r>
        <w:br/>
      </w:r>
      <w:r>
        <w:br/>
        <w:t>banking institutions</w:t>
      </w:r>
      <w:r>
        <w:br/>
      </w:r>
      <w:r>
        <w:br/>
        <w:t>corporate monopolies</w:t>
      </w:r>
      <w:r>
        <w:br/>
      </w:r>
      <w:r>
        <w:br/>
        <w:t>This became the foundation of modern Western prosperity.</w:t>
      </w:r>
      <w:r>
        <w:br/>
      </w:r>
      <w:r>
        <w:br/>
        <w:t>Meanwhile, colonized regions were left with:</w:t>
      </w:r>
      <w:r>
        <w:br/>
      </w:r>
      <w:r>
        <w:br/>
        <w:t>broken economies</w:t>
      </w:r>
      <w:r>
        <w:br/>
      </w:r>
      <w:r>
        <w:br/>
        <w:t>unstable governments</w:t>
      </w:r>
      <w:r>
        <w:br/>
      </w:r>
      <w:r>
        <w:br/>
        <w:t>depleted resources</w:t>
      </w:r>
      <w:r>
        <w:br/>
      </w:r>
      <w:r>
        <w:br/>
        <w:t>forced dependency</w:t>
      </w:r>
      <w:r>
        <w:br/>
      </w:r>
      <w:r>
        <w:br/>
        <w:t>poverty</w:t>
      </w:r>
      <w:r>
        <w:br/>
      </w:r>
      <w:r>
        <w:br/>
        <w:t>exploitation</w:t>
      </w:r>
      <w:r>
        <w:br/>
      </w:r>
      <w:r>
        <w:br/>
        <w:t>and generational trauma</w:t>
      </w:r>
      <w:r>
        <w:br/>
      </w:r>
      <w:r>
        <w:br/>
        <w:t>To call this an “unequal exchange” is like calling a mugging an “accidental wallet redistribution.”</w:t>
      </w:r>
      <w:r>
        <w:br/>
      </w:r>
      <w:r>
        <w:br/>
        <w:t>---</w:t>
      </w:r>
      <w:r>
        <w:br/>
      </w:r>
      <w:r>
        <w:br/>
        <w:t>VII. Colonialism Didn’t End—It Rebranded</w:t>
      </w:r>
      <w:r>
        <w:br/>
      </w:r>
      <w:r>
        <w:br/>
        <w:t>When colonial nations “withdrew,”</w:t>
      </w:r>
      <w:r>
        <w:br/>
        <w:t>they replaced:</w:t>
      </w:r>
      <w:r>
        <w:br/>
      </w:r>
      <w:r>
        <w:br/>
        <w:t>armies with corporations</w:t>
      </w:r>
      <w:r>
        <w:br/>
      </w:r>
      <w:r>
        <w:br/>
        <w:t>governors with CEOs</w:t>
      </w:r>
      <w:r>
        <w:br/>
      </w:r>
      <w:r>
        <w:br/>
        <w:t>plantations with supply chains</w:t>
      </w:r>
      <w:r>
        <w:br/>
      </w:r>
      <w:r>
        <w:br/>
        <w:t>direct rule with economic rule</w:t>
      </w:r>
      <w:r>
        <w:br/>
      </w:r>
      <w:r>
        <w:br/>
        <w:t>enslavement with labor markets</w:t>
      </w:r>
      <w:r>
        <w:br/>
      </w:r>
      <w:r>
        <w:br/>
        <w:t>extraction with globalization</w:t>
      </w:r>
      <w:r>
        <w:br/>
      </w:r>
      <w:r>
        <w:br/>
        <w:t>The language changed.</w:t>
      </w:r>
      <w:r>
        <w:br/>
        <w:t>The structure did not.</w:t>
      </w:r>
      <w:r>
        <w:br/>
      </w:r>
      <w:r>
        <w:br/>
        <w:t>Today:</w:t>
      </w:r>
      <w:r>
        <w:br/>
      </w:r>
      <w:r>
        <w:br/>
        <w:t>multinational corporations own the resources</w:t>
      </w:r>
      <w:r>
        <w:br/>
      </w:r>
      <w:r>
        <w:br/>
        <w:t>global banks dictate policy</w:t>
      </w:r>
      <w:r>
        <w:br/>
      </w:r>
      <w:r>
        <w:br/>
        <w:t>the IMF and World Bank impose financial obedience</w:t>
      </w:r>
      <w:r>
        <w:br/>
      </w:r>
      <w:r>
        <w:br/>
        <w:t>global supply chains exploit labor overseas</w:t>
      </w:r>
      <w:r>
        <w:br/>
      </w:r>
      <w:r>
        <w:br/>
        <w:t>Western nations extract wealth through trade imbalance</w:t>
      </w:r>
      <w:r>
        <w:br/>
      </w:r>
      <w:r>
        <w:br/>
        <w:t>capital moves freely</w:t>
      </w:r>
      <w:r>
        <w:br/>
      </w:r>
      <w:r>
        <w:br/>
        <w:t>workers cannot</w:t>
      </w:r>
      <w:r>
        <w:br/>
      </w:r>
      <w:r>
        <w:br/>
        <w:t>Colonialism is now called the global economy.</w:t>
      </w:r>
      <w:r>
        <w:br/>
      </w:r>
      <w:r>
        <w:br/>
        <w:t>---</w:t>
      </w:r>
      <w:r>
        <w:br/>
      </w:r>
      <w:r>
        <w:br/>
        <w:t>VIII. The Internalization of the External Plantation</w:t>
      </w:r>
      <w:r>
        <w:br/>
      </w:r>
      <w:r>
        <w:br/>
        <w:t>Here is the crucial pattern:</w:t>
      </w:r>
      <w:r>
        <w:br/>
      </w:r>
      <w:r>
        <w:br/>
        <w:t>After colonizing the world,</w:t>
      </w:r>
      <w:r>
        <w:br/>
        <w:t>the logic of extraction eventually came home.</w:t>
      </w:r>
      <w:r>
        <w:br/>
      </w:r>
      <w:r>
        <w:br/>
        <w:t>The plantation became:</w:t>
      </w:r>
      <w:r>
        <w:br/>
      </w:r>
      <w:r>
        <w:br/>
        <w:t>the factory</w:t>
      </w:r>
      <w:r>
        <w:br/>
      </w:r>
      <w:r>
        <w:br/>
        <w:t>the office</w:t>
      </w:r>
      <w:r>
        <w:br/>
      </w:r>
      <w:r>
        <w:br/>
        <w:t>the warehouse</w:t>
      </w:r>
      <w:r>
        <w:br/>
      </w:r>
      <w:r>
        <w:br/>
        <w:t>the gig platform</w:t>
      </w:r>
      <w:r>
        <w:br/>
      </w:r>
      <w:r>
        <w:br/>
        <w:t>the debt system</w:t>
      </w:r>
      <w:r>
        <w:br/>
      </w:r>
      <w:r>
        <w:br/>
        <w:t>the housing market</w:t>
      </w:r>
      <w:r>
        <w:br/>
      </w:r>
      <w:r>
        <w:br/>
        <w:t>the healthcare system</w:t>
      </w:r>
      <w:r>
        <w:br/>
      </w:r>
      <w:r>
        <w:br/>
        <w:t>the educational pipeline</w:t>
      </w:r>
      <w:r>
        <w:br/>
      </w:r>
      <w:r>
        <w:br/>
        <w:t>the job market</w:t>
      </w:r>
      <w:r>
        <w:br/>
      </w:r>
      <w:r>
        <w:br/>
        <w:t>What used to be done to foreign populations</w:t>
      </w:r>
      <w:r>
        <w:br/>
        <w:t>is now done to domestic ones—</w:t>
      </w:r>
      <w:r>
        <w:br/>
        <w:t>but softly, invisibly, through economics rather than chains.</w:t>
      </w:r>
      <w:r>
        <w:br/>
      </w:r>
      <w:r>
        <w:br/>
        <w:t>Colonialism didn’t end.</w:t>
      </w:r>
      <w:r>
        <w:br/>
        <w:t>It unfolded inward.</w:t>
      </w:r>
      <w:r>
        <w:br/>
      </w:r>
      <w:r>
        <w:br/>
        <w:t>We are living inside the plantation now.</w:t>
      </w:r>
      <w:r>
        <w:br/>
      </w:r>
      <w:r>
        <w:br/>
        <w:t>---</w:t>
      </w:r>
      <w:r>
        <w:br/>
      </w:r>
      <w:r>
        <w:br/>
        <w:t>IX. The Fractal Symbolism of Colonial Power</w:t>
      </w:r>
      <w:r>
        <w:br/>
      </w:r>
      <w:r>
        <w:br/>
        <w:t>On the symbolic, consciousness-mapping level:</w:t>
      </w:r>
      <w:r>
        <w:br/>
      </w:r>
      <w:r>
        <w:br/>
        <w:t>&gt; Colonialism is the externalization of the ego’s belief in ownership,</w:t>
      </w:r>
      <w:r>
        <w:br/>
        <w:t>and modern capitalism is its internalization.</w:t>
      </w:r>
      <w:r>
        <w:br/>
      </w:r>
      <w:r>
        <w:br/>
        <w:t>In the fractal pattern:</w:t>
      </w:r>
      <w:r>
        <w:br/>
      </w:r>
      <w:r>
        <w:br/>
        <w:t>Feudalism controls land</w:t>
      </w:r>
      <w:r>
        <w:br/>
      </w:r>
      <w:r>
        <w:br/>
        <w:t>Colonialism controls continents</w:t>
      </w:r>
      <w:r>
        <w:br/>
      </w:r>
      <w:r>
        <w:br/>
        <w:t>Capitalism controls time, labor, attention, and identity</w:t>
      </w:r>
      <w:r>
        <w:br/>
      </w:r>
      <w:r>
        <w:br/>
        <w:t>Neoliberalism controls meaning itself</w:t>
      </w:r>
      <w:r>
        <w:br/>
      </w:r>
      <w:r>
        <w:br/>
        <w:t>The structure repeats at different scales,</w:t>
      </w:r>
      <w:r>
        <w:br/>
        <w:t>each time becoming more abstract and more totalizing.</w:t>
      </w:r>
      <w:r>
        <w:br/>
      </w:r>
      <w:r>
        <w:br/>
        <w:t>Colonialism was the turning point—</w:t>
      </w:r>
      <w:r>
        <w:br/>
        <w:t>the moment the system realized it could extract from literally anyone, anywhere,</w:t>
      </w:r>
      <w:r>
        <w:br/>
        <w:t>as long as it controlled the conditions of survival.</w:t>
      </w:r>
      <w:r>
        <w:br/>
      </w:r>
      <w:r>
        <w:br/>
        <w:t>---</w:t>
      </w:r>
      <w:r>
        <w:br/>
      </w:r>
      <w:r>
        <w:br/>
        <w:t>Conclusion: Colonialism Was the Dress Rehearsal for Modern Slavery</w:t>
      </w:r>
      <w:r>
        <w:br/>
      </w:r>
      <w:r>
        <w:br/>
        <w:t>Everything modern people experience—</w:t>
      </w:r>
      <w:r>
        <w:br/>
      </w:r>
      <w:r>
        <w:br/>
        <w:t>wage dependence</w:t>
      </w:r>
      <w:r>
        <w:br/>
      </w:r>
      <w:r>
        <w:br/>
        <w:t>global inequality</w:t>
      </w:r>
      <w:r>
        <w:br/>
      </w:r>
      <w:r>
        <w:br/>
        <w:t>resource hoarding</w:t>
      </w:r>
      <w:r>
        <w:br/>
      </w:r>
      <w:r>
        <w:br/>
        <w:t>corporate domination</w:t>
      </w:r>
      <w:r>
        <w:br/>
      </w:r>
      <w:r>
        <w:br/>
        <w:t>debt traps</w:t>
      </w:r>
      <w:r>
        <w:br/>
      </w:r>
      <w:r>
        <w:br/>
        <w:t>labor exploitation</w:t>
      </w:r>
      <w:r>
        <w:br/>
      </w:r>
      <w:r>
        <w:br/>
        <w:t>housing crises</w:t>
      </w:r>
      <w:r>
        <w:br/>
      </w:r>
      <w:r>
        <w:br/>
        <w:t>precarious survival</w:t>
      </w:r>
      <w:r>
        <w:br/>
      </w:r>
      <w:r>
        <w:br/>
        <w:t>cultural erasure</w:t>
      </w:r>
      <w:r>
        <w:br/>
      </w:r>
      <w:r>
        <w:br/>
        <w:t>identity fragmentation</w:t>
      </w:r>
      <w:r>
        <w:br/>
      </w:r>
      <w:r>
        <w:br/>
        <w:t>—was perfected on colonial soil first.</w:t>
      </w:r>
      <w:r>
        <w:br/>
      </w:r>
      <w:r>
        <w:br/>
        <w:t>To understand modern slavery,</w:t>
      </w:r>
      <w:r>
        <w:br/>
        <w:t>you must understand that we inherited a world built on extraction,</w:t>
      </w:r>
      <w:r>
        <w:br/>
        <w:t>and that the architecture of domination simply moved from the outside to the inside.</w:t>
      </w:r>
      <w:r>
        <w:br/>
      </w:r>
      <w:r>
        <w:br/>
        <w:t>In Chapter 8, we advance to the next transformation:</w:t>
      </w:r>
      <w:r>
        <w:br/>
      </w:r>
      <w:r>
        <w:br/>
        <w:t>Chattel slavery—the brutal internal engine that shaped America’s economic structure and permanently embedded exploitation into its DNA.</w:t>
      </w:r>
      <w:r>
        <w:br/>
      </w:r>
      <w:r>
        <w:br/>
      </w:r>
    </w:p>
    <w:p w14:paraId="3F8A8F71" w14:textId="7663862B" w:rsidR="00C758F6" w:rsidRDefault="00C758F6" w:rsidP="006E6712">
      <w:pPr>
        <w:spacing w:after="120"/>
      </w:pPr>
    </w:p>
    <w:p w14:paraId="41ADC4BB" w14:textId="77777777" w:rsidR="009E30A3" w:rsidRDefault="00431BBD">
      <w:pPr>
        <w:pStyle w:val="Heading1"/>
        <w:spacing w:after="120"/>
      </w:pPr>
      <w:r>
        <w:rPr>
          <w:rFonts w:ascii="Garamond" w:eastAsia="Garamond" w:hAnsi="Garamond"/>
          <w:sz w:val="24"/>
        </w:rPr>
        <w:t>CHAPTER 8 — THE SLAVERY ECONOMY AND THE AMERICAN MACHINE</w:t>
      </w:r>
    </w:p>
    <w:p w14:paraId="228535FD" w14:textId="77777777" w:rsidR="009E30A3" w:rsidRDefault="00431BBD">
      <w:pPr>
        <w:spacing w:after="120"/>
      </w:pPr>
      <w:r>
        <w:br/>
        <w:t>If feudalism was the blueprint, and colonialism was the expansion pack,</w:t>
      </w:r>
      <w:r>
        <w:br/>
        <w:t>then American chattel slavery was the industrial engine—the most extreme, efficient, and unapologetic extraction system ever created on this soil.</w:t>
      </w:r>
      <w:r>
        <w:br/>
      </w:r>
      <w:r>
        <w:br/>
        <w:t>There is no polite way to describe it.</w:t>
      </w:r>
      <w:r>
        <w:br/>
        <w:t>No euphemism that softens the truth.</w:t>
      </w:r>
      <w:r>
        <w:br/>
        <w:t>No political framing that hides its purpose.</w:t>
      </w:r>
      <w:r>
        <w:br/>
      </w:r>
      <w:r>
        <w:br/>
        <w:t>American slavery was a full-spectrum domination system,</w:t>
      </w:r>
      <w:r>
        <w:br/>
        <w:t>designed not just to extract labor,</w:t>
      </w:r>
      <w:r>
        <w:br/>
        <w:t>but to extract life-force, identity, lineage, time, and meaning itself.</w:t>
      </w:r>
      <w:r>
        <w:br/>
      </w:r>
      <w:r>
        <w:br/>
        <w:t>It was more than economic exploitation.</w:t>
      </w:r>
      <w:r>
        <w:br/>
        <w:t>It was a totalizing ownership model—the prototype of modern economic captivity.</w:t>
      </w:r>
      <w:r>
        <w:br/>
      </w:r>
      <w:r>
        <w:br/>
        <w:t>If feudalism controlled land,</w:t>
      </w:r>
      <w:r>
        <w:br/>
        <w:t>and colonialism controlled continents,</w:t>
      </w:r>
      <w:r>
        <w:br/>
        <w:t>then American slavery controlled bodies.</w:t>
      </w:r>
      <w:r>
        <w:br/>
      </w:r>
      <w:r>
        <w:br/>
        <w:t>And that distinction matters.</w:t>
      </w:r>
      <w:r>
        <w:br/>
        <w:t>Because the psychological, structural, and economic machinery built to justify that ownership never went away.</w:t>
      </w:r>
      <w:r>
        <w:br/>
        <w:t>It simply changed its vocabulary.</w:t>
      </w:r>
      <w:r>
        <w:br/>
      </w:r>
      <w:r>
        <w:br/>
        <w:t>To understand modern slavery,</w:t>
      </w:r>
      <w:r>
        <w:br/>
        <w:t>we must confront the original American model:</w:t>
      </w:r>
      <w:r>
        <w:br/>
        <w:t>The Plantation Machine.</w:t>
      </w:r>
      <w:r>
        <w:br/>
      </w:r>
      <w:r>
        <w:br/>
        <w:t>---</w:t>
      </w:r>
      <w:r>
        <w:br/>
      </w:r>
      <w:r>
        <w:br/>
        <w:t>I. The Plantation: The U.S. Operating System</w:t>
      </w:r>
      <w:r>
        <w:br/>
      </w:r>
      <w:r>
        <w:br/>
        <w:t>People speak of the plantation as if it were a tragic historical footnote.</w:t>
      </w:r>
      <w:r>
        <w:br/>
      </w:r>
      <w:r>
        <w:br/>
        <w:t>It wasn’t a footnote.</w:t>
      </w:r>
      <w:r>
        <w:br/>
        <w:t>It was the operating system of early America.</w:t>
      </w:r>
      <w:r>
        <w:br/>
      </w:r>
      <w:r>
        <w:br/>
        <w:t>Every major economic pillar of the United States was built directly on slavery:</w:t>
      </w:r>
      <w:r>
        <w:br/>
      </w:r>
      <w:r>
        <w:br/>
        <w:t>banking</w:t>
      </w:r>
      <w:r>
        <w:br/>
      </w:r>
      <w:r>
        <w:br/>
        <w:t>insurance</w:t>
      </w:r>
      <w:r>
        <w:br/>
      </w:r>
      <w:r>
        <w:br/>
        <w:t>shipping</w:t>
      </w:r>
      <w:r>
        <w:br/>
      </w:r>
      <w:r>
        <w:br/>
        <w:t>manufacturing</w:t>
      </w:r>
      <w:r>
        <w:br/>
      </w:r>
      <w:r>
        <w:br/>
        <w:t>agriculture</w:t>
      </w:r>
      <w:r>
        <w:br/>
      </w:r>
      <w:r>
        <w:br/>
        <w:t>real estate</w:t>
      </w:r>
      <w:r>
        <w:br/>
      </w:r>
      <w:r>
        <w:br/>
        <w:t>politics</w:t>
      </w:r>
      <w:r>
        <w:br/>
      </w:r>
      <w:r>
        <w:br/>
        <w:t>the legal system</w:t>
      </w:r>
      <w:r>
        <w:br/>
      </w:r>
      <w:r>
        <w:br/>
        <w:t>the police</w:t>
      </w:r>
      <w:r>
        <w:br/>
      </w:r>
      <w:r>
        <w:br/>
        <w:t>the presidency</w:t>
      </w:r>
      <w:r>
        <w:br/>
      </w:r>
      <w:r>
        <w:br/>
        <w:t>the Constitution</w:t>
      </w:r>
      <w:r>
        <w:br/>
      </w:r>
      <w:r>
        <w:br/>
        <w:t>Slavery wasn’t a glitch.</w:t>
      </w:r>
      <w:r>
        <w:br/>
        <w:t>It was the engine.</w:t>
      </w:r>
      <w:r>
        <w:br/>
      </w:r>
      <w:r>
        <w:br/>
        <w:t>The modern economy is the OS update—</w:t>
      </w:r>
      <w:r>
        <w:br/>
        <w:t>same logic, new interface.</w:t>
      </w:r>
      <w:r>
        <w:br/>
      </w:r>
      <w:r>
        <w:br/>
        <w:t>---</w:t>
      </w:r>
      <w:r>
        <w:br/>
      </w:r>
      <w:r>
        <w:br/>
        <w:t>II. Slavery Was Not “Labor”—It Was Total Ownership</w:t>
      </w:r>
      <w:r>
        <w:br/>
      </w:r>
      <w:r>
        <w:br/>
        <w:t>People say “slavery was unpaid labor” the way someone might describe a hurricane as “excessive wind.”</w:t>
      </w:r>
      <w:r>
        <w:br/>
      </w:r>
      <w:r>
        <w:br/>
        <w:t>Slavery was not merely:</w:t>
      </w:r>
      <w:r>
        <w:br/>
      </w:r>
      <w:r>
        <w:br/>
        <w:t>unpaid labor</w:t>
      </w:r>
      <w:r>
        <w:br/>
      </w:r>
      <w:r>
        <w:br/>
        <w:t>forced work</w:t>
      </w:r>
      <w:r>
        <w:br/>
      </w:r>
      <w:r>
        <w:br/>
        <w:t>harsh conditions</w:t>
      </w:r>
      <w:r>
        <w:br/>
      </w:r>
      <w:r>
        <w:br/>
        <w:t>It was complete human ownership, with the following proprietary claims:</w:t>
      </w:r>
      <w:r>
        <w:br/>
      </w:r>
      <w:r>
        <w:br/>
        <w:t>1. Ownership of time</w:t>
      </w:r>
      <w:r>
        <w:br/>
      </w:r>
      <w:r>
        <w:br/>
        <w:t>A slave’s hours, days, years, life—owned.</w:t>
      </w:r>
      <w:r>
        <w:br/>
      </w:r>
      <w:r>
        <w:br/>
        <w:t>2. Ownership of mobility</w:t>
      </w:r>
      <w:r>
        <w:br/>
      </w:r>
      <w:r>
        <w:br/>
        <w:t>Movement restricted.</w:t>
      </w:r>
      <w:r>
        <w:br/>
        <w:t>Bodies contained.</w:t>
      </w:r>
      <w:r>
        <w:br/>
      </w:r>
      <w:r>
        <w:br/>
        <w:t>3. Ownership of reproduction</w:t>
      </w:r>
      <w:r>
        <w:br/>
      </w:r>
      <w:r>
        <w:br/>
        <w:t>Children became property upon conception.</w:t>
      </w:r>
      <w:r>
        <w:br/>
      </w:r>
      <w:r>
        <w:br/>
        <w:t>4. Ownership of autonomy</w:t>
      </w:r>
      <w:r>
        <w:br/>
      </w:r>
      <w:r>
        <w:br/>
        <w:t>Thoughts punished.</w:t>
      </w:r>
      <w:r>
        <w:br/>
        <w:t>Resistance tortured.</w:t>
      </w:r>
      <w:r>
        <w:br/>
      </w:r>
      <w:r>
        <w:br/>
        <w:t>5. Ownership of productivity</w:t>
      </w:r>
      <w:r>
        <w:br/>
      </w:r>
      <w:r>
        <w:br/>
        <w:t>Every output belonged to someone else.</w:t>
      </w:r>
      <w:r>
        <w:br/>
      </w:r>
      <w:r>
        <w:br/>
        <w:t>6. Ownership of personhood</w:t>
      </w:r>
      <w:r>
        <w:br/>
      </w:r>
      <w:r>
        <w:br/>
        <w:t>Identity erased, replaced with an asset tag.</w:t>
      </w:r>
      <w:r>
        <w:br/>
      </w:r>
      <w:r>
        <w:br/>
        <w:t>The slave was not a person in the eyes of the law.</w:t>
      </w:r>
      <w:r>
        <w:br/>
        <w:t>They were capital—</w:t>
      </w:r>
      <w:r>
        <w:br/>
        <w:t>and judging by the numbers, the most valuable capital the nation possessed.</w:t>
      </w:r>
      <w:r>
        <w:br/>
      </w:r>
      <w:r>
        <w:br/>
        <w:t>This logic—your value = your output—is the root of modern economic identity.</w:t>
      </w:r>
      <w:r>
        <w:br/>
      </w:r>
      <w:r>
        <w:br/>
        <w:t>---</w:t>
      </w:r>
      <w:r>
        <w:br/>
      </w:r>
      <w:r>
        <w:br/>
        <w:t>III. The Economics: Slavery as Capital Accumulation</w:t>
      </w:r>
      <w:r>
        <w:br/>
      </w:r>
      <w:r>
        <w:br/>
        <w:t>At the height of American slavery:</w:t>
      </w:r>
      <w:r>
        <w:br/>
      </w:r>
      <w:r>
        <w:br/>
        <w:t>Enslaved people represented more economic value than all U.S. factories and railroads combined.</w:t>
      </w:r>
      <w:r>
        <w:br/>
      </w:r>
      <w:r>
        <w:br/>
        <w:t>Cotton exports, produced by enslaved labor, accounted for over half of U.S. export earnings.</w:t>
      </w:r>
      <w:r>
        <w:br/>
      </w:r>
      <w:r>
        <w:br/>
        <w:t>Major banks used enslaved bodies as collateral for loans.</w:t>
      </w:r>
      <w:r>
        <w:br/>
      </w:r>
      <w:r>
        <w:br/>
        <w:t>Insurance companies insured enslaved people as assets.</w:t>
      </w:r>
      <w:r>
        <w:br/>
      </w:r>
      <w:r>
        <w:br/>
        <w:t>The stock market traded in institutions built on slavery.</w:t>
      </w:r>
      <w:r>
        <w:br/>
      </w:r>
      <w:r>
        <w:br/>
        <w:t>Slavery wasn’t the economy behind the economy.</w:t>
      </w:r>
      <w:r>
        <w:br/>
        <w:t>It was the economy.</w:t>
      </w:r>
      <w:r>
        <w:br/>
      </w:r>
      <w:r>
        <w:br/>
        <w:t>This is why modern inequality persists:</w:t>
      </w:r>
      <w:r>
        <w:br/>
        <w:t>the foundation was not just cracked—</w:t>
      </w:r>
      <w:r>
        <w:br/>
        <w:t>it was built on chains.</w:t>
      </w:r>
      <w:r>
        <w:br/>
      </w:r>
      <w:r>
        <w:br/>
        <w:t>---</w:t>
      </w:r>
      <w:r>
        <w:br/>
      </w:r>
      <w:r>
        <w:br/>
        <w:t>IV. The Legal System Was Engineered for Ownership</w:t>
      </w:r>
      <w:r>
        <w:br/>
      </w:r>
      <w:r>
        <w:br/>
        <w:t>The U.S. legal system didn’t merely allow slavery—</w:t>
      </w:r>
      <w:r>
        <w:br/>
        <w:t>it optimized it.</w:t>
      </w:r>
      <w:r>
        <w:br/>
      </w:r>
      <w:r>
        <w:br/>
        <w:t>Laws established that:</w:t>
      </w:r>
      <w:r>
        <w:br/>
      </w:r>
      <w:r>
        <w:br/>
        <w:t>enslaved people could not testify</w:t>
      </w:r>
      <w:r>
        <w:br/>
      </w:r>
      <w:r>
        <w:br/>
        <w:t>injury to enslaved people was property damage</w:t>
      </w:r>
      <w:r>
        <w:br/>
      </w:r>
      <w:r>
        <w:br/>
        <w:t>literacy was criminalized</w:t>
      </w:r>
      <w:r>
        <w:br/>
      </w:r>
      <w:r>
        <w:br/>
        <w:t>escape was a felony</w:t>
      </w:r>
      <w:r>
        <w:br/>
      </w:r>
      <w:r>
        <w:br/>
        <w:t>bodies could be mutilated legally</w:t>
      </w:r>
      <w:r>
        <w:br/>
      </w:r>
      <w:r>
        <w:br/>
        <w:t>rape was not a crime if the victim was enslaved</w:t>
      </w:r>
      <w:r>
        <w:br/>
      </w:r>
      <w:r>
        <w:br/>
        <w:t>killing enslaved people often carried no penalty</w:t>
      </w:r>
      <w:r>
        <w:br/>
      </w:r>
      <w:r>
        <w:br/>
        <w:t>This was the legal architecture of the plantation.</w:t>
      </w:r>
      <w:r>
        <w:br/>
      </w:r>
      <w:r>
        <w:br/>
        <w:t>Today the same legal logic reappears in:</w:t>
      </w:r>
      <w:r>
        <w:br/>
      </w:r>
      <w:r>
        <w:br/>
        <w:t>policing</w:t>
      </w:r>
      <w:r>
        <w:br/>
      </w:r>
      <w:r>
        <w:br/>
        <w:t>sentencing</w:t>
      </w:r>
      <w:r>
        <w:br/>
      </w:r>
      <w:r>
        <w:br/>
        <w:t>cash bail</w:t>
      </w:r>
      <w:r>
        <w:br/>
      </w:r>
      <w:r>
        <w:br/>
        <w:t>prison labor</w:t>
      </w:r>
      <w:r>
        <w:br/>
      </w:r>
      <w:r>
        <w:br/>
        <w:t>eviction courts</w:t>
      </w:r>
      <w:r>
        <w:br/>
      </w:r>
      <w:r>
        <w:br/>
        <w:t>civil forfeiture</w:t>
      </w:r>
      <w:r>
        <w:br/>
      </w:r>
      <w:r>
        <w:br/>
        <w:t>immigration detention</w:t>
      </w:r>
      <w:r>
        <w:br/>
      </w:r>
      <w:r>
        <w:br/>
        <w:t>juvenile detention</w:t>
      </w:r>
      <w:r>
        <w:br/>
      </w:r>
      <w:r>
        <w:br/>
        <w:t>The law has always served ownership.</w:t>
      </w:r>
      <w:r>
        <w:br/>
        <w:t>It just changed who could be owned and how.</w:t>
      </w:r>
      <w:r>
        <w:br/>
      </w:r>
      <w:r>
        <w:br/>
        <w:t>---</w:t>
      </w:r>
      <w:r>
        <w:br/>
      </w:r>
      <w:r>
        <w:br/>
        <w:t>V. Psychological Domination: Breaking the Self to Control the Body</w:t>
      </w:r>
      <w:r>
        <w:br/>
      </w:r>
      <w:r>
        <w:br/>
        <w:t>American slavery perfected the breaking of human identity as a technology.</w:t>
      </w:r>
      <w:r>
        <w:br/>
      </w:r>
      <w:r>
        <w:br/>
        <w:t>The steps were shockingly systematic:</w:t>
      </w:r>
      <w:r>
        <w:br/>
      </w:r>
      <w:r>
        <w:br/>
        <w:t>1. Social erasure</w:t>
      </w:r>
      <w:r>
        <w:br/>
      </w:r>
      <w:r>
        <w:br/>
        <w:t>Origins erased.</w:t>
      </w:r>
      <w:r>
        <w:br/>
        <w:t>Names replaced.</w:t>
      </w:r>
      <w:r>
        <w:br/>
        <w:t>Languages banned.</w:t>
      </w:r>
      <w:r>
        <w:br/>
      </w:r>
      <w:r>
        <w:br/>
        <w:t>2. Family destruction</w:t>
      </w:r>
      <w:r>
        <w:br/>
      </w:r>
      <w:r>
        <w:br/>
        <w:t>Children sold.</w:t>
      </w:r>
      <w:r>
        <w:br/>
        <w:t>Marriage denied.</w:t>
      </w:r>
      <w:r>
        <w:br/>
        <w:t>Attachment punished.</w:t>
      </w:r>
      <w:r>
        <w:br/>
      </w:r>
      <w:r>
        <w:br/>
        <w:t>3. Weaponized fear</w:t>
      </w:r>
      <w:r>
        <w:br/>
      </w:r>
      <w:r>
        <w:br/>
        <w:t>Random violence.</w:t>
      </w:r>
      <w:r>
        <w:br/>
        <w:t>Unpredictable punishment.</w:t>
      </w:r>
      <w:r>
        <w:br/>
        <w:t>Public torture.</w:t>
      </w:r>
      <w:r>
        <w:br/>
      </w:r>
      <w:r>
        <w:br/>
        <w:t>4. Enforced dependency</w:t>
      </w:r>
      <w:r>
        <w:br/>
      </w:r>
      <w:r>
        <w:br/>
        <w:t>Total control of food, shelter, movement.</w:t>
      </w:r>
      <w:r>
        <w:br/>
      </w:r>
      <w:r>
        <w:br/>
        <w:t>5. Mental distortion</w:t>
      </w:r>
      <w:r>
        <w:br/>
      </w:r>
      <w:r>
        <w:br/>
        <w:t>Propaganda, indoctrination, religious manipulation.</w:t>
      </w:r>
      <w:r>
        <w:br/>
      </w:r>
      <w:r>
        <w:br/>
        <w:t>6. Internalized dehumanization</w:t>
      </w:r>
      <w:r>
        <w:br/>
      </w:r>
      <w:r>
        <w:br/>
        <w:t>After generations, the system lived inside people’s minds.</w:t>
      </w:r>
      <w:r>
        <w:br/>
      </w:r>
      <w:r>
        <w:br/>
        <w:t>This psychological blueprint didn’t vanish.</w:t>
      </w:r>
      <w:r>
        <w:br/>
        <w:t>It got repackaged into modern institutions that shape identity through fear, scarcity, and dependency.</w:t>
      </w:r>
      <w:r>
        <w:br/>
      </w:r>
      <w:r>
        <w:br/>
        <w:t>---</w:t>
      </w:r>
      <w:r>
        <w:br/>
      </w:r>
      <w:r>
        <w:br/>
        <w:t>VI. Post-1865: Slavery Ends, the System Doesn’t</w:t>
      </w:r>
      <w:r>
        <w:br/>
      </w:r>
      <w:r>
        <w:br/>
        <w:t>When slavery was legally abolished,</w:t>
      </w:r>
      <w:r>
        <w:br/>
        <w:t>the plantation class didn’t say,</w:t>
      </w:r>
      <w:r>
        <w:br/>
        <w:t>“Well, that was fun while it lasted. Let’s all become poets.”</w:t>
      </w:r>
      <w:r>
        <w:br/>
      </w:r>
      <w:r>
        <w:br/>
        <w:t>No.</w:t>
      </w:r>
      <w:r>
        <w:br/>
        <w:t>They asked a far more practical question:</w:t>
      </w:r>
      <w:r>
        <w:br/>
      </w:r>
      <w:r>
        <w:br/>
        <w:t>“How do we maintain the same extraction with a new legal structure?”</w:t>
      </w:r>
      <w:r>
        <w:br/>
      </w:r>
      <w:r>
        <w:br/>
        <w:t>The answer unfolded in stages:</w:t>
      </w:r>
      <w:r>
        <w:br/>
      </w:r>
      <w:r>
        <w:br/>
        <w:t>Black Codes → criminalized freedom</w:t>
      </w:r>
      <w:r>
        <w:br/>
      </w:r>
      <w:r>
        <w:br/>
        <w:t>Convict leasing → slavery 2.0</w:t>
      </w:r>
      <w:r>
        <w:br/>
      </w:r>
      <w:r>
        <w:br/>
        <w:t>Sharecropping → economic bondage</w:t>
      </w:r>
      <w:r>
        <w:br/>
      </w:r>
      <w:r>
        <w:br/>
        <w:t>Jim Crow → social control</w:t>
      </w:r>
      <w:r>
        <w:br/>
      </w:r>
      <w:r>
        <w:br/>
        <w:t>Redlining → housing control</w:t>
      </w:r>
      <w:r>
        <w:br/>
      </w:r>
      <w:r>
        <w:br/>
        <w:t>New Deal exclusions → economic exclusion</w:t>
      </w:r>
      <w:r>
        <w:br/>
      </w:r>
      <w:r>
        <w:br/>
        <w:t>Mass incarceration → labor extraction</w:t>
      </w:r>
      <w:r>
        <w:br/>
      </w:r>
      <w:r>
        <w:br/>
        <w:t>War on Drugs → legal pretext</w:t>
      </w:r>
      <w:r>
        <w:br/>
      </w:r>
      <w:r>
        <w:br/>
        <w:t>Predatory lending → wealth extraction</w:t>
      </w:r>
      <w:r>
        <w:br/>
      </w:r>
      <w:r>
        <w:br/>
        <w:t>Modern policing → workforce containment</w:t>
      </w:r>
      <w:r>
        <w:br/>
      </w:r>
      <w:r>
        <w:br/>
        <w:t>The plantation didn’t disappear.</w:t>
      </w:r>
      <w:r>
        <w:br/>
        <w:t>It got absorbed into the American state.</w:t>
      </w:r>
      <w:r>
        <w:br/>
      </w:r>
      <w:r>
        <w:br/>
        <w:t>---</w:t>
      </w:r>
      <w:r>
        <w:br/>
      </w:r>
      <w:r>
        <w:br/>
        <w:t>VII. The Modern Continuum: Slavery → Punishment → Poverty → Profit</w:t>
      </w:r>
      <w:r>
        <w:br/>
      </w:r>
      <w:r>
        <w:br/>
        <w:t>American slavery evolved into a seamless continuum of exploitation:</w:t>
      </w:r>
      <w:r>
        <w:br/>
      </w:r>
      <w:r>
        <w:br/>
        <w:t>1. Slavery</w:t>
      </w:r>
      <w:r>
        <w:br/>
        <w:t>Body as property.</w:t>
      </w:r>
      <w:r>
        <w:br/>
      </w:r>
      <w:r>
        <w:br/>
        <w:t>2. Convict Leasing</w:t>
      </w:r>
      <w:r>
        <w:br/>
        <w:t>Incarceration as labor supply.</w:t>
      </w:r>
      <w:r>
        <w:br/>
      </w:r>
      <w:r>
        <w:br/>
        <w:t>3. Sharecropping &amp; Tenant Farming</w:t>
      </w:r>
      <w:r>
        <w:br/>
        <w:t>Economic captivity without chains.</w:t>
      </w:r>
      <w:r>
        <w:br/>
      </w:r>
      <w:r>
        <w:br/>
        <w:t>4. Segregation &amp; Redlining</w:t>
      </w:r>
      <w:r>
        <w:br/>
        <w:t>Geographic containment.</w:t>
      </w:r>
      <w:r>
        <w:br/>
      </w:r>
      <w:r>
        <w:br/>
        <w:t>5. Credit &amp; Debt Systems</w:t>
      </w:r>
      <w:r>
        <w:br/>
        <w:t>Financial capture.</w:t>
      </w:r>
      <w:r>
        <w:br/>
      </w:r>
      <w:r>
        <w:br/>
        <w:t>6. Mass Incarceration</w:t>
      </w:r>
      <w:r>
        <w:br/>
        <w:t>Forced labor legalized under the 13th Amendment loophole.</w:t>
      </w:r>
      <w:r>
        <w:br/>
      </w:r>
      <w:r>
        <w:br/>
        <w:t>7. Low-Wage Labor Markets</w:t>
      </w:r>
      <w:r>
        <w:br/>
        <w:t>Precarity as discipline.</w:t>
      </w:r>
      <w:r>
        <w:br/>
      </w:r>
      <w:r>
        <w:br/>
        <w:t>8. Gig Work</w:t>
      </w:r>
      <w:r>
        <w:br/>
        <w:t>Fragmented labor with no protection.</w:t>
      </w:r>
      <w:r>
        <w:br/>
      </w:r>
      <w:r>
        <w:br/>
        <w:t>9. Homelessness &amp; Housing Scarcity</w:t>
      </w:r>
      <w:r>
        <w:br/>
        <w:t>Survival controlled by rent extraction.</w:t>
      </w:r>
      <w:r>
        <w:br/>
      </w:r>
      <w:r>
        <w:br/>
        <w:t>10. Wage Dependence</w:t>
      </w:r>
      <w:r>
        <w:br/>
        <w:t>Total ownership of time via economic necessity.</w:t>
      </w:r>
      <w:r>
        <w:br/>
      </w:r>
      <w:r>
        <w:br/>
        <w:t>This is not a broken system.</w:t>
      </w:r>
      <w:r>
        <w:br/>
        <w:t>This is the same system, continuously adapted.</w:t>
      </w:r>
      <w:r>
        <w:br/>
      </w:r>
      <w:r>
        <w:br/>
        <w:t>---</w:t>
      </w:r>
      <w:r>
        <w:br/>
      </w:r>
      <w:r>
        <w:br/>
        <w:t>VIII. The Fractal Pattern: Ownership Reappears in Disguise</w:t>
      </w:r>
      <w:r>
        <w:br/>
      </w:r>
      <w:r>
        <w:br/>
        <w:t>On the symbolic level:</w:t>
      </w:r>
      <w:r>
        <w:br/>
      </w:r>
      <w:r>
        <w:br/>
        <w:t>&gt; Slavery is the concentrated form of a universal pattern—</w:t>
      </w:r>
      <w:r>
        <w:br/>
        <w:t>the belief that some humans have the right to own the lives of other humans.</w:t>
      </w:r>
      <w:r>
        <w:br/>
      </w:r>
      <w:r>
        <w:br/>
        <w:t>In modern society, the form changes, but the principle remains:</w:t>
      </w:r>
      <w:r>
        <w:br/>
      </w:r>
      <w:r>
        <w:br/>
        <w:t>Employers own your time</w:t>
      </w:r>
      <w:r>
        <w:br/>
      </w:r>
      <w:r>
        <w:br/>
        <w:t>Landlords own your shelter</w:t>
      </w:r>
      <w:r>
        <w:br/>
      </w:r>
      <w:r>
        <w:br/>
        <w:t>Corporations own your data</w:t>
      </w:r>
      <w:r>
        <w:br/>
      </w:r>
      <w:r>
        <w:br/>
        <w:t>Creditors own your future</w:t>
      </w:r>
      <w:r>
        <w:br/>
      </w:r>
      <w:r>
        <w:br/>
        <w:t>Advertisers own your attention</w:t>
      </w:r>
      <w:r>
        <w:br/>
      </w:r>
      <w:r>
        <w:br/>
        <w:t>The state owns your mobility</w:t>
      </w:r>
      <w:r>
        <w:br/>
      </w:r>
      <w:r>
        <w:br/>
        <w:t>Algorithms own your opportunities</w:t>
      </w:r>
      <w:r>
        <w:br/>
      </w:r>
      <w:r>
        <w:br/>
        <w:t>Debt owns your decisions</w:t>
      </w:r>
      <w:r>
        <w:br/>
      </w:r>
      <w:r>
        <w:br/>
        <w:t>Slavery is no longer racialized in a single direction—</w:t>
      </w:r>
      <w:r>
        <w:br/>
        <w:t>it has become democratized, universalized, abstracted.</w:t>
      </w:r>
      <w:r>
        <w:br/>
      </w:r>
      <w:r>
        <w:br/>
        <w:t>A system built on ownership simply learned to distribute its chains more widely.</w:t>
      </w:r>
      <w:r>
        <w:br/>
      </w:r>
      <w:r>
        <w:br/>
        <w:t>---</w:t>
      </w:r>
      <w:r>
        <w:br/>
      </w:r>
      <w:r>
        <w:br/>
        <w:t>Conclusion: American Slavery Was Not the Origin—It Was the Optimization</w:t>
      </w:r>
      <w:r>
        <w:br/>
      </w:r>
      <w:r>
        <w:br/>
        <w:t>Feudalism created hierarchy.</w:t>
      </w:r>
      <w:r>
        <w:br/>
        <w:t>Colonialism globalized it.</w:t>
      </w:r>
      <w:r>
        <w:br/>
        <w:t>American slavery perfected it.</w:t>
      </w:r>
      <w:r>
        <w:br/>
      </w:r>
      <w:r>
        <w:br/>
        <w:t>The structure we live under today is the recursive descendant of that optimization:</w:t>
      </w:r>
      <w:r>
        <w:br/>
      </w:r>
      <w:r>
        <w:br/>
        <w:t>total control of survival</w:t>
      </w:r>
      <w:r>
        <w:br/>
      </w:r>
      <w:r>
        <w:br/>
        <w:t>extraction of labor</w:t>
      </w:r>
      <w:r>
        <w:br/>
      </w:r>
      <w:r>
        <w:br/>
        <w:t>psychological domination</w:t>
      </w:r>
      <w:r>
        <w:br/>
      </w:r>
      <w:r>
        <w:br/>
        <w:t>ideological justification</w:t>
      </w:r>
      <w:r>
        <w:br/>
      </w:r>
      <w:r>
        <w:br/>
        <w:t>legal reinforcement</w:t>
      </w:r>
      <w:r>
        <w:br/>
      </w:r>
      <w:r>
        <w:br/>
        <w:t>and economic dependence</w:t>
      </w:r>
      <w:r>
        <w:br/>
      </w:r>
      <w:r>
        <w:br/>
        <w:t>Slavery wasn’t just America’s past.</w:t>
      </w:r>
      <w:r>
        <w:br/>
        <w:t>It is America’s template.</w:t>
      </w:r>
      <w:r>
        <w:br/>
      </w:r>
      <w:r>
        <w:br/>
        <w:t>Chapter 9 reveals the next stage of this evolution:</w:t>
      </w:r>
      <w:r>
        <w:br/>
      </w:r>
      <w:r>
        <w:br/>
        <w:t>Industrial labor—the mass mechanization of exploitation and the transformation of the human being into a replaceable part.</w:t>
      </w:r>
      <w:r>
        <w:br/>
      </w:r>
      <w:r>
        <w:br/>
      </w:r>
    </w:p>
    <w:p w14:paraId="6B74FEFA" w14:textId="77777777" w:rsidR="00C758F6" w:rsidRDefault="0062642E">
      <w:r>
        <w:t>Your body as collateral and your employer as the gatekeeper.</w:t>
      </w:r>
    </w:p>
    <w:p w14:paraId="0266B562" w14:textId="77777777" w:rsidR="009E30A3" w:rsidRDefault="00431BBD">
      <w:pPr>
        <w:spacing w:after="120"/>
      </w:pPr>
      <w:r>
        <w:br w:type="page"/>
      </w:r>
    </w:p>
    <w:p w14:paraId="57AC28ED" w14:textId="2E400C5D" w:rsidR="00C758F6" w:rsidRDefault="00431BBD" w:rsidP="003560E9">
      <w:pPr>
        <w:pStyle w:val="Heading1"/>
        <w:spacing w:after="120"/>
      </w:pPr>
      <w:r>
        <w:rPr>
          <w:rFonts w:ascii="Garamond" w:eastAsia="Garamond" w:hAnsi="Garamond"/>
          <w:sz w:val="24"/>
        </w:rPr>
        <w:t>CHAPTER 9 — INDUSTRIALIZATION AND THE MECHANIZATION OF LABOR</w:t>
      </w:r>
    </w:p>
    <w:p w14:paraId="02AB0376" w14:textId="77777777" w:rsidR="009E30A3" w:rsidRDefault="00431BBD">
      <w:pPr>
        <w:spacing w:after="120"/>
      </w:pPr>
      <w:r>
        <w:br/>
        <w:t>The plantation perfected ownership of bodies.</w:t>
      </w:r>
      <w:r>
        <w:br/>
        <w:t>The factory perfected ownership of time.</w:t>
      </w:r>
      <w:r>
        <w:br/>
      </w:r>
      <w:r>
        <w:br/>
        <w:t>If slavery was the economic engine of the pre-industrial world,</w:t>
      </w:r>
      <w:r>
        <w:br/>
        <w:t>industrialization was the moment society discovered a horrifying truth:</w:t>
      </w:r>
      <w:r>
        <w:br/>
      </w:r>
      <w:r>
        <w:br/>
        <w:t>&gt; You don’t need chains when you can redesign the environment</w:t>
      </w:r>
      <w:r>
        <w:br/>
        <w:t>so that every alternative to obedience is starvation.</w:t>
      </w:r>
      <w:r>
        <w:br/>
      </w:r>
      <w:r>
        <w:br/>
        <w:t>The Industrial Revolution did not liberate humanity.</w:t>
      </w:r>
      <w:r>
        <w:br/>
        <w:t>It liberated the owners from the need to personally supervise their laborers.</w:t>
      </w:r>
      <w:r>
        <w:br/>
      </w:r>
      <w:r>
        <w:br/>
        <w:t>It turned human beings into:</w:t>
      </w:r>
      <w:r>
        <w:br/>
      </w:r>
      <w:r>
        <w:br/>
        <w:t>interchangeable parts</w:t>
      </w:r>
      <w:r>
        <w:br/>
      </w:r>
      <w:r>
        <w:br/>
        <w:t>predictable units</w:t>
      </w:r>
      <w:r>
        <w:br/>
      </w:r>
      <w:r>
        <w:br/>
        <w:t>measurable outputs</w:t>
      </w:r>
      <w:r>
        <w:br/>
      </w:r>
      <w:r>
        <w:br/>
        <w:t>manageable inefficiencies</w:t>
      </w:r>
      <w:r>
        <w:br/>
      </w:r>
      <w:r>
        <w:br/>
        <w:t>replaceable bodies</w:t>
      </w:r>
      <w:r>
        <w:br/>
      </w:r>
      <w:r>
        <w:br/>
        <w:t>And if this sounds familiar, it’s because the modern workplace still operates on these assumptions—</w:t>
      </w:r>
      <w:r>
        <w:br/>
        <w:t>only with more ergonomic chairs and slightly fewer children losing limbs in machinery.</w:t>
      </w:r>
      <w:r>
        <w:br/>
      </w:r>
      <w:r>
        <w:br/>
        <w:t>This chapter examines how the factory replaced the plantation—</w:t>
      </w:r>
      <w:r>
        <w:br/>
        <w:t>and how the logic of mechanized labor still governs our lives today.</w:t>
      </w:r>
      <w:r>
        <w:br/>
      </w:r>
      <w:r>
        <w:br/>
        <w:t>---</w:t>
      </w:r>
      <w:r>
        <w:br/>
      </w:r>
      <w:r>
        <w:br/>
        <w:t>I. The Shift: From Whips to Clocks</w:t>
      </w:r>
      <w:r>
        <w:br/>
      </w:r>
      <w:r>
        <w:br/>
        <w:t>Under slavery, the overseer forced production using punishment.</w:t>
      </w:r>
      <w:r>
        <w:br/>
        <w:t>Under industrial capitalism, the clock took over.</w:t>
      </w:r>
      <w:r>
        <w:br/>
      </w:r>
      <w:r>
        <w:br/>
        <w:t>The plantation said:</w:t>
      </w:r>
      <w:r>
        <w:br/>
        <w:t>“Your body is mine.”</w:t>
      </w:r>
      <w:r>
        <w:br/>
      </w:r>
      <w:r>
        <w:br/>
        <w:t>The factory said:</w:t>
      </w:r>
      <w:r>
        <w:br/>
        <w:t>“Your time is mine.”</w:t>
      </w:r>
      <w:r>
        <w:br/>
      </w:r>
      <w:r>
        <w:br/>
        <w:t>Time became the new currency of ownership.</w:t>
      </w:r>
      <w:r>
        <w:br/>
      </w:r>
      <w:r>
        <w:br/>
        <w:t>Your hours—once the natural rhythm of your life—</w:t>
      </w:r>
      <w:r>
        <w:br/>
        <w:t>became chopped, measured, standardized, sold, bought, tracked.</w:t>
      </w:r>
      <w:r>
        <w:br/>
      </w:r>
      <w:r>
        <w:br/>
        <w:t>This wasn’t progress.</w:t>
      </w:r>
      <w:r>
        <w:br/>
        <w:t>This was a new kind of domination:</w:t>
      </w:r>
      <w:r>
        <w:br/>
        <w:t>the mechanization of human existence.</w:t>
      </w:r>
      <w:r>
        <w:br/>
      </w:r>
      <w:r>
        <w:br/>
        <w:t>Industrial society restructured life itself around:</w:t>
      </w:r>
      <w:r>
        <w:br/>
      </w:r>
      <w:r>
        <w:br/>
        <w:t>shift schedules</w:t>
      </w:r>
      <w:r>
        <w:br/>
      </w:r>
      <w:r>
        <w:br/>
        <w:t>production quotas</w:t>
      </w:r>
      <w:r>
        <w:br/>
      </w:r>
      <w:r>
        <w:br/>
        <w:t>managerial oversight</w:t>
      </w:r>
      <w:r>
        <w:br/>
      </w:r>
      <w:r>
        <w:br/>
        <w:t>standardized education</w:t>
      </w:r>
      <w:r>
        <w:br/>
      </w:r>
      <w:r>
        <w:br/>
        <w:t>standardized housing</w:t>
      </w:r>
      <w:r>
        <w:br/>
      </w:r>
      <w:r>
        <w:br/>
        <w:t>standardized identities</w:t>
      </w:r>
      <w:r>
        <w:br/>
      </w:r>
      <w:r>
        <w:br/>
        <w:t>You weren’t just working in a machine.</w:t>
      </w:r>
      <w:r>
        <w:br/>
        <w:t>You were becoming part of one.</w:t>
      </w:r>
      <w:r>
        <w:br/>
      </w:r>
      <w:r>
        <w:br/>
        <w:t>---</w:t>
      </w:r>
      <w:r>
        <w:br/>
      </w:r>
      <w:r>
        <w:br/>
        <w:t>II. The Birth of the Human “Resource”</w:t>
      </w:r>
      <w:r>
        <w:br/>
      </w:r>
      <w:r>
        <w:br/>
        <w:t>Before industrialization, labor was labor.</w:t>
      </w:r>
      <w:r>
        <w:br/>
      </w:r>
      <w:r>
        <w:br/>
        <w:t>After industrialization, labor became a commodity.</w:t>
      </w:r>
      <w:r>
        <w:br/>
      </w:r>
      <w:r>
        <w:br/>
        <w:t>And then someone had the brilliant idea to rename people:</w:t>
      </w:r>
      <w:r>
        <w:br/>
      </w:r>
      <w:r>
        <w:br/>
        <w:t>“human resources.”</w:t>
      </w:r>
      <w:r>
        <w:br/>
      </w:r>
      <w:r>
        <w:br/>
        <w:t>Not “human beings.”</w:t>
      </w:r>
      <w:r>
        <w:br/>
        <w:t>Not “workers.”</w:t>
      </w:r>
      <w:r>
        <w:br/>
        <w:t>Not “collaborators.”</w:t>
      </w:r>
      <w:r>
        <w:br/>
        <w:t>No—</w:t>
      </w:r>
      <w:r>
        <w:br/>
        <w:t>resources.</w:t>
      </w:r>
      <w:r>
        <w:br/>
      </w:r>
      <w:r>
        <w:br/>
        <w:t>Equivalent to:</w:t>
      </w:r>
      <w:r>
        <w:br/>
      </w:r>
      <w:r>
        <w:br/>
        <w:t>coal</w:t>
      </w:r>
      <w:r>
        <w:br/>
      </w:r>
      <w:r>
        <w:br/>
        <w:t>iron</w:t>
      </w:r>
      <w:r>
        <w:br/>
      </w:r>
      <w:r>
        <w:br/>
        <w:t>timber</w:t>
      </w:r>
      <w:r>
        <w:br/>
      </w:r>
      <w:r>
        <w:br/>
        <w:t>oil</w:t>
      </w:r>
      <w:r>
        <w:br/>
      </w:r>
      <w:r>
        <w:br/>
        <w:t>livestock</w:t>
      </w:r>
      <w:r>
        <w:br/>
      </w:r>
      <w:r>
        <w:br/>
        <w:t>A resource is something:</w:t>
      </w:r>
      <w:r>
        <w:br/>
      </w:r>
      <w:r>
        <w:br/>
        <w:t>consumed</w:t>
      </w:r>
      <w:r>
        <w:br/>
      </w:r>
      <w:r>
        <w:br/>
        <w:t>extracted</w:t>
      </w:r>
      <w:r>
        <w:br/>
      </w:r>
      <w:r>
        <w:br/>
        <w:t>replaced</w:t>
      </w:r>
      <w:r>
        <w:br/>
      </w:r>
      <w:r>
        <w:br/>
        <w:t>depleted</w:t>
      </w:r>
      <w:r>
        <w:br/>
      </w:r>
      <w:r>
        <w:br/>
        <w:t>optimized</w:t>
      </w:r>
      <w:r>
        <w:br/>
      </w:r>
      <w:r>
        <w:br/>
        <w:t>disposed of</w:t>
      </w:r>
      <w:r>
        <w:br/>
      </w:r>
      <w:r>
        <w:br/>
        <w:t>Industrial capitalism was not shy about this.</w:t>
      </w:r>
      <w:r>
        <w:br/>
        <w:t>It openly treated workers as raw material with legs.</w:t>
      </w:r>
      <w:r>
        <w:br/>
      </w:r>
      <w:r>
        <w:br/>
        <w:t>If one died, another could be slotted in within hours.</w:t>
      </w:r>
      <w:r>
        <w:br/>
      </w:r>
      <w:r>
        <w:br/>
        <w:t>---</w:t>
      </w:r>
      <w:r>
        <w:br/>
      </w:r>
      <w:r>
        <w:br/>
        <w:t>III. Factory Life: The New Plantation</w:t>
      </w:r>
      <w:r>
        <w:br/>
      </w:r>
      <w:r>
        <w:br/>
        <w:t>Factories created a controlled environment where every second of labor could be extracted.</w:t>
      </w:r>
      <w:r>
        <w:br/>
      </w:r>
      <w:r>
        <w:br/>
        <w:t>The factory required:</w:t>
      </w:r>
      <w:r>
        <w:br/>
      </w:r>
      <w:r>
        <w:br/>
        <w:t>total discipline</w:t>
      </w:r>
      <w:r>
        <w:br/>
      </w:r>
      <w:r>
        <w:br/>
        <w:t>absolute routine</w:t>
      </w:r>
      <w:r>
        <w:br/>
      </w:r>
      <w:r>
        <w:br/>
        <w:t>obedience to hierarchical authority</w:t>
      </w:r>
      <w:r>
        <w:br/>
      </w:r>
      <w:r>
        <w:br/>
        <w:t>bodily endurance</w:t>
      </w:r>
      <w:r>
        <w:br/>
      </w:r>
      <w:r>
        <w:br/>
        <w:t>mental suppression</w:t>
      </w:r>
      <w:r>
        <w:br/>
      </w:r>
      <w:r>
        <w:br/>
        <w:t>time-structured existence</w:t>
      </w:r>
      <w:r>
        <w:br/>
      </w:r>
      <w:r>
        <w:br/>
        <w:t>Sound familiar?</w:t>
      </w:r>
      <w:r>
        <w:br/>
      </w:r>
      <w:r>
        <w:br/>
        <w:t>It’s the plantation, but mechanized.</w:t>
      </w:r>
      <w:r>
        <w:br/>
      </w:r>
      <w:r>
        <w:br/>
        <w:t>Where the plantation controlled bodies through violence,</w:t>
      </w:r>
      <w:r>
        <w:br/>
        <w:t>the factory controlled bodies through:</w:t>
      </w:r>
      <w:r>
        <w:br/>
      </w:r>
      <w:r>
        <w:br/>
        <w:t>wages</w:t>
      </w:r>
      <w:r>
        <w:br/>
      </w:r>
      <w:r>
        <w:br/>
        <w:t>poverty</w:t>
      </w:r>
      <w:r>
        <w:br/>
      </w:r>
      <w:r>
        <w:br/>
        <w:t>housing dependence</w:t>
      </w:r>
      <w:r>
        <w:br/>
      </w:r>
      <w:r>
        <w:br/>
        <w:t>managerial oversight</w:t>
      </w:r>
      <w:r>
        <w:br/>
      </w:r>
      <w:r>
        <w:br/>
        <w:t>monotonous labor</w:t>
      </w:r>
      <w:r>
        <w:br/>
      </w:r>
      <w:r>
        <w:br/>
        <w:t>surveillance</w:t>
      </w:r>
      <w:r>
        <w:br/>
      </w:r>
      <w:r>
        <w:br/>
        <w:t>lack of alternatives</w:t>
      </w:r>
      <w:r>
        <w:br/>
      </w:r>
      <w:r>
        <w:br/>
        <w:t>Industrial workers lived in “company towns” owned by factory owners:</w:t>
      </w:r>
      <w:r>
        <w:br/>
      </w:r>
      <w:r>
        <w:br/>
        <w:t>company housing</w:t>
      </w:r>
      <w:r>
        <w:br/>
      </w:r>
      <w:r>
        <w:br/>
        <w:t>company stores</w:t>
      </w:r>
      <w:r>
        <w:br/>
      </w:r>
      <w:r>
        <w:br/>
        <w:t>company currency</w:t>
      </w:r>
      <w:r>
        <w:br/>
      </w:r>
      <w:r>
        <w:br/>
        <w:t>company rules</w:t>
      </w:r>
      <w:r>
        <w:br/>
      </w:r>
      <w:r>
        <w:br/>
        <w:t>company police</w:t>
      </w:r>
      <w:r>
        <w:br/>
      </w:r>
      <w:r>
        <w:br/>
        <w:t>company debt</w:t>
      </w:r>
      <w:r>
        <w:br/>
      </w:r>
      <w:r>
        <w:br/>
        <w:t>This was slavery with receipts.</w:t>
      </w:r>
      <w:r>
        <w:br/>
      </w:r>
      <w:r>
        <w:br/>
        <w:t>---</w:t>
      </w:r>
      <w:r>
        <w:br/>
      </w:r>
      <w:r>
        <w:br/>
        <w:t>IV. Child Labor: The Most Profitable Exploitation</w:t>
      </w:r>
      <w:r>
        <w:br/>
      </w:r>
      <w:r>
        <w:br/>
        <w:t>Industrialists quickly discovered a grotesque economic truth:</w:t>
      </w:r>
      <w:r>
        <w:br/>
      </w:r>
      <w:r>
        <w:br/>
        <w:t>Children were ideal factory workers.</w:t>
      </w:r>
      <w:r>
        <w:br/>
      </w:r>
      <w:r>
        <w:br/>
        <w:t>Why?</w:t>
      </w:r>
      <w:r>
        <w:br/>
      </w:r>
      <w:r>
        <w:br/>
        <w:t>small hands</w:t>
      </w:r>
      <w:r>
        <w:br/>
      </w:r>
      <w:r>
        <w:br/>
        <w:t>small wages</w:t>
      </w:r>
      <w:r>
        <w:br/>
      </w:r>
      <w:r>
        <w:br/>
        <w:t>easily intimidated</w:t>
      </w:r>
      <w:r>
        <w:br/>
      </w:r>
      <w:r>
        <w:br/>
        <w:t>replaceable</w:t>
      </w:r>
      <w:r>
        <w:br/>
      </w:r>
      <w:r>
        <w:br/>
        <w:t>obedient</w:t>
      </w:r>
      <w:r>
        <w:br/>
      </w:r>
      <w:r>
        <w:br/>
        <w:t>injured without consequence</w:t>
      </w:r>
      <w:r>
        <w:br/>
      </w:r>
      <w:r>
        <w:br/>
        <w:t>Millions of children worked in:</w:t>
      </w:r>
      <w:r>
        <w:br/>
      </w:r>
      <w:r>
        <w:br/>
        <w:t>mills</w:t>
      </w:r>
      <w:r>
        <w:br/>
      </w:r>
      <w:r>
        <w:br/>
        <w:t>mines</w:t>
      </w:r>
      <w:r>
        <w:br/>
      </w:r>
      <w:r>
        <w:br/>
        <w:t>sweatshops</w:t>
      </w:r>
      <w:r>
        <w:br/>
      </w:r>
      <w:r>
        <w:br/>
        <w:t>factories</w:t>
      </w:r>
      <w:r>
        <w:br/>
      </w:r>
      <w:r>
        <w:br/>
        <w:t>textile plants</w:t>
      </w:r>
      <w:r>
        <w:br/>
      </w:r>
      <w:r>
        <w:br/>
        <w:t>They lost:</w:t>
      </w:r>
      <w:r>
        <w:br/>
      </w:r>
      <w:r>
        <w:br/>
        <w:t>fingers</w:t>
      </w:r>
      <w:r>
        <w:br/>
      </w:r>
      <w:r>
        <w:br/>
        <w:t>arms</w:t>
      </w:r>
      <w:r>
        <w:br/>
      </w:r>
      <w:r>
        <w:br/>
        <w:t>lungs</w:t>
      </w:r>
      <w:r>
        <w:br/>
      </w:r>
      <w:r>
        <w:br/>
        <w:t>childhood</w:t>
      </w:r>
      <w:r>
        <w:br/>
      </w:r>
      <w:r>
        <w:br/>
        <w:t>identity</w:t>
      </w:r>
      <w:r>
        <w:br/>
      </w:r>
      <w:r>
        <w:br/>
        <w:t>hope</w:t>
      </w:r>
      <w:r>
        <w:br/>
      </w:r>
      <w:r>
        <w:br/>
        <w:t>and lives</w:t>
      </w:r>
      <w:r>
        <w:br/>
      </w:r>
      <w:r>
        <w:br/>
        <w:t>The system had a simple policy:</w:t>
      </w:r>
      <w:r>
        <w:br/>
      </w:r>
      <w:r>
        <w:br/>
        <w:t>If they die, get more.</w:t>
      </w:r>
      <w:r>
        <w:br/>
      </w:r>
      <w:r>
        <w:br/>
        <w:t>This is the moral DNA of industrial capitalism—</w:t>
      </w:r>
      <w:r>
        <w:br/>
        <w:t>one still visible in global sweatshops today.</w:t>
      </w:r>
      <w:r>
        <w:br/>
      </w:r>
      <w:r>
        <w:br/>
        <w:t>---</w:t>
      </w:r>
      <w:r>
        <w:br/>
      </w:r>
      <w:r>
        <w:br/>
        <w:t>V. Scientific Management: Engineering Obedience</w:t>
      </w:r>
      <w:r>
        <w:br/>
      </w:r>
      <w:r>
        <w:br/>
        <w:t>The next development was even more disturbing.</w:t>
      </w:r>
      <w:r>
        <w:br/>
      </w:r>
      <w:r>
        <w:br/>
        <w:t>Frederick Winslow Taylor—the father of “scientific management”—asked:</w:t>
      </w:r>
      <w:r>
        <w:br/>
      </w:r>
      <w:r>
        <w:br/>
        <w:t>&gt; “What if we engineer workers</w:t>
      </w:r>
      <w:r>
        <w:br/>
        <w:t>the way we engineer machines?”</w:t>
      </w:r>
      <w:r>
        <w:br/>
      </w:r>
      <w:r>
        <w:br/>
        <w:t>He created systems to:</w:t>
      </w:r>
      <w:r>
        <w:br/>
      </w:r>
      <w:r>
        <w:br/>
        <w:t>measure body movement</w:t>
      </w:r>
      <w:r>
        <w:br/>
      </w:r>
      <w:r>
        <w:br/>
        <w:t>optimize labor speed</w:t>
      </w:r>
      <w:r>
        <w:br/>
      </w:r>
      <w:r>
        <w:br/>
        <w:t>eliminate human autonomy</w:t>
      </w:r>
      <w:r>
        <w:br/>
      </w:r>
      <w:r>
        <w:br/>
        <w:t>reduce rest</w:t>
      </w:r>
      <w:r>
        <w:br/>
      </w:r>
      <w:r>
        <w:br/>
        <w:t>break tasks into mind-numbing fragments</w:t>
      </w:r>
      <w:r>
        <w:br/>
      </w:r>
      <w:r>
        <w:br/>
        <w:t>justify constant oversight</w:t>
      </w:r>
      <w:r>
        <w:br/>
      </w:r>
      <w:r>
        <w:br/>
        <w:t>maximize extraction</w:t>
      </w:r>
      <w:r>
        <w:br/>
      </w:r>
      <w:r>
        <w:br/>
        <w:t>Taylorism turned workers into programmable units.</w:t>
      </w:r>
      <w:r>
        <w:br/>
      </w:r>
      <w:r>
        <w:br/>
        <w:t>And management loved it.</w:t>
      </w:r>
      <w:r>
        <w:br/>
      </w:r>
      <w:r>
        <w:br/>
        <w:t>This logic led directly to:</w:t>
      </w:r>
      <w:r>
        <w:br/>
      </w:r>
      <w:r>
        <w:br/>
        <w:t>assembly lines</w:t>
      </w:r>
      <w:r>
        <w:br/>
      </w:r>
      <w:r>
        <w:br/>
        <w:t>corporate surveillance</w:t>
      </w:r>
      <w:r>
        <w:br/>
      </w:r>
      <w:r>
        <w:br/>
        <w:t>performance metrics</w:t>
      </w:r>
      <w:r>
        <w:br/>
      </w:r>
      <w:r>
        <w:br/>
        <w:t>quotas</w:t>
      </w:r>
      <w:r>
        <w:br/>
      </w:r>
      <w:r>
        <w:br/>
        <w:t>KPIs</w:t>
      </w:r>
      <w:r>
        <w:br/>
      </w:r>
      <w:r>
        <w:br/>
        <w:t>employee monitoring software</w:t>
      </w:r>
      <w:r>
        <w:br/>
      </w:r>
      <w:r>
        <w:br/>
        <w:t>Amazon warehouse algorithms</w:t>
      </w:r>
      <w:r>
        <w:br/>
      </w:r>
      <w:r>
        <w:br/>
        <w:t>Taylor didn’t die.</w:t>
      </w:r>
      <w:r>
        <w:br/>
        <w:t>He lives inside every modern productivity app.</w:t>
      </w:r>
      <w:r>
        <w:br/>
      </w:r>
      <w:r>
        <w:br/>
        <w:t>---</w:t>
      </w:r>
      <w:r>
        <w:br/>
      </w:r>
      <w:r>
        <w:br/>
        <w:t>VI. The Industrial School System: Training Tomorrow’s Workers</w:t>
      </w:r>
      <w:r>
        <w:br/>
      </w:r>
      <w:r>
        <w:br/>
        <w:t>Industrialists faced one major problem:</w:t>
      </w:r>
      <w:r>
        <w:br/>
      </w:r>
      <w:r>
        <w:br/>
        <w:t>How do you ensure future generations obey the machine?</w:t>
      </w:r>
      <w:r>
        <w:br/>
      </w:r>
      <w:r>
        <w:br/>
        <w:t>Easy.</w:t>
      </w:r>
      <w:r>
        <w:br/>
        <w:t>You build a school system modeled on the factory:</w:t>
      </w:r>
      <w:r>
        <w:br/>
      </w:r>
      <w:r>
        <w:br/>
        <w:t>bells</w:t>
      </w:r>
      <w:r>
        <w:br/>
      </w:r>
      <w:r>
        <w:br/>
        <w:t>rows</w:t>
      </w:r>
      <w:r>
        <w:br/>
      </w:r>
      <w:r>
        <w:br/>
        <w:t>schedules</w:t>
      </w:r>
      <w:r>
        <w:br/>
      </w:r>
      <w:r>
        <w:br/>
        <w:t>standardized tasks</w:t>
      </w:r>
      <w:r>
        <w:br/>
      </w:r>
      <w:r>
        <w:br/>
        <w:t>surveillance</w:t>
      </w:r>
      <w:r>
        <w:br/>
      </w:r>
      <w:r>
        <w:br/>
        <w:t>obedience</w:t>
      </w:r>
      <w:r>
        <w:br/>
      </w:r>
      <w:r>
        <w:br/>
        <w:t>grades instead of wages</w:t>
      </w:r>
      <w:r>
        <w:br/>
      </w:r>
      <w:r>
        <w:br/>
        <w:t>punishments for noncompliance</w:t>
      </w:r>
      <w:r>
        <w:br/>
      </w:r>
      <w:r>
        <w:br/>
        <w:t>rewards for conformity</w:t>
      </w:r>
      <w:r>
        <w:br/>
      </w:r>
      <w:r>
        <w:br/>
        <w:t>Schools did not prepare children for “life.”</w:t>
      </w:r>
      <w:r>
        <w:br/>
        <w:t>They prepared children for factories.</w:t>
      </w:r>
      <w:r>
        <w:br/>
      </w:r>
      <w:r>
        <w:br/>
        <w:t>They taught:</w:t>
      </w:r>
      <w:r>
        <w:br/>
      </w:r>
      <w:r>
        <w:br/>
        <w:t>punctuality</w:t>
      </w:r>
      <w:r>
        <w:br/>
      </w:r>
      <w:r>
        <w:br/>
        <w:t>repetition</w:t>
      </w:r>
      <w:r>
        <w:br/>
      </w:r>
      <w:r>
        <w:br/>
        <w:t>submission to authority</w:t>
      </w:r>
      <w:r>
        <w:br/>
      </w:r>
      <w:r>
        <w:br/>
        <w:t>endurance</w:t>
      </w:r>
      <w:r>
        <w:br/>
      </w:r>
      <w:r>
        <w:br/>
        <w:t>memorization</w:t>
      </w:r>
      <w:r>
        <w:br/>
      </w:r>
      <w:r>
        <w:br/>
        <w:t>hierarchy</w:t>
      </w:r>
      <w:r>
        <w:br/>
      </w:r>
      <w:r>
        <w:br/>
        <w:t>The school system is not broken.</w:t>
      </w:r>
      <w:r>
        <w:br/>
        <w:t>It has always functioned exactly as designed.</w:t>
      </w:r>
      <w:r>
        <w:br/>
      </w:r>
      <w:r>
        <w:br/>
        <w:t>---</w:t>
      </w:r>
      <w:r>
        <w:br/>
      </w:r>
      <w:r>
        <w:br/>
        <w:t>VII. The Loss of Autonomy: Humans as Operating Components</w:t>
      </w:r>
      <w:r>
        <w:br/>
      </w:r>
      <w:r>
        <w:br/>
        <w:t>Industrial labor required workers to surrender:</w:t>
      </w:r>
      <w:r>
        <w:br/>
      </w:r>
      <w:r>
        <w:br/>
        <w:t>bodily autonomy</w:t>
      </w:r>
      <w:r>
        <w:br/>
      </w:r>
      <w:r>
        <w:br/>
        <w:t>time control</w:t>
      </w:r>
      <w:r>
        <w:br/>
      </w:r>
      <w:r>
        <w:br/>
        <w:t>environmental control</w:t>
      </w:r>
      <w:r>
        <w:br/>
      </w:r>
      <w:r>
        <w:br/>
        <w:t>emotional expression</w:t>
      </w:r>
      <w:r>
        <w:br/>
      </w:r>
      <w:r>
        <w:br/>
        <w:t>intellectual creativity</w:t>
      </w:r>
      <w:r>
        <w:br/>
      </w:r>
      <w:r>
        <w:br/>
        <w:t>physical movement</w:t>
      </w:r>
      <w:r>
        <w:br/>
      </w:r>
      <w:r>
        <w:br/>
        <w:t>personal identity</w:t>
      </w:r>
      <w:r>
        <w:br/>
      </w:r>
      <w:r>
        <w:br/>
        <w:t>The factory floor was the anti-human environment.</w:t>
      </w:r>
      <w:r>
        <w:br/>
      </w:r>
      <w:r>
        <w:br/>
        <w:t>It treated:</w:t>
      </w:r>
      <w:r>
        <w:br/>
      </w:r>
      <w:r>
        <w:br/>
        <w:t>boredom as a feature</w:t>
      </w:r>
      <w:r>
        <w:br/>
      </w:r>
      <w:r>
        <w:br/>
        <w:t>exhaustion as a tool</w:t>
      </w:r>
      <w:r>
        <w:br/>
      </w:r>
      <w:r>
        <w:br/>
        <w:t>monotony as discipline</w:t>
      </w:r>
      <w:r>
        <w:br/>
      </w:r>
      <w:r>
        <w:br/>
        <w:t>routine as control</w:t>
      </w:r>
      <w:r>
        <w:br/>
      </w:r>
      <w:r>
        <w:br/>
        <w:t>alienation as normal</w:t>
      </w:r>
      <w:r>
        <w:br/>
      </w:r>
      <w:r>
        <w:br/>
        <w:t>Humans became a replaceable part of the machine,</w:t>
      </w:r>
      <w:r>
        <w:br/>
        <w:t>conditioned to:</w:t>
      </w:r>
      <w:r>
        <w:br/>
      </w:r>
      <w:r>
        <w:br/>
        <w:t>endure</w:t>
      </w:r>
      <w:r>
        <w:br/>
      </w:r>
      <w:r>
        <w:br/>
        <w:t>ignore</w:t>
      </w:r>
      <w:r>
        <w:br/>
      </w:r>
      <w:r>
        <w:br/>
        <w:t>obey</w:t>
      </w:r>
      <w:r>
        <w:br/>
      </w:r>
      <w:r>
        <w:br/>
        <w:t>suppress</w:t>
      </w:r>
      <w:r>
        <w:br/>
      </w:r>
      <w:r>
        <w:br/>
        <w:t>continue</w:t>
      </w:r>
      <w:r>
        <w:br/>
      </w:r>
      <w:r>
        <w:br/>
        <w:t>This is psychological slavery:</w:t>
      </w:r>
      <w:r>
        <w:br/>
        <w:t>when a person’s internal world is shaped entirely around external demands.</w:t>
      </w:r>
      <w:r>
        <w:br/>
      </w:r>
      <w:r>
        <w:br/>
        <w:t>---</w:t>
      </w:r>
      <w:r>
        <w:br/>
      </w:r>
      <w:r>
        <w:br/>
        <w:t>VIII. The Fractal Pattern: From Machine to Market to Mind</w:t>
      </w:r>
      <w:r>
        <w:br/>
      </w:r>
      <w:r>
        <w:br/>
        <w:t>Industrialism mechanized labor.</w:t>
      </w:r>
      <w:r>
        <w:br/>
        <w:t>Neoliberalism later mechanized identity.</w:t>
      </w:r>
      <w:r>
        <w:br/>
      </w:r>
      <w:r>
        <w:br/>
        <w:t>On the symbolic level:</w:t>
      </w:r>
      <w:r>
        <w:br/>
      </w:r>
      <w:r>
        <w:br/>
        <w:t>&gt; The factory didn’t only reshape work—</w:t>
      </w:r>
      <w:r>
        <w:br/>
        <w:t>it reshaped the human psyche.</w:t>
      </w:r>
      <w:r>
        <w:br/>
      </w:r>
      <w:r>
        <w:br/>
        <w:t>People began to see themselves as:</w:t>
      </w:r>
      <w:r>
        <w:br/>
      </w:r>
      <w:r>
        <w:br/>
        <w:t>productive units</w:t>
      </w:r>
      <w:r>
        <w:br/>
      </w:r>
      <w:r>
        <w:br/>
        <w:t>market entities</w:t>
      </w:r>
      <w:r>
        <w:br/>
      </w:r>
      <w:r>
        <w:br/>
        <w:t>time-sellers</w:t>
      </w:r>
      <w:r>
        <w:br/>
      </w:r>
      <w:r>
        <w:br/>
        <w:t>output generators</w:t>
      </w:r>
      <w:r>
        <w:br/>
      </w:r>
      <w:r>
        <w:br/>
        <w:t>efficiency machines</w:t>
      </w:r>
      <w:r>
        <w:br/>
      </w:r>
      <w:r>
        <w:br/>
        <w:t>A self is no longer something you are.</w:t>
      </w:r>
      <w:r>
        <w:br/>
        <w:t>It is something you sell.</w:t>
      </w:r>
      <w:r>
        <w:br/>
      </w:r>
      <w:r>
        <w:br/>
        <w:t>This is the internalization of the industrial machine—</w:t>
      </w:r>
      <w:r>
        <w:br/>
        <w:t>a psychological recursion where the human being becomes</w:t>
      </w:r>
      <w:r>
        <w:br/>
        <w:t>their own factory floor.</w:t>
      </w:r>
      <w:r>
        <w:br/>
      </w:r>
      <w:r>
        <w:br/>
        <w:t>---</w:t>
      </w:r>
      <w:r>
        <w:br/>
      </w:r>
      <w:r>
        <w:br/>
        <w:t>IX. The Continuum: Plantation → Factory → Corporation</w:t>
      </w:r>
      <w:r>
        <w:br/>
      </w:r>
      <w:r>
        <w:br/>
        <w:t>If you trace the structural evolution, the pattern is unmistakable:</w:t>
      </w:r>
      <w:r>
        <w:br/>
      </w:r>
      <w:r>
        <w:br/>
        <w:t>Plantation</w:t>
      </w:r>
      <w:r>
        <w:br/>
      </w:r>
      <w:r>
        <w:br/>
        <w:t>&gt; Ownership of bodies.</w:t>
      </w:r>
      <w:r>
        <w:br/>
      </w:r>
      <w:r>
        <w:br/>
        <w:t>Factory</w:t>
      </w:r>
      <w:r>
        <w:br/>
      </w:r>
      <w:r>
        <w:br/>
        <w:t>&gt; Ownership of time.</w:t>
      </w:r>
      <w:r>
        <w:br/>
      </w:r>
      <w:r>
        <w:br/>
        <w:t>Corporation</w:t>
      </w:r>
      <w:r>
        <w:br/>
      </w:r>
      <w:r>
        <w:br/>
        <w:t>&gt; Ownership of identity, attention, and future.</w:t>
      </w:r>
      <w:r>
        <w:br/>
      </w:r>
      <w:r>
        <w:br/>
        <w:t>The system learned to extract more with less force.</w:t>
      </w:r>
      <w:r>
        <w:br/>
        <w:t>More subtly.</w:t>
      </w:r>
      <w:r>
        <w:br/>
        <w:t>More efficiently.</w:t>
      </w:r>
      <w:r>
        <w:br/>
        <w:t>More invisibly.</w:t>
      </w:r>
      <w:r>
        <w:br/>
      </w:r>
      <w:r>
        <w:br/>
        <w:t>What the plantation mastered through fear,</w:t>
      </w:r>
      <w:r>
        <w:br/>
        <w:t>the factory mastered through necessity.</w:t>
      </w:r>
      <w:r>
        <w:br/>
        <w:t>What the factory mastered through structure,</w:t>
      </w:r>
      <w:r>
        <w:br/>
        <w:t>the corporation masters through culture.</w:t>
      </w:r>
      <w:r>
        <w:br/>
      </w:r>
      <w:r>
        <w:br/>
        <w:t>This is the recursion of slavery.</w:t>
      </w:r>
      <w:r>
        <w:br/>
      </w:r>
      <w:r>
        <w:br/>
        <w:t>---</w:t>
      </w:r>
      <w:r>
        <w:br/>
      </w:r>
      <w:r>
        <w:br/>
        <w:t>Conclusion: Industrialization Didn’t Liberate Humanity—It Repurposed It</w:t>
      </w:r>
      <w:r>
        <w:br/>
      </w:r>
      <w:r>
        <w:br/>
        <w:t>The Industrial Revolution was not a break from slavery—</w:t>
      </w:r>
      <w:r>
        <w:br/>
        <w:t>it was an upgrade.</w:t>
      </w:r>
      <w:r>
        <w:br/>
      </w:r>
      <w:r>
        <w:br/>
        <w:t>It refined:</w:t>
      </w:r>
      <w:r>
        <w:br/>
      </w:r>
      <w:r>
        <w:br/>
        <w:t>extraction</w:t>
      </w:r>
      <w:r>
        <w:br/>
      </w:r>
      <w:r>
        <w:br/>
        <w:t>control</w:t>
      </w:r>
      <w:r>
        <w:br/>
      </w:r>
      <w:r>
        <w:br/>
        <w:t>dependency</w:t>
      </w:r>
      <w:r>
        <w:br/>
      </w:r>
      <w:r>
        <w:br/>
        <w:t>surveillance</w:t>
      </w:r>
      <w:r>
        <w:br/>
      </w:r>
      <w:r>
        <w:br/>
        <w:t>obedience</w:t>
      </w:r>
      <w:r>
        <w:br/>
      </w:r>
      <w:r>
        <w:br/>
        <w:t>hierarchy</w:t>
      </w:r>
      <w:r>
        <w:br/>
      </w:r>
      <w:r>
        <w:br/>
        <w:t>monotony</w:t>
      </w:r>
      <w:r>
        <w:br/>
      </w:r>
      <w:r>
        <w:br/>
        <w:t>identity suppression</w:t>
      </w:r>
      <w:r>
        <w:br/>
      </w:r>
      <w:r>
        <w:br/>
        <w:t>and economic captivity</w:t>
      </w:r>
      <w:r>
        <w:br/>
      </w:r>
      <w:r>
        <w:br/>
        <w:t>The same logic continues today in corporate offices, warehouses, gig platforms, and digital workspaces.</w:t>
      </w:r>
      <w:r>
        <w:br/>
      </w:r>
      <w:r>
        <w:br/>
        <w:t>We are living inside the optimized descendant of the factory.</w:t>
      </w:r>
      <w:r>
        <w:br/>
      </w:r>
      <w:r>
        <w:br/>
        <w:t>In Chapter 10, we expose the next evolution:</w:t>
      </w:r>
      <w:r>
        <w:br/>
      </w:r>
      <w:r>
        <w:br/>
        <w:t>The Birth of Modern Capitalism—when the machine learned to run without a conscience,</w:t>
      </w:r>
      <w:r>
        <w:br/>
        <w:t>and profit became the supreme morality.</w:t>
      </w:r>
      <w:r>
        <w:br/>
      </w:r>
      <w:r>
        <w:br/>
      </w:r>
    </w:p>
    <w:p w14:paraId="75B086E7" w14:textId="77777777" w:rsidR="009E30A3" w:rsidRDefault="00431BBD">
      <w:pPr>
        <w:spacing w:after="120"/>
      </w:pPr>
      <w:r>
        <w:br w:type="page"/>
      </w:r>
    </w:p>
    <w:p w14:paraId="3F6AC02E" w14:textId="23ACEB32" w:rsidR="00C758F6" w:rsidRDefault="00431BBD" w:rsidP="00716781">
      <w:pPr>
        <w:pStyle w:val="Heading1"/>
        <w:spacing w:after="120"/>
      </w:pPr>
      <w:r>
        <w:rPr>
          <w:rFonts w:ascii="Garamond" w:eastAsia="Garamond" w:hAnsi="Garamond"/>
          <w:sz w:val="24"/>
        </w:rPr>
        <w:t>CHAPTER 10 — THE BIRTH OF MODERN CAPITALISM AND THE MORALITY OF PROFIT</w:t>
      </w:r>
    </w:p>
    <w:p w14:paraId="3B6309C4" w14:textId="77777777" w:rsidR="009E30A3" w:rsidRDefault="00431BBD">
      <w:pPr>
        <w:spacing w:after="120"/>
      </w:pPr>
      <w:r>
        <w:br/>
        <w:t>Industrialization built the machine.</w:t>
      </w:r>
      <w:r>
        <w:br/>
        <w:t>Capitalism animated it.</w:t>
      </w:r>
      <w:r>
        <w:br/>
        <w:t>Neoliberalism gave it a soul—</w:t>
      </w:r>
      <w:r>
        <w:br/>
        <w:t>and that soul was profit.</w:t>
      </w:r>
      <w:r>
        <w:br/>
      </w:r>
      <w:r>
        <w:br/>
        <w:t>If the plantation owned bodies</w:t>
      </w:r>
      <w:r>
        <w:br/>
        <w:t>and the factory owned time,</w:t>
      </w:r>
      <w:r>
        <w:br/>
        <w:t>then modern capitalism did something far more audacious:</w:t>
      </w:r>
      <w:r>
        <w:br/>
      </w:r>
      <w:r>
        <w:br/>
        <w:t>It claimed ownership over reality—</w:t>
      </w:r>
      <w:r>
        <w:br/>
        <w:t>over morality,</w:t>
      </w:r>
      <w:r>
        <w:br/>
        <w:t>over identity,</w:t>
      </w:r>
      <w:r>
        <w:br/>
        <w:t>over the logic through which society interprets itself.</w:t>
      </w:r>
      <w:r>
        <w:br/>
      </w:r>
      <w:r>
        <w:br/>
        <w:t>Capitalism didn’t just change the economy.</w:t>
      </w:r>
      <w:r>
        <w:br/>
        <w:t>It changed what people believe is normal, possible, deserved, and inevitable.</w:t>
      </w:r>
      <w:r>
        <w:br/>
      </w:r>
      <w:r>
        <w:br/>
        <w:t>It reframed:</w:t>
      </w:r>
      <w:r>
        <w:br/>
      </w:r>
      <w:r>
        <w:br/>
        <w:t>greed as efficiency</w:t>
      </w:r>
      <w:r>
        <w:br/>
      </w:r>
      <w:r>
        <w:br/>
        <w:t>exploitation as opportunity</w:t>
      </w:r>
      <w:r>
        <w:br/>
      </w:r>
      <w:r>
        <w:br/>
        <w:t>hierarchy as merit</w:t>
      </w:r>
      <w:r>
        <w:br/>
      </w:r>
      <w:r>
        <w:br/>
        <w:t>poverty as personal failure</w:t>
      </w:r>
      <w:r>
        <w:br/>
      </w:r>
      <w:r>
        <w:br/>
        <w:t>profit as virtue</w:t>
      </w:r>
      <w:r>
        <w:br/>
      </w:r>
      <w:r>
        <w:br/>
        <w:t>suffering as discipline</w:t>
      </w:r>
      <w:r>
        <w:br/>
      </w:r>
      <w:r>
        <w:br/>
        <w:t>extraction as growth</w:t>
      </w:r>
      <w:r>
        <w:br/>
      </w:r>
      <w:r>
        <w:br/>
        <w:t>inequality as natural law</w:t>
      </w:r>
      <w:r>
        <w:br/>
      </w:r>
      <w:r>
        <w:br/>
        <w:t>This chapter explores how the capitalist worldview became the default setting of modern consciousness—</w:t>
      </w:r>
      <w:r>
        <w:br/>
        <w:t>and how profit became the supreme moral authority of the world.</w:t>
      </w:r>
      <w:r>
        <w:br/>
      </w:r>
      <w:r>
        <w:br/>
        <w:t>---</w:t>
      </w:r>
      <w:r>
        <w:br/>
      </w:r>
      <w:r>
        <w:br/>
        <w:t>I. Capitalism’s Core Innovation: The Owner Doesn’t Need to Be Present</w:t>
      </w:r>
      <w:r>
        <w:br/>
      </w:r>
      <w:r>
        <w:br/>
        <w:t>Feudal lords needed physical proximity.</w:t>
      </w:r>
      <w:r>
        <w:br/>
        <w:t>Plantation owners needed overseers.</w:t>
      </w:r>
      <w:r>
        <w:br/>
        <w:t>Factory owners needed managers.</w:t>
      </w:r>
      <w:r>
        <w:br/>
      </w:r>
      <w:r>
        <w:br/>
        <w:t>Capitalists?</w:t>
      </w:r>
      <w:r>
        <w:br/>
        <w:t>They invented something new:</w:t>
      </w:r>
      <w:r>
        <w:br/>
      </w:r>
      <w:r>
        <w:br/>
        <w:t>ownership without involvement.</w:t>
      </w:r>
      <w:r>
        <w:br/>
      </w:r>
      <w:r>
        <w:br/>
        <w:t>A capitalist can:</w:t>
      </w:r>
      <w:r>
        <w:br/>
      </w:r>
      <w:r>
        <w:br/>
        <w:t>own a business</w:t>
      </w:r>
      <w:r>
        <w:br/>
      </w:r>
      <w:r>
        <w:br/>
        <w:t>never visit it</w:t>
      </w:r>
      <w:r>
        <w:br/>
      </w:r>
      <w:r>
        <w:br/>
        <w:t>never meet the workers</w:t>
      </w:r>
      <w:r>
        <w:br/>
      </w:r>
      <w:r>
        <w:br/>
        <w:t>never contribute labor</w:t>
      </w:r>
      <w:r>
        <w:br/>
      </w:r>
      <w:r>
        <w:br/>
        <w:t>never understand the industry</w:t>
      </w:r>
      <w:r>
        <w:br/>
      </w:r>
      <w:r>
        <w:br/>
        <w:t>never care what happens</w:t>
      </w:r>
      <w:r>
        <w:br/>
      </w:r>
      <w:r>
        <w:br/>
        <w:t>…while extracting wealth directly from the labor of others.</w:t>
      </w:r>
      <w:r>
        <w:br/>
      </w:r>
      <w:r>
        <w:br/>
        <w:t>This is absentee ownership perfected—</w:t>
      </w:r>
      <w:r>
        <w:br/>
        <w:t>a recursive expansion of feudal logic,</w:t>
      </w:r>
      <w:r>
        <w:br/>
        <w:t>scaled through corporate structures and shareholder systems.</w:t>
      </w:r>
      <w:r>
        <w:br/>
      </w:r>
      <w:r>
        <w:br/>
        <w:t>---</w:t>
      </w:r>
      <w:r>
        <w:br/>
      </w:r>
      <w:r>
        <w:br/>
        <w:t>II. Shareholders: The New Invisible Lords</w:t>
      </w:r>
      <w:r>
        <w:br/>
      </w:r>
      <w:r>
        <w:br/>
        <w:t>Shareholders are the modern nobility:</w:t>
      </w:r>
      <w:r>
        <w:br/>
      </w:r>
      <w:r>
        <w:br/>
        <w:t>profiting without labor</w:t>
      </w:r>
      <w:r>
        <w:br/>
      </w:r>
      <w:r>
        <w:br/>
        <w:t>influencing without accountability</w:t>
      </w:r>
      <w:r>
        <w:br/>
      </w:r>
      <w:r>
        <w:br/>
        <w:t>dictating policy through market pressure</w:t>
      </w:r>
      <w:r>
        <w:br/>
      </w:r>
      <w:r>
        <w:br/>
        <w:t>demanding perpetual growth</w:t>
      </w:r>
      <w:r>
        <w:br/>
      </w:r>
      <w:r>
        <w:br/>
        <w:t>punishing ethical decisions that reduce profit</w:t>
      </w:r>
      <w:r>
        <w:br/>
      </w:r>
      <w:r>
        <w:br/>
        <w:t>The goal of the shareholder is simple:</w:t>
      </w:r>
      <w:r>
        <w:br/>
      </w:r>
      <w:r>
        <w:br/>
        <w:t>extract as much as possible while remaining completely unseen.</w:t>
      </w:r>
      <w:r>
        <w:br/>
      </w:r>
      <w:r>
        <w:br/>
        <w:t>This is the pinnacle of ownership design:</w:t>
      </w:r>
      <w:r>
        <w:br/>
      </w:r>
      <w:r>
        <w:br/>
        <w:t>&gt; “I control your life,</w:t>
      </w:r>
      <w:r>
        <w:br/>
        <w:t>but you will never meet me,</w:t>
      </w:r>
      <w:r>
        <w:br/>
        <w:t>and you will never be allowed to hold me responsible.”</w:t>
      </w:r>
      <w:r>
        <w:br/>
      </w:r>
      <w:r>
        <w:br/>
        <w:t>---</w:t>
      </w:r>
      <w:r>
        <w:br/>
      </w:r>
      <w:r>
        <w:br/>
        <w:t>III. Profit as the Highest Moral Imperative</w:t>
      </w:r>
      <w:r>
        <w:br/>
      </w:r>
      <w:r>
        <w:br/>
        <w:t>Modern capitalism didn’t just invent markets.</w:t>
      </w:r>
      <w:r>
        <w:br/>
        <w:t>It reinvented morality.</w:t>
      </w:r>
      <w:r>
        <w:br/>
      </w:r>
      <w:r>
        <w:br/>
        <w:t>Under capitalism, the highest good is not:</w:t>
      </w:r>
      <w:r>
        <w:br/>
      </w:r>
      <w:r>
        <w:br/>
        <w:t>fairness</w:t>
      </w:r>
      <w:r>
        <w:br/>
      </w:r>
      <w:r>
        <w:br/>
        <w:t>stability</w:t>
      </w:r>
      <w:r>
        <w:br/>
      </w:r>
      <w:r>
        <w:br/>
        <w:t>dignity</w:t>
      </w:r>
      <w:r>
        <w:br/>
      </w:r>
      <w:r>
        <w:br/>
        <w:t>community</w:t>
      </w:r>
      <w:r>
        <w:br/>
      </w:r>
      <w:r>
        <w:br/>
        <w:t>sustainability</w:t>
      </w:r>
      <w:r>
        <w:br/>
      </w:r>
      <w:r>
        <w:br/>
        <w:t>wellbeing</w:t>
      </w:r>
      <w:r>
        <w:br/>
      </w:r>
      <w:r>
        <w:br/>
        <w:t>The highest good is:</w:t>
      </w:r>
      <w:r>
        <w:br/>
      </w:r>
      <w:r>
        <w:br/>
        <w:t>maximize profit.</w:t>
      </w:r>
      <w:r>
        <w:br/>
      </w:r>
      <w:r>
        <w:br/>
        <w:t>Everything else must bend to it.</w:t>
      </w:r>
      <w:r>
        <w:br/>
      </w:r>
      <w:r>
        <w:br/>
        <w:t>This is why corporations can legally:</w:t>
      </w:r>
      <w:r>
        <w:br/>
      </w:r>
      <w:r>
        <w:br/>
        <w:t>destroy ecosystems</w:t>
      </w:r>
      <w:r>
        <w:br/>
      </w:r>
      <w:r>
        <w:br/>
        <w:t>depress wages</w:t>
      </w:r>
      <w:r>
        <w:br/>
      </w:r>
      <w:r>
        <w:br/>
        <w:t>raise rents</w:t>
      </w:r>
      <w:r>
        <w:br/>
      </w:r>
      <w:r>
        <w:br/>
        <w:t>avoid taxes</w:t>
      </w:r>
      <w:r>
        <w:br/>
      </w:r>
      <w:r>
        <w:br/>
        <w:t>exploit loopholes</w:t>
      </w:r>
      <w:r>
        <w:br/>
      </w:r>
      <w:r>
        <w:br/>
        <w:t>cut healthcare</w:t>
      </w:r>
      <w:r>
        <w:br/>
      </w:r>
      <w:r>
        <w:br/>
        <w:t>automate away livelihoods</w:t>
      </w:r>
      <w:r>
        <w:br/>
      </w:r>
      <w:r>
        <w:br/>
        <w:t>…as long as those actions increase shareholder value.</w:t>
      </w:r>
      <w:r>
        <w:br/>
      </w:r>
      <w:r>
        <w:br/>
        <w:t>In capitalist morality:</w:t>
      </w:r>
      <w:r>
        <w:br/>
      </w:r>
      <w:r>
        <w:br/>
        <w:t>Profit = virtue</w:t>
      </w:r>
      <w:r>
        <w:br/>
      </w:r>
      <w:r>
        <w:br/>
        <w:t>Nonprofit = failure</w:t>
      </w:r>
      <w:r>
        <w:br/>
      </w:r>
      <w:r>
        <w:br/>
        <w:t>Public good = inefficiency</w:t>
      </w:r>
      <w:r>
        <w:br/>
      </w:r>
      <w:r>
        <w:br/>
        <w:t>Human wellbeing = cost</w:t>
      </w:r>
      <w:r>
        <w:br/>
      </w:r>
      <w:r>
        <w:br/>
        <w:t>Survival = market outcome</w:t>
      </w:r>
      <w:r>
        <w:br/>
      </w:r>
      <w:r>
        <w:br/>
        <w:t>This is not an economy.</w:t>
      </w:r>
      <w:r>
        <w:br/>
        <w:t>This is a religion with quarterly earnings calls.</w:t>
      </w:r>
      <w:r>
        <w:br/>
      </w:r>
      <w:r>
        <w:br/>
        <w:t>---</w:t>
      </w:r>
      <w:r>
        <w:br/>
      </w:r>
      <w:r>
        <w:br/>
        <w:t>IV. Wage Labor: The Illusion of Freedom</w:t>
      </w:r>
      <w:r>
        <w:br/>
      </w:r>
      <w:r>
        <w:br/>
        <w:t>Capitalism claims that wage labor is voluntary.</w:t>
      </w:r>
      <w:r>
        <w:br/>
      </w:r>
      <w:r>
        <w:br/>
        <w:t>But what does “voluntary” mean if the alternative is:</w:t>
      </w:r>
      <w:r>
        <w:br/>
      </w:r>
      <w:r>
        <w:br/>
        <w:t>homelessness</w:t>
      </w:r>
      <w:r>
        <w:br/>
      </w:r>
      <w:r>
        <w:br/>
        <w:t>hunger</w:t>
      </w:r>
      <w:r>
        <w:br/>
      </w:r>
      <w:r>
        <w:br/>
        <w:t>medical bankruptcy</w:t>
      </w:r>
      <w:r>
        <w:br/>
      </w:r>
      <w:r>
        <w:br/>
        <w:t>social shame</w:t>
      </w:r>
      <w:r>
        <w:br/>
      </w:r>
      <w:r>
        <w:br/>
        <w:t>loss of legal status</w:t>
      </w:r>
      <w:r>
        <w:br/>
      </w:r>
      <w:r>
        <w:br/>
        <w:t>inability to survive</w:t>
      </w:r>
      <w:r>
        <w:br/>
      </w:r>
      <w:r>
        <w:br/>
        <w:t>The worker supposedly “chooses” to work—</w:t>
      </w:r>
      <w:r>
        <w:br/>
        <w:t>but only because the system makes non-work fatal.</w:t>
      </w:r>
      <w:r>
        <w:br/>
      </w:r>
      <w:r>
        <w:br/>
        <w:t>This is the capitalist sleight of hand:</w:t>
      </w:r>
      <w:r>
        <w:br/>
      </w:r>
      <w:r>
        <w:br/>
        <w:t>&gt; “You’re free to choose,</w:t>
      </w:r>
      <w:r>
        <w:br/>
        <w:t>as long as all choices except obedience cause suffering.”</w:t>
      </w:r>
      <w:r>
        <w:br/>
      </w:r>
      <w:r>
        <w:br/>
        <w:t>The plantation used chains.</w:t>
      </w:r>
      <w:r>
        <w:br/>
        <w:t>The corporation uses rent, debt, and necessity.</w:t>
      </w:r>
      <w:r>
        <w:br/>
      </w:r>
      <w:r>
        <w:br/>
        <w:t>The effect is identical.</w:t>
      </w:r>
      <w:r>
        <w:br/>
      </w:r>
      <w:r>
        <w:br/>
        <w:t>---</w:t>
      </w:r>
      <w:r>
        <w:br/>
      </w:r>
      <w:r>
        <w:br/>
        <w:t>V. Growth: The System That Must Eat Everything</w:t>
      </w:r>
      <w:r>
        <w:br/>
      </w:r>
      <w:r>
        <w:br/>
        <w:t>Capitalism transformed the concept of “growth” from a natural cycle</w:t>
      </w:r>
      <w:r>
        <w:br/>
        <w:t>into an eternal requirement.</w:t>
      </w:r>
      <w:r>
        <w:br/>
      </w:r>
      <w:r>
        <w:br/>
        <w:t>Unlike living systems, which grow then stabilize,</w:t>
      </w:r>
      <w:r>
        <w:br/>
        <w:t>capitalism demands:</w:t>
      </w:r>
      <w:r>
        <w:br/>
      </w:r>
      <w:r>
        <w:br/>
        <w:t>endless consumption</w:t>
      </w:r>
      <w:r>
        <w:br/>
      </w:r>
      <w:r>
        <w:br/>
        <w:t>endless extraction</w:t>
      </w:r>
      <w:r>
        <w:br/>
      </w:r>
      <w:r>
        <w:br/>
        <w:t>endless expansion</w:t>
      </w:r>
      <w:r>
        <w:br/>
      </w:r>
      <w:r>
        <w:br/>
        <w:t>endless production</w:t>
      </w:r>
      <w:r>
        <w:br/>
      </w:r>
      <w:r>
        <w:br/>
        <w:t>endless profit</w:t>
      </w:r>
      <w:r>
        <w:br/>
      </w:r>
      <w:r>
        <w:br/>
        <w:t>A system that must grow eternally is not a system—</w:t>
      </w:r>
      <w:r>
        <w:br/>
        <w:t>it is a metastasis.</w:t>
      </w:r>
      <w:r>
        <w:br/>
      </w:r>
      <w:r>
        <w:br/>
        <w:t>Capitalism doesn’t care what it consumes:</w:t>
      </w:r>
      <w:r>
        <w:br/>
      </w:r>
      <w:r>
        <w:br/>
        <w:t>forests</w:t>
      </w:r>
      <w:r>
        <w:br/>
      </w:r>
      <w:r>
        <w:br/>
        <w:t>oceans</w:t>
      </w:r>
      <w:r>
        <w:br/>
      </w:r>
      <w:r>
        <w:br/>
        <w:t>species</w:t>
      </w:r>
      <w:r>
        <w:br/>
      </w:r>
      <w:r>
        <w:br/>
        <w:t>cultures</w:t>
      </w:r>
      <w:r>
        <w:br/>
      </w:r>
      <w:r>
        <w:br/>
        <w:t>human lives</w:t>
      </w:r>
      <w:r>
        <w:br/>
      </w:r>
      <w:r>
        <w:br/>
        <w:t>social fabric</w:t>
      </w:r>
      <w:r>
        <w:br/>
      </w:r>
      <w:r>
        <w:br/>
        <w:t>meaning</w:t>
      </w:r>
      <w:r>
        <w:br/>
      </w:r>
      <w:r>
        <w:br/>
        <w:t>time</w:t>
      </w:r>
      <w:r>
        <w:br/>
      </w:r>
      <w:r>
        <w:br/>
        <w:t>attention</w:t>
      </w:r>
      <w:r>
        <w:br/>
      </w:r>
      <w:r>
        <w:br/>
        <w:t>identity</w:t>
      </w:r>
      <w:r>
        <w:br/>
      </w:r>
      <w:r>
        <w:br/>
        <w:t>hope</w:t>
      </w:r>
      <w:r>
        <w:br/>
      </w:r>
      <w:r>
        <w:br/>
        <w:t>As long as the graph goes up.</w:t>
      </w:r>
      <w:r>
        <w:br/>
      </w:r>
      <w:r>
        <w:br/>
        <w:t>And when the graph stops going up?</w:t>
      </w:r>
      <w:r>
        <w:br/>
        <w:t>Panic.</w:t>
      </w:r>
      <w:r>
        <w:br/>
        <w:t>Collapse.</w:t>
      </w:r>
      <w:r>
        <w:br/>
        <w:t>War.</w:t>
      </w:r>
      <w:r>
        <w:br/>
        <w:t>Or “innovation,” which usually means finding a new way to extract from people who’ve already been squeezed dry.</w:t>
      </w:r>
      <w:r>
        <w:br/>
      </w:r>
      <w:r>
        <w:br/>
        <w:t>---</w:t>
      </w:r>
      <w:r>
        <w:br/>
      </w:r>
      <w:r>
        <w:br/>
        <w:t>VI. The Market as God: Self-Regulating, Infinitely Wise, Never Wrong</w:t>
      </w:r>
      <w:r>
        <w:br/>
      </w:r>
      <w:r>
        <w:br/>
        <w:t>Capitalism didn’t just create markets.</w:t>
      </w:r>
      <w:r>
        <w:br/>
        <w:t>It deified them.</w:t>
      </w:r>
      <w:r>
        <w:br/>
      </w:r>
      <w:r>
        <w:br/>
        <w:t>The market became:</w:t>
      </w:r>
      <w:r>
        <w:br/>
      </w:r>
      <w:r>
        <w:br/>
        <w:t>omniscient</w:t>
      </w:r>
      <w:r>
        <w:br/>
      </w:r>
      <w:r>
        <w:br/>
        <w:t>omnipresent</w:t>
      </w:r>
      <w:r>
        <w:br/>
      </w:r>
      <w:r>
        <w:br/>
        <w:t>self-correcting</w:t>
      </w:r>
      <w:r>
        <w:br/>
      </w:r>
      <w:r>
        <w:br/>
        <w:t>morally infallible</w:t>
      </w:r>
      <w:r>
        <w:br/>
      </w:r>
      <w:r>
        <w:br/>
        <w:t>the ultimate judge of value</w:t>
      </w:r>
      <w:r>
        <w:br/>
      </w:r>
      <w:r>
        <w:br/>
        <w:t>the arbiter of justice</w:t>
      </w:r>
      <w:r>
        <w:br/>
      </w:r>
      <w:r>
        <w:br/>
        <w:t>If a person is poor,</w:t>
      </w:r>
      <w:r>
        <w:br/>
        <w:t>the market has spoken.</w:t>
      </w:r>
      <w:r>
        <w:br/>
      </w:r>
      <w:r>
        <w:br/>
        <w:t>If a business fails,</w:t>
      </w:r>
      <w:r>
        <w:br/>
        <w:t>the market has spoken.</w:t>
      </w:r>
      <w:r>
        <w:br/>
      </w:r>
      <w:r>
        <w:br/>
        <w:t>If a community collapses,</w:t>
      </w:r>
      <w:r>
        <w:br/>
        <w:t>the market has spoken.</w:t>
      </w:r>
      <w:r>
        <w:br/>
      </w:r>
      <w:r>
        <w:br/>
        <w:t>If wages stagnate,</w:t>
      </w:r>
      <w:r>
        <w:br/>
        <w:t>the market has spoken.</w:t>
      </w:r>
      <w:r>
        <w:br/>
      </w:r>
      <w:r>
        <w:br/>
        <w:t>If housing becomes unaffordable,</w:t>
      </w:r>
      <w:r>
        <w:br/>
        <w:t>the market has spoken.</w:t>
      </w:r>
      <w:r>
        <w:br/>
      </w:r>
      <w:r>
        <w:br/>
        <w:t>In this worldview:</w:t>
      </w:r>
      <w:r>
        <w:br/>
      </w:r>
      <w:r>
        <w:br/>
        <w:t>human suffering is data</w:t>
      </w:r>
      <w:r>
        <w:br/>
      </w:r>
      <w:r>
        <w:br/>
        <w:t>exploitation is efficiency</w:t>
      </w:r>
      <w:r>
        <w:br/>
      </w:r>
      <w:r>
        <w:br/>
        <w:t>homelessness is a market signal</w:t>
      </w:r>
      <w:r>
        <w:br/>
      </w:r>
      <w:r>
        <w:br/>
        <w:t>poverty is a natural phenomenon</w:t>
      </w:r>
      <w:r>
        <w:br/>
      </w:r>
      <w:r>
        <w:br/>
        <w:t>This is not economics.</w:t>
      </w:r>
      <w:r>
        <w:br/>
        <w:t>This is theology.</w:t>
      </w:r>
      <w:r>
        <w:br/>
      </w:r>
      <w:r>
        <w:br/>
        <w:t>---</w:t>
      </w:r>
      <w:r>
        <w:br/>
      </w:r>
      <w:r>
        <w:br/>
        <w:t>VII. Consumption: The Manufactured Identity</w:t>
      </w:r>
      <w:r>
        <w:br/>
      </w:r>
      <w:r>
        <w:br/>
        <w:t>Capitalism discovered a powerful psychological trick:</w:t>
      </w:r>
      <w:r>
        <w:br/>
      </w:r>
      <w:r>
        <w:br/>
        <w:t>If you want people to stay obedient,</w:t>
      </w:r>
      <w:r>
        <w:br/>
        <w:t>give them identities based on consumption.</w:t>
      </w:r>
      <w:r>
        <w:br/>
      </w:r>
      <w:r>
        <w:br/>
        <w:t>You are:</w:t>
      </w:r>
      <w:r>
        <w:br/>
      </w:r>
      <w:r>
        <w:br/>
        <w:t>your car</w:t>
      </w:r>
      <w:r>
        <w:br/>
      </w:r>
      <w:r>
        <w:br/>
        <w:t>your clothes</w:t>
      </w:r>
      <w:r>
        <w:br/>
      </w:r>
      <w:r>
        <w:br/>
        <w:t>your brand choices</w:t>
      </w:r>
      <w:r>
        <w:br/>
      </w:r>
      <w:r>
        <w:br/>
        <w:t>your phone</w:t>
      </w:r>
      <w:r>
        <w:br/>
      </w:r>
      <w:r>
        <w:br/>
        <w:t>your subscription list</w:t>
      </w:r>
      <w:r>
        <w:br/>
      </w:r>
      <w:r>
        <w:br/>
        <w:t>your job title</w:t>
      </w:r>
      <w:r>
        <w:br/>
      </w:r>
      <w:r>
        <w:br/>
        <w:t>your productivity level</w:t>
      </w:r>
      <w:r>
        <w:br/>
      </w:r>
      <w:r>
        <w:br/>
        <w:t>your projected lifestyle</w:t>
      </w:r>
      <w:r>
        <w:br/>
      </w:r>
      <w:r>
        <w:br/>
        <w:t>Capitalism doesn’t need to control your thoughts</w:t>
      </w:r>
      <w:r>
        <w:br/>
        <w:t>if it can control what you desire.</w:t>
      </w:r>
      <w:r>
        <w:br/>
      </w:r>
      <w:r>
        <w:br/>
        <w:t>And it doesn’t need to own your body</w:t>
      </w:r>
      <w:r>
        <w:br/>
        <w:t>if it can own your attention.</w:t>
      </w:r>
      <w:r>
        <w:br/>
      </w:r>
      <w:r>
        <w:br/>
        <w:t>This is the internalization of the machine—</w:t>
      </w:r>
      <w:r>
        <w:br/>
        <w:t>identity as a market product.</w:t>
      </w:r>
      <w:r>
        <w:br/>
      </w:r>
      <w:r>
        <w:br/>
        <w:t>---</w:t>
      </w:r>
      <w:r>
        <w:br/>
      </w:r>
      <w:r>
        <w:br/>
        <w:t>VIII. The Fragmentation of Community</w:t>
      </w:r>
      <w:r>
        <w:br/>
      </w:r>
      <w:r>
        <w:br/>
        <w:t>Feudalism controlled bodies.</w:t>
      </w:r>
      <w:r>
        <w:br/>
        <w:t>Colonialism controlled land.</w:t>
      </w:r>
      <w:r>
        <w:br/>
        <w:t>Slavery controlled identity.</w:t>
      </w:r>
      <w:r>
        <w:br/>
        <w:t>Industrialization controlled time.</w:t>
      </w:r>
      <w:r>
        <w:br/>
      </w:r>
      <w:r>
        <w:br/>
        <w:t>Capitalism controls relationships.</w:t>
      </w:r>
      <w:r>
        <w:br/>
      </w:r>
      <w:r>
        <w:br/>
        <w:t>By:</w:t>
      </w:r>
      <w:r>
        <w:br/>
      </w:r>
      <w:r>
        <w:br/>
        <w:t>isolating workers</w:t>
      </w:r>
      <w:r>
        <w:br/>
      </w:r>
      <w:r>
        <w:br/>
        <w:t>pitting individuals against each other</w:t>
      </w:r>
      <w:r>
        <w:br/>
      </w:r>
      <w:r>
        <w:br/>
        <w:t>fragmenting communities</w:t>
      </w:r>
      <w:r>
        <w:br/>
      </w:r>
      <w:r>
        <w:br/>
        <w:t>eroding interdependence</w:t>
      </w:r>
      <w:r>
        <w:br/>
      </w:r>
      <w:r>
        <w:br/>
        <w:t>monetizing social interaction</w:t>
      </w:r>
      <w:r>
        <w:br/>
      </w:r>
      <w:r>
        <w:br/>
        <w:t>dissolving collective solidarity</w:t>
      </w:r>
      <w:r>
        <w:br/>
      </w:r>
      <w:r>
        <w:br/>
        <w:t>A society of isolated individuals is a society of easily controlled individuals.</w:t>
      </w:r>
      <w:r>
        <w:br/>
      </w:r>
      <w:r>
        <w:br/>
        <w:t>Community is a threat to capital because community reduces dependence.</w:t>
      </w:r>
      <w:r>
        <w:br/>
      </w:r>
      <w:r>
        <w:br/>
        <w:t>Dependence is the fuel of the system.</w:t>
      </w:r>
      <w:r>
        <w:br/>
      </w:r>
      <w:r>
        <w:br/>
        <w:t>---</w:t>
      </w:r>
      <w:r>
        <w:br/>
      </w:r>
      <w:r>
        <w:br/>
        <w:t>IX. The Fractal Pattern: Capitalism as Self-Replicating Ownership</w:t>
      </w:r>
      <w:r>
        <w:br/>
      </w:r>
      <w:r>
        <w:br/>
        <w:t>At the symbolic level:</w:t>
      </w:r>
      <w:r>
        <w:br/>
      </w:r>
      <w:r>
        <w:br/>
        <w:t>&gt; Capitalism is the self-replicating belief that everything—</w:t>
      </w:r>
      <w:r>
        <w:br/>
        <w:t>bodies, time, land, labor, attention, meaning—</w:t>
      </w:r>
      <w:r>
        <w:br/>
        <w:t>can be owned, priced, extracted, and resold.</w:t>
      </w:r>
      <w:r>
        <w:br/>
      </w:r>
      <w:r>
        <w:br/>
        <w:t>It is feudalism abstracted into numbers.</w:t>
      </w:r>
      <w:r>
        <w:br/>
        <w:t>It is slavery algorithmically refined.</w:t>
      </w:r>
      <w:r>
        <w:br/>
        <w:t>It is colonialism turned inward.</w:t>
      </w:r>
      <w:r>
        <w:br/>
      </w:r>
      <w:r>
        <w:br/>
        <w:t>And crucially:</w:t>
      </w:r>
      <w:r>
        <w:br/>
      </w:r>
      <w:r>
        <w:br/>
        <w:t>It makes you see the entire world through its eyes.</w:t>
      </w:r>
      <w:r>
        <w:br/>
      </w:r>
      <w:r>
        <w:br/>
        <w:t>When you internalize capitalist logic, you begin to believe:</w:t>
      </w:r>
      <w:r>
        <w:br/>
      </w:r>
      <w:r>
        <w:br/>
        <w:t>time must be monetized</w:t>
      </w:r>
      <w:r>
        <w:br/>
      </w:r>
      <w:r>
        <w:br/>
        <w:t>relationships must be productive</w:t>
      </w:r>
      <w:r>
        <w:br/>
      </w:r>
      <w:r>
        <w:br/>
        <w:t>rest must be justified</w:t>
      </w:r>
      <w:r>
        <w:br/>
      </w:r>
      <w:r>
        <w:br/>
        <w:t>dreams must be profitable</w:t>
      </w:r>
      <w:r>
        <w:br/>
      </w:r>
      <w:r>
        <w:br/>
        <w:t>worth must be earned</w:t>
      </w:r>
      <w:r>
        <w:br/>
      </w:r>
      <w:r>
        <w:br/>
        <w:t>suffering is normal</w:t>
      </w:r>
      <w:r>
        <w:br/>
      </w:r>
      <w:r>
        <w:br/>
        <w:t>extraction is natural</w:t>
      </w:r>
      <w:r>
        <w:br/>
      </w:r>
      <w:r>
        <w:br/>
        <w:t>nothing is free</w:t>
      </w:r>
      <w:r>
        <w:br/>
      </w:r>
      <w:r>
        <w:br/>
        <w:t>This is the psychological cage.</w:t>
      </w:r>
      <w:r>
        <w:br/>
        <w:t>The internal plantation.</w:t>
      </w:r>
      <w:r>
        <w:br/>
      </w:r>
      <w:r>
        <w:br/>
        <w:t>You become your own overseer.</w:t>
      </w:r>
      <w:r>
        <w:br/>
      </w:r>
      <w:r>
        <w:br/>
        <w:t>---</w:t>
      </w:r>
      <w:r>
        <w:br/>
      </w:r>
      <w:r>
        <w:br/>
        <w:t>Conclusion: Capitalism Didn’t Improve the Human Condition—It Privatized It</w:t>
      </w:r>
      <w:r>
        <w:br/>
      </w:r>
      <w:r>
        <w:br/>
        <w:t>Capitalism did not liberate humanity.</w:t>
      </w:r>
      <w:r>
        <w:br/>
        <w:t>It liberated exploitation from physical constraints.</w:t>
      </w:r>
      <w:r>
        <w:br/>
      </w:r>
      <w:r>
        <w:br/>
        <w:t>It replaced:</w:t>
      </w:r>
      <w:r>
        <w:br/>
      </w:r>
      <w:r>
        <w:br/>
        <w:t>chains with contracts</w:t>
      </w:r>
      <w:r>
        <w:br/>
      </w:r>
      <w:r>
        <w:br/>
        <w:t>overseers with managers</w:t>
      </w:r>
      <w:r>
        <w:br/>
      </w:r>
      <w:r>
        <w:br/>
        <w:t>plantations with corporations</w:t>
      </w:r>
      <w:r>
        <w:br/>
      </w:r>
      <w:r>
        <w:br/>
        <w:t>violence with deprivation</w:t>
      </w:r>
      <w:r>
        <w:br/>
      </w:r>
      <w:r>
        <w:br/>
        <w:t>coercion with necessity</w:t>
      </w:r>
      <w:r>
        <w:br/>
      </w:r>
      <w:r>
        <w:br/>
        <w:t>domination with “choice”</w:t>
      </w:r>
      <w:r>
        <w:br/>
      </w:r>
      <w:r>
        <w:br/>
        <w:t>The morality of profit became the morality of society.</w:t>
      </w:r>
      <w:r>
        <w:br/>
      </w:r>
      <w:r>
        <w:br/>
        <w:t>And where profit is god,</w:t>
      </w:r>
      <w:r>
        <w:br/>
        <w:t>humanity becomes the sacrifice.</w:t>
      </w:r>
      <w:r>
        <w:br/>
      </w:r>
      <w:r>
        <w:br/>
        <w:t>Next, in Chapter 11, we examine the next mutation:</w:t>
      </w:r>
      <w:r>
        <w:br/>
      </w:r>
      <w:r>
        <w:br/>
        <w:t>Corporatism—where the corporation becomes more powerful than the state,</w:t>
      </w:r>
      <w:r>
        <w:br/>
        <w:t>and human beings become numbers inside private empires.</w:t>
      </w:r>
      <w:r>
        <w:br/>
      </w:r>
      <w:r>
        <w:br/>
      </w:r>
    </w:p>
    <w:p w14:paraId="2FEF63F3" w14:textId="079BD285" w:rsidR="00C758F6" w:rsidRDefault="00431BBD" w:rsidP="003864B6">
      <w:pPr>
        <w:spacing w:after="120"/>
      </w:pPr>
      <w:r>
        <w:br w:type="page"/>
      </w:r>
    </w:p>
    <w:p w14:paraId="0DDA32E1" w14:textId="77777777" w:rsidR="009E30A3" w:rsidRDefault="00431BBD">
      <w:pPr>
        <w:pStyle w:val="Heading1"/>
        <w:spacing w:after="120"/>
      </w:pPr>
      <w:r>
        <w:rPr>
          <w:rFonts w:ascii="Garamond" w:eastAsia="Garamond" w:hAnsi="Garamond"/>
          <w:sz w:val="24"/>
        </w:rPr>
        <w:t>CHAPTER 11 — CORPORATISM AND THE RISE OF PRIVATE EMPIRES</w:t>
      </w:r>
    </w:p>
    <w:p w14:paraId="508F5CE2" w14:textId="71663B6C" w:rsidR="00C758F6" w:rsidRDefault="00431BBD" w:rsidP="00581F83">
      <w:pPr>
        <w:spacing w:after="120"/>
      </w:pPr>
      <w:r>
        <w:br/>
        <w:t>Capitalism created markets.</w:t>
      </w:r>
      <w:r>
        <w:br/>
        <w:t>Corporations conquered them.</w:t>
      </w:r>
      <w:r>
        <w:br/>
        <w:t>Corporatism is what happens when the conquerors no longer pretend they serve anyone but themselves.</w:t>
      </w:r>
      <w:r>
        <w:br/>
      </w:r>
      <w:r>
        <w:br/>
        <w:t>Welcome to the next evolutionary stage of modern slavery:</w:t>
      </w:r>
      <w:r>
        <w:br/>
        <w:t>the era in which corporations became sovereign powers—</w:t>
      </w:r>
      <w:r>
        <w:br/>
        <w:t>private governments operating inside public nations.</w:t>
      </w:r>
      <w:r>
        <w:br/>
      </w:r>
      <w:r>
        <w:br/>
        <w:t>This is the point where the system stopped being an economy</w:t>
      </w:r>
      <w:r>
        <w:br/>
        <w:t>and became a planet-wide structure of ownership,</w:t>
      </w:r>
      <w:r>
        <w:br/>
        <w:t>with corporations acting as the real lords of the world.</w:t>
      </w:r>
      <w:r>
        <w:br/>
      </w:r>
      <w:r>
        <w:br/>
        <w:t>If the state once governed the market,</w:t>
      </w:r>
      <w:r>
        <w:br/>
        <w:t>corporatism is what happens when the market governs the state—</w:t>
      </w:r>
      <w:r>
        <w:br/>
        <w:t>quietly, invisibly, but absolutely.</w:t>
      </w:r>
      <w:r>
        <w:br/>
      </w:r>
      <w:r>
        <w:br/>
        <w:t>This chapter explores how corporations became:</w:t>
      </w:r>
      <w:r>
        <w:br/>
      </w:r>
      <w:r>
        <w:br/>
        <w:t>rulers</w:t>
      </w:r>
      <w:r>
        <w:br/>
      </w:r>
      <w:r>
        <w:br/>
        <w:t>lawmakers</w:t>
      </w:r>
      <w:r>
        <w:br/>
      </w:r>
      <w:r>
        <w:br/>
        <w:t>landlords</w:t>
      </w:r>
      <w:r>
        <w:br/>
      </w:r>
      <w:r>
        <w:br/>
        <w:t>employers</w:t>
      </w:r>
      <w:r>
        <w:br/>
      </w:r>
      <w:r>
        <w:br/>
        <w:t>data harvesters</w:t>
      </w:r>
      <w:r>
        <w:br/>
      </w:r>
      <w:r>
        <w:br/>
        <w:t>surveillance agencies</w:t>
      </w:r>
      <w:r>
        <w:br/>
      </w:r>
      <w:r>
        <w:br/>
        <w:t>propagandists</w:t>
      </w:r>
      <w:r>
        <w:br/>
      </w:r>
      <w:r>
        <w:br/>
        <w:t>identity manufacturers</w:t>
      </w:r>
      <w:r>
        <w:br/>
      </w:r>
      <w:r>
        <w:br/>
        <w:t>global colonizers</w:t>
      </w:r>
      <w:r>
        <w:br/>
      </w:r>
      <w:r>
        <w:br/>
        <w:t>and the new architects of human reality</w:t>
      </w:r>
      <w:r>
        <w:br/>
      </w:r>
      <w:r>
        <w:br/>
        <w:t>The shift wasn’t abrupt.</w:t>
      </w:r>
      <w:r>
        <w:br/>
        <w:t>It was a long creep—</w:t>
      </w:r>
      <w:r>
        <w:br/>
        <w:t>a slow rebalancing of power until people woke up one morning and realized:</w:t>
      </w:r>
      <w:r>
        <w:br/>
      </w:r>
      <w:r>
        <w:br/>
        <w:t>They don’t live in a country.</w:t>
      </w:r>
      <w:r>
        <w:br/>
        <w:t>They live in a corporate jurisdiction wearing a national flag as camouflage.</w:t>
      </w:r>
      <w:r>
        <w:br/>
      </w:r>
      <w:r>
        <w:br/>
        <w:t>---</w:t>
      </w:r>
      <w:r>
        <w:br/>
      </w:r>
      <w:r>
        <w:br/>
        <w:t>I. The Corporation: The First Immortal Entity</w:t>
      </w:r>
      <w:r>
        <w:br/>
      </w:r>
      <w:r>
        <w:br/>
        <w:t>A corporation is a legal ghost.</w:t>
      </w:r>
      <w:r>
        <w:br/>
        <w:t>It has no body, no death, no conscience.</w:t>
      </w:r>
      <w:r>
        <w:br/>
        <w:t>It cannot feel.</w:t>
      </w:r>
      <w:r>
        <w:br/>
        <w:t>It cannot suffer.</w:t>
      </w:r>
      <w:r>
        <w:br/>
        <w:t>It cannot be imprisoned.</w:t>
      </w:r>
      <w:r>
        <w:br/>
        <w:t>It cannot be killed.</w:t>
      </w:r>
      <w:r>
        <w:br/>
      </w:r>
      <w:r>
        <w:br/>
        <w:t>And yet:</w:t>
      </w:r>
      <w:r>
        <w:br/>
      </w:r>
      <w:r>
        <w:br/>
        <w:t>it can own property</w:t>
      </w:r>
      <w:r>
        <w:br/>
      </w:r>
      <w:r>
        <w:br/>
        <w:t>it can sue</w:t>
      </w:r>
      <w:r>
        <w:br/>
      </w:r>
      <w:r>
        <w:br/>
        <w:t>it can enforce contracts</w:t>
      </w:r>
      <w:r>
        <w:br/>
      </w:r>
      <w:r>
        <w:br/>
        <w:t>it can influence laws</w:t>
      </w:r>
      <w:r>
        <w:br/>
      </w:r>
      <w:r>
        <w:br/>
        <w:t>it can shape society</w:t>
      </w:r>
      <w:r>
        <w:br/>
      </w:r>
      <w:r>
        <w:br/>
        <w:t>it can accumulate infinite wealth</w:t>
      </w:r>
      <w:r>
        <w:br/>
      </w:r>
      <w:r>
        <w:br/>
        <w:t>it can live forever</w:t>
      </w:r>
      <w:r>
        <w:br/>
      </w:r>
      <w:r>
        <w:br/>
        <w:t>The corporation is the first socially recognized immortal lifeform created by humanity.</w:t>
      </w:r>
      <w:r>
        <w:br/>
      </w:r>
      <w:r>
        <w:br/>
        <w:t>And it exists for one purpose:</w:t>
      </w:r>
      <w:r>
        <w:br/>
      </w:r>
      <w:r>
        <w:br/>
        <w:t>&gt; to maximize profit for itself, indefinitely, through any means allowed or not explicitly forbidden.</w:t>
      </w:r>
      <w:r>
        <w:br/>
      </w:r>
      <w:r>
        <w:br/>
        <w:t>This makes corporations structurally sociopathic by design,</w:t>
      </w:r>
      <w:r>
        <w:br/>
        <w:t>because they are engineered for extraction without empathy.</w:t>
      </w:r>
      <w:r>
        <w:br/>
      </w:r>
      <w:r>
        <w:br/>
        <w:t>Not by accident.</w:t>
      </w:r>
      <w:r>
        <w:br/>
        <w:t>By architecture.</w:t>
      </w:r>
      <w:r>
        <w:br/>
      </w:r>
      <w:r>
        <w:br/>
        <w:t>---</w:t>
      </w:r>
      <w:r>
        <w:br/>
      </w:r>
      <w:r>
        <w:br/>
        <w:t>II. From Market Player to Market Governor</w:t>
      </w:r>
      <w:r>
        <w:br/>
      </w:r>
      <w:r>
        <w:br/>
        <w:t>In classical capitalism, corporations competed within markets.</w:t>
      </w:r>
      <w:r>
        <w:br/>
        <w:t>But over time, a simple realization emerged:</w:t>
      </w:r>
      <w:r>
        <w:br/>
      </w:r>
      <w:r>
        <w:br/>
        <w:t>It is more profitable to control the market than to compete in it.</w:t>
      </w:r>
      <w:r>
        <w:br/>
      </w:r>
      <w:r>
        <w:br/>
        <w:t>Thus began the transition from:</w:t>
      </w:r>
      <w:r>
        <w:br/>
      </w:r>
      <w:r>
        <w:br/>
        <w:t>companies → to cartels</w:t>
      </w:r>
      <w:r>
        <w:br/>
      </w:r>
      <w:r>
        <w:br/>
        <w:t>cartels → to monopolies</w:t>
      </w:r>
      <w:r>
        <w:br/>
      </w:r>
      <w:r>
        <w:br/>
        <w:t>monopolies → to conglomerates</w:t>
      </w:r>
      <w:r>
        <w:br/>
      </w:r>
      <w:r>
        <w:br/>
        <w:t>conglomerates → to multinationals</w:t>
      </w:r>
      <w:r>
        <w:br/>
      </w:r>
      <w:r>
        <w:br/>
        <w:t>multinationals → to global empires</w:t>
      </w:r>
      <w:r>
        <w:br/>
      </w:r>
      <w:r>
        <w:br/>
        <w:t>Once corporations became too big to fail (or prosecute),</w:t>
      </w:r>
      <w:r>
        <w:br/>
        <w:t>the state no longer regulated them.</w:t>
      </w:r>
      <w:r>
        <w:br/>
      </w:r>
      <w:r>
        <w:br/>
        <w:t>The state began to depend on them.</w:t>
      </w:r>
      <w:r>
        <w:br/>
      </w:r>
      <w:r>
        <w:br/>
        <w:t>A dependent overseer is no overseer at all.</w:t>
      </w:r>
      <w:r>
        <w:br/>
      </w:r>
      <w:r>
        <w:br/>
        <w:t>---</w:t>
      </w:r>
      <w:r>
        <w:br/>
      </w:r>
      <w:r>
        <w:br/>
        <w:t>III. Regulatory Capture: When the Guard Becomes the Pet</w:t>
      </w:r>
      <w:r>
        <w:br/>
      </w:r>
      <w:r>
        <w:br/>
        <w:t>Corporations learned to do something better than business:</w:t>
      </w:r>
      <w:r>
        <w:br/>
      </w:r>
      <w:r>
        <w:br/>
        <w:t>They learned to govern the institutions that govern them.</w:t>
      </w:r>
      <w:r>
        <w:br/>
      </w:r>
      <w:r>
        <w:br/>
        <w:t>This is regulatory capture—</w:t>
      </w:r>
      <w:r>
        <w:br/>
        <w:t>when the entities being regulated exert more influence over the regulators than the public does.</w:t>
      </w:r>
      <w:r>
        <w:br/>
      </w:r>
      <w:r>
        <w:br/>
        <w:t>This means:</w:t>
      </w:r>
      <w:r>
        <w:br/>
      </w:r>
      <w:r>
        <w:br/>
        <w:t>banks write banking laws</w:t>
      </w:r>
      <w:r>
        <w:br/>
      </w:r>
      <w:r>
        <w:br/>
        <w:t>pharmaceutical companies write pharmaceutical laws</w:t>
      </w:r>
      <w:r>
        <w:br/>
      </w:r>
      <w:r>
        <w:br/>
        <w:t>landlords write housing laws</w:t>
      </w:r>
      <w:r>
        <w:br/>
      </w:r>
      <w:r>
        <w:br/>
        <w:t>monopolies write antitrust laws</w:t>
      </w:r>
      <w:r>
        <w:br/>
      </w:r>
      <w:r>
        <w:br/>
        <w:t>oil companies write environmental laws</w:t>
      </w:r>
      <w:r>
        <w:br/>
      </w:r>
      <w:r>
        <w:br/>
        <w:t>food corporations write nutrition guidelines</w:t>
      </w:r>
      <w:r>
        <w:br/>
      </w:r>
      <w:r>
        <w:br/>
        <w:t>property developers write zoning laws</w:t>
      </w:r>
      <w:r>
        <w:br/>
      </w:r>
      <w:r>
        <w:br/>
        <w:t>The fox doesn’t guard the henhouse.</w:t>
      </w:r>
      <w:r>
        <w:br/>
        <w:t>The fox owns the henhouse.</w:t>
      </w:r>
      <w:r>
        <w:br/>
        <w:t>The hen is billed for rent.</w:t>
      </w:r>
      <w:r>
        <w:br/>
      </w:r>
      <w:r>
        <w:br/>
        <w:t>---</w:t>
      </w:r>
      <w:r>
        <w:br/>
      </w:r>
      <w:r>
        <w:br/>
        <w:t>IV. The State as Corporate Security Force</w:t>
      </w:r>
      <w:r>
        <w:br/>
      </w:r>
      <w:r>
        <w:br/>
        <w:t>The police don’t protect society.</w:t>
      </w:r>
      <w:r>
        <w:br/>
        <w:t>They protect property.</w:t>
      </w:r>
      <w:r>
        <w:br/>
      </w:r>
      <w:r>
        <w:br/>
        <w:t>Specifically:</w:t>
      </w:r>
      <w:r>
        <w:br/>
        <w:t>corporate property, corporate interests, corporate order.</w:t>
      </w:r>
      <w:r>
        <w:br/>
      </w:r>
      <w:r>
        <w:br/>
        <w:t>You can verify this by examining:</w:t>
      </w:r>
      <w:r>
        <w:br/>
      </w:r>
      <w:r>
        <w:br/>
        <w:t>eviction enforcement</w:t>
      </w:r>
      <w:r>
        <w:br/>
      </w:r>
      <w:r>
        <w:br/>
        <w:t>strikebreaking</w:t>
      </w:r>
      <w:r>
        <w:br/>
      </w:r>
      <w:r>
        <w:br/>
        <w:t>union suppression</w:t>
      </w:r>
      <w:r>
        <w:br/>
      </w:r>
      <w:r>
        <w:br/>
        <w:t>protest policing</w:t>
      </w:r>
      <w:r>
        <w:br/>
      </w:r>
      <w:r>
        <w:br/>
        <w:t>trespassing laws</w:t>
      </w:r>
      <w:r>
        <w:br/>
      </w:r>
      <w:r>
        <w:br/>
        <w:t>pipeline protection</w:t>
      </w:r>
      <w:r>
        <w:br/>
      </w:r>
      <w:r>
        <w:br/>
        <w:t>corporate security partnerships</w:t>
      </w:r>
      <w:r>
        <w:br/>
      </w:r>
      <w:r>
        <w:br/>
        <w:t>civil asset forfeiture</w:t>
      </w:r>
      <w:r>
        <w:br/>
      </w:r>
      <w:r>
        <w:br/>
        <w:t>suppression of whistleblowers</w:t>
      </w:r>
      <w:r>
        <w:br/>
      </w:r>
      <w:r>
        <w:br/>
        <w:t>When corporations need force,</w:t>
      </w:r>
      <w:r>
        <w:br/>
        <w:t>the state obliges.</w:t>
      </w:r>
      <w:r>
        <w:br/>
      </w:r>
      <w:r>
        <w:br/>
        <w:t>Meanwhile, when citizens need protection from corporations?</w:t>
      </w:r>
      <w:r>
        <w:br/>
      </w:r>
      <w:r>
        <w:br/>
        <w:t>Silence.</w:t>
      </w:r>
      <w:r>
        <w:br/>
        <w:t>Paperwork.</w:t>
      </w:r>
      <w:r>
        <w:br/>
        <w:t>A 3–5 year investigation.</w:t>
      </w:r>
      <w:r>
        <w:br/>
        <w:t>A settlement with no admission of wrongdoing.</w:t>
      </w:r>
      <w:r>
        <w:br/>
      </w:r>
      <w:r>
        <w:br/>
        <w:t>---</w:t>
      </w:r>
      <w:r>
        <w:br/>
      </w:r>
      <w:r>
        <w:br/>
        <w:t>V. Privatization: Corporations Become the State</w:t>
      </w:r>
      <w:r>
        <w:br/>
      </w:r>
      <w:r>
        <w:br/>
        <w:t>Corporatism thrives when essential public goods are privatized:</w:t>
      </w:r>
      <w:r>
        <w:br/>
      </w:r>
      <w:r>
        <w:br/>
        <w:t>housing</w:t>
      </w:r>
      <w:r>
        <w:br/>
      </w:r>
      <w:r>
        <w:br/>
        <w:t>healthcare</w:t>
      </w:r>
      <w:r>
        <w:br/>
      </w:r>
      <w:r>
        <w:br/>
        <w:t>water</w:t>
      </w:r>
      <w:r>
        <w:br/>
      </w:r>
      <w:r>
        <w:br/>
        <w:t>energy</w:t>
      </w:r>
      <w:r>
        <w:br/>
      </w:r>
      <w:r>
        <w:br/>
        <w:t>transportation</w:t>
      </w:r>
      <w:r>
        <w:br/>
      </w:r>
      <w:r>
        <w:br/>
        <w:t>communications</w:t>
      </w:r>
      <w:r>
        <w:br/>
      </w:r>
      <w:r>
        <w:br/>
        <w:t>prisons</w:t>
      </w:r>
      <w:r>
        <w:br/>
      </w:r>
      <w:r>
        <w:br/>
        <w:t>education</w:t>
      </w:r>
      <w:r>
        <w:br/>
      </w:r>
      <w:r>
        <w:br/>
        <w:t>emergency services</w:t>
      </w:r>
      <w:r>
        <w:br/>
      </w:r>
      <w:r>
        <w:br/>
        <w:t>data</w:t>
      </w:r>
      <w:r>
        <w:br/>
      </w:r>
      <w:r>
        <w:br/>
        <w:t>and even warfare</w:t>
      </w:r>
      <w:r>
        <w:br/>
      </w:r>
      <w:r>
        <w:br/>
        <w:t>When corporations control survival,</w:t>
      </w:r>
      <w:r>
        <w:br/>
        <w:t>they control the population.</w:t>
      </w:r>
      <w:r>
        <w:br/>
      </w:r>
      <w:r>
        <w:br/>
        <w:t>And a corporation’s only loyalty is to profit—</w:t>
      </w:r>
      <w:r>
        <w:br/>
        <w:t>not to justice, not to stability, not to citizens.</w:t>
      </w:r>
      <w:r>
        <w:br/>
      </w:r>
      <w:r>
        <w:br/>
        <w:t>Privatization is the quiet coup:</w:t>
      </w:r>
      <w:r>
        <w:br/>
        <w:t>the transfer of sovereignty from the public sphere</w:t>
      </w:r>
      <w:r>
        <w:br/>
        <w:t>to private empires with no democratic accountability.</w:t>
      </w:r>
      <w:r>
        <w:br/>
      </w:r>
      <w:r>
        <w:br/>
        <w:t>---</w:t>
      </w:r>
      <w:r>
        <w:br/>
      </w:r>
      <w:r>
        <w:br/>
        <w:t>VI. The Corporate Algorithm: Automated Domination</w:t>
      </w:r>
      <w:r>
        <w:br/>
      </w:r>
      <w:r>
        <w:br/>
        <w:t>The newest mutation of corporatism is algorithmic rule.</w:t>
      </w:r>
      <w:r>
        <w:br/>
      </w:r>
      <w:r>
        <w:br/>
        <w:t>Corporations now govern through:</w:t>
      </w:r>
      <w:r>
        <w:br/>
      </w:r>
      <w:r>
        <w:br/>
        <w:t>recommendation systems</w:t>
      </w:r>
      <w:r>
        <w:br/>
      </w:r>
      <w:r>
        <w:br/>
        <w:t>data harvesting</w:t>
      </w:r>
      <w:r>
        <w:br/>
      </w:r>
      <w:r>
        <w:br/>
        <w:t>behavioral prediction</w:t>
      </w:r>
      <w:r>
        <w:br/>
      </w:r>
      <w:r>
        <w:br/>
        <w:t>algorithmic sorting</w:t>
      </w:r>
      <w:r>
        <w:br/>
      </w:r>
      <w:r>
        <w:br/>
        <w:t>automated labor management</w:t>
      </w:r>
      <w:r>
        <w:br/>
      </w:r>
      <w:r>
        <w:br/>
        <w:t>surveillance capitalism</w:t>
      </w:r>
      <w:r>
        <w:br/>
      </w:r>
      <w:r>
        <w:br/>
        <w:t>digital identity mapping</w:t>
      </w:r>
      <w:r>
        <w:br/>
      </w:r>
      <w:r>
        <w:br/>
        <w:t>personalized manipulation</w:t>
      </w:r>
      <w:r>
        <w:br/>
      </w:r>
      <w:r>
        <w:br/>
        <w:t>The plantation was physical.</w:t>
      </w:r>
      <w:r>
        <w:br/>
        <w:t>The factory was mechanical.</w:t>
      </w:r>
      <w:r>
        <w:br/>
        <w:t>Capitalism was economic.</w:t>
      </w:r>
      <w:r>
        <w:br/>
        <w:t>Corporatism is digital.</w:t>
      </w:r>
      <w:r>
        <w:br/>
      </w:r>
      <w:r>
        <w:br/>
        <w:t>The next plantation exists inside:</w:t>
      </w:r>
      <w:r>
        <w:br/>
      </w:r>
      <w:r>
        <w:br/>
        <w:t>your phone</w:t>
      </w:r>
      <w:r>
        <w:br/>
      </w:r>
      <w:r>
        <w:br/>
        <w:t>your feed</w:t>
      </w:r>
      <w:r>
        <w:br/>
      </w:r>
      <w:r>
        <w:br/>
        <w:t>your attention span</w:t>
      </w:r>
      <w:r>
        <w:br/>
      </w:r>
      <w:r>
        <w:br/>
        <w:t>your purchasing habits</w:t>
      </w:r>
      <w:r>
        <w:br/>
      </w:r>
      <w:r>
        <w:br/>
        <w:t>your emotional triggers</w:t>
      </w:r>
      <w:r>
        <w:br/>
      </w:r>
      <w:r>
        <w:br/>
        <w:t>your search history</w:t>
      </w:r>
      <w:r>
        <w:br/>
      </w:r>
      <w:r>
        <w:br/>
        <w:t>your biometric profile</w:t>
      </w:r>
      <w:r>
        <w:br/>
      </w:r>
      <w:r>
        <w:br/>
        <w:t>You’re not being supervised by overseers.</w:t>
      </w:r>
      <w:r>
        <w:br/>
        <w:t>You’re being supervised by code.</w:t>
      </w:r>
      <w:r>
        <w:br/>
      </w:r>
      <w:r>
        <w:br/>
        <w:t>And the overseers are invisible.</w:t>
      </w:r>
      <w:r>
        <w:br/>
      </w:r>
      <w:r>
        <w:br/>
        <w:t>---</w:t>
      </w:r>
      <w:r>
        <w:br/>
      </w:r>
      <w:r>
        <w:br/>
        <w:t>VII. Corporate Culture: Identity as a Workplace Commodity</w:t>
      </w:r>
      <w:r>
        <w:br/>
      </w:r>
      <w:r>
        <w:br/>
        <w:t>Corporations realized something the plantation never could:</w:t>
      </w:r>
      <w:r>
        <w:br/>
      </w:r>
      <w:r>
        <w:br/>
        <w:t>If you control identity,</w:t>
      </w:r>
      <w:r>
        <w:br/>
        <w:t>you don’t need to control behavior outright.</w:t>
      </w:r>
      <w:r>
        <w:br/>
      </w:r>
      <w:r>
        <w:br/>
        <w:t>Corporate culture teaches:</w:t>
      </w:r>
      <w:r>
        <w:br/>
      </w:r>
      <w:r>
        <w:br/>
        <w:t>loyalty = virtue</w:t>
      </w:r>
      <w:r>
        <w:br/>
      </w:r>
      <w:r>
        <w:br/>
        <w:t>overwork = commitment</w:t>
      </w:r>
      <w:r>
        <w:br/>
      </w:r>
      <w:r>
        <w:br/>
        <w:t>self-sacrifice = professionalism</w:t>
      </w:r>
      <w:r>
        <w:br/>
      </w:r>
      <w:r>
        <w:br/>
        <w:t>burnout = dedication</w:t>
      </w:r>
      <w:r>
        <w:br/>
      </w:r>
      <w:r>
        <w:br/>
        <w:t>boundaries = weakness</w:t>
      </w:r>
      <w:r>
        <w:br/>
      </w:r>
      <w:r>
        <w:br/>
        <w:t>dissent = cultural misfit</w:t>
      </w:r>
      <w:r>
        <w:br/>
      </w:r>
      <w:r>
        <w:br/>
        <w:t>The employee becomes:</w:t>
      </w:r>
      <w:r>
        <w:br/>
      </w:r>
      <w:r>
        <w:br/>
        <w:t>an extension of the brand</w:t>
      </w:r>
      <w:r>
        <w:br/>
      </w:r>
      <w:r>
        <w:br/>
        <w:t>a vessel for corporate goals</w:t>
      </w:r>
      <w:r>
        <w:br/>
      </w:r>
      <w:r>
        <w:br/>
        <w:t>a self-policing productivity engine</w:t>
      </w:r>
      <w:r>
        <w:br/>
      </w:r>
      <w:r>
        <w:br/>
        <w:t>This is psychological colonization:</w:t>
      </w:r>
      <w:r>
        <w:br/>
        <w:t>the absorption of the self into the corporate hive.</w:t>
      </w:r>
      <w:r>
        <w:br/>
      </w:r>
      <w:r>
        <w:br/>
        <w:t>When your worth is measured in metrics,</w:t>
      </w:r>
      <w:r>
        <w:br/>
        <w:t>your soul becomes a spreadsheet entry.</w:t>
      </w:r>
      <w:r>
        <w:br/>
      </w:r>
      <w:r>
        <w:br/>
        <w:t>---</w:t>
      </w:r>
      <w:r>
        <w:br/>
      </w:r>
      <w:r>
        <w:br/>
        <w:t>VIII. Multinational Corporations: The New Colonial Powers</w:t>
      </w:r>
      <w:r>
        <w:br/>
      </w:r>
      <w:r>
        <w:br/>
        <w:t>Colonial empires once conquered land.</w:t>
      </w:r>
      <w:r>
        <w:br/>
        <w:t>Multinational corporations now conquer markets, which are more profitable than land and require no military.</w:t>
      </w:r>
      <w:r>
        <w:br/>
      </w:r>
      <w:r>
        <w:br/>
        <w:t>Consider the advantages:</w:t>
      </w:r>
      <w:r>
        <w:br/>
      </w:r>
      <w:r>
        <w:br/>
        <w:t>no borders</w:t>
      </w:r>
      <w:r>
        <w:br/>
      </w:r>
      <w:r>
        <w:br/>
        <w:t>no accountability</w:t>
      </w:r>
      <w:r>
        <w:br/>
      </w:r>
      <w:r>
        <w:br/>
        <w:t>no treaties</w:t>
      </w:r>
      <w:r>
        <w:br/>
      </w:r>
      <w:r>
        <w:br/>
        <w:t>no elections</w:t>
      </w:r>
      <w:r>
        <w:br/>
      </w:r>
      <w:r>
        <w:br/>
        <w:t>no public oversight</w:t>
      </w:r>
      <w:r>
        <w:br/>
      </w:r>
      <w:r>
        <w:br/>
        <w:t>no moral obligations</w:t>
      </w:r>
      <w:r>
        <w:br/>
      </w:r>
      <w:r>
        <w:br/>
        <w:t>Corporations now:</w:t>
      </w:r>
      <w:r>
        <w:br/>
      </w:r>
      <w:r>
        <w:br/>
        <w:t>extract minerals from Africa</w:t>
      </w:r>
      <w:r>
        <w:br/>
      </w:r>
      <w:r>
        <w:br/>
        <w:t>exploit labor in Asia</w:t>
      </w:r>
      <w:r>
        <w:br/>
      </w:r>
      <w:r>
        <w:br/>
        <w:t>evade taxes in Europe</w:t>
      </w:r>
      <w:r>
        <w:br/>
      </w:r>
      <w:r>
        <w:br/>
        <w:t>monetize consumers in America</w:t>
      </w:r>
      <w:r>
        <w:br/>
      </w:r>
      <w:r>
        <w:br/>
        <w:t>manipulate politics globally</w:t>
      </w:r>
      <w:r>
        <w:br/>
      </w:r>
      <w:r>
        <w:br/>
        <w:t>These are not companies.</w:t>
      </w:r>
      <w:r>
        <w:br/>
        <w:t>These are borderless extraction machines.</w:t>
      </w:r>
      <w:r>
        <w:br/>
      </w:r>
      <w:r>
        <w:br/>
        <w:t>Modern colonization doesn’t use ships.</w:t>
      </w:r>
      <w:r>
        <w:br/>
        <w:t>It uses supply chains.</w:t>
      </w:r>
      <w:r>
        <w:br/>
      </w:r>
      <w:r>
        <w:br/>
        <w:t>---</w:t>
      </w:r>
      <w:r>
        <w:br/>
      </w:r>
      <w:r>
        <w:br/>
        <w:t>IX. The Fractal Pattern: The Corporation as the Totalizing Overlord</w:t>
      </w:r>
      <w:r>
        <w:br/>
      </w:r>
      <w:r>
        <w:br/>
        <w:t>At the symbolic and fractal level:</w:t>
      </w:r>
      <w:r>
        <w:br/>
      </w:r>
      <w:r>
        <w:br/>
        <w:t>&gt; Corporatism is the recursive consolidation of ownership—</w:t>
      </w:r>
      <w:r>
        <w:br/>
        <w:t>the next iteration of the same pattern that began with feudalism.</w:t>
      </w:r>
      <w:r>
        <w:br/>
      </w:r>
      <w:r>
        <w:br/>
        <w:t>Feudal lord → plantation owner</w:t>
      </w:r>
      <w:r>
        <w:br/>
      </w:r>
      <w:r>
        <w:br/>
        <w:t>Plantation owner → industrial capitalist</w:t>
      </w:r>
      <w:r>
        <w:br/>
      </w:r>
      <w:r>
        <w:br/>
        <w:t>Industrial capitalist → corporate executive</w:t>
      </w:r>
      <w:r>
        <w:br/>
      </w:r>
      <w:r>
        <w:br/>
        <w:t>Corporate executive → shareholder</w:t>
      </w:r>
      <w:r>
        <w:br/>
      </w:r>
      <w:r>
        <w:br/>
        <w:t>Shareholder → algorithmic overlord</w:t>
      </w:r>
      <w:r>
        <w:br/>
      </w:r>
      <w:r>
        <w:br/>
        <w:t>The structure repeats across scales,</w:t>
      </w:r>
      <w:r>
        <w:br/>
        <w:t>each time more abstract, more invisible, more total.</w:t>
      </w:r>
      <w:r>
        <w:br/>
      </w:r>
      <w:r>
        <w:br/>
        <w:t>Corporations represent the final perfected form of ownership:</w:t>
      </w:r>
      <w:r>
        <w:br/>
      </w:r>
      <w:r>
        <w:br/>
        <w:t>non-human entities that accumulate wealth,</w:t>
      </w:r>
      <w:r>
        <w:br/>
        <w:t>control resources,</w:t>
      </w:r>
      <w:r>
        <w:br/>
        <w:t>exert power,</w:t>
      </w:r>
      <w:r>
        <w:br/>
        <w:t>and never die.</w:t>
      </w:r>
      <w:r>
        <w:br/>
      </w:r>
      <w:r>
        <w:br/>
        <w:t>A human cannot compete with an immortal.</w:t>
      </w:r>
      <w:r>
        <w:br/>
      </w:r>
      <w:r>
        <w:br/>
        <w:t>A society cannot regulate a ghost.</w:t>
      </w:r>
      <w:r>
        <w:br/>
      </w:r>
      <w:r>
        <w:br/>
        <w:t>A democracy cannot restrain a being that exists outside the moral universe.</w:t>
      </w:r>
      <w:r>
        <w:br/>
      </w:r>
      <w:r>
        <w:br/>
        <w:t>---</w:t>
      </w:r>
      <w:r>
        <w:br/>
      </w:r>
      <w:r>
        <w:br/>
        <w:t>Conclusion: Corporatism Is Not a Phase—It Is the New Feudalism</w:t>
      </w:r>
      <w:r>
        <w:br/>
      </w:r>
      <w:r>
        <w:br/>
        <w:t>The corporation is the modern castle.</w:t>
      </w:r>
      <w:r>
        <w:br/>
        <w:t>The CEO is the modern lord.</w:t>
      </w:r>
      <w:r>
        <w:br/>
        <w:t>The shareholder is the modern king.</w:t>
      </w:r>
      <w:r>
        <w:br/>
        <w:t>The algorithm is the modern overseer.</w:t>
      </w:r>
      <w:r>
        <w:br/>
        <w:t>The worker is the modern serf.</w:t>
      </w:r>
      <w:r>
        <w:br/>
      </w:r>
      <w:r>
        <w:br/>
        <w:t>And the world?</w:t>
      </w:r>
      <w:r>
        <w:br/>
        <w:t>The world is the new plantation.</w:t>
      </w:r>
      <w:r>
        <w:br/>
      </w:r>
      <w:r>
        <w:br/>
        <w:t>Corporatism is the stage at which ownership consolidates into private empires—</w:t>
      </w:r>
      <w:r>
        <w:br/>
        <w:t>empires that control nations</w:t>
      </w:r>
      <w:r>
        <w:br/>
        <w:t>the way nations once controlled colonies.</w:t>
      </w:r>
      <w:r>
        <w:br/>
      </w:r>
      <w:r>
        <w:br/>
        <w:t>In Chapter 12, we expose the next mutation:</w:t>
      </w:r>
      <w:r>
        <w:br/>
      </w:r>
      <w:r>
        <w:br/>
        <w:t>Neoliberalism—</w:t>
      </w:r>
      <w:r>
        <w:br/>
        <w:t>the ideology that weaponized “freedom,”</w:t>
      </w:r>
      <w:r>
        <w:br/>
        <w:t>marketized existence,</w:t>
      </w:r>
      <w:r>
        <w:br/>
        <w:t>and dissolved the boundary between self and system.</w:t>
      </w:r>
      <w:r>
        <w:br/>
      </w:r>
    </w:p>
    <w:p w14:paraId="26EB199A" w14:textId="77777777" w:rsidR="009E30A3" w:rsidRDefault="00431BBD">
      <w:pPr>
        <w:spacing w:after="120"/>
      </w:pPr>
      <w:r>
        <w:br w:type="page"/>
      </w:r>
    </w:p>
    <w:p w14:paraId="2441F812" w14:textId="77777777" w:rsidR="009E30A3" w:rsidRDefault="00431BBD">
      <w:pPr>
        <w:pStyle w:val="Heading1"/>
        <w:spacing w:after="120"/>
      </w:pPr>
      <w:r>
        <w:rPr>
          <w:rFonts w:ascii="Garamond" w:eastAsia="Garamond" w:hAnsi="Garamond"/>
          <w:sz w:val="24"/>
        </w:rPr>
        <w:t>CHAPTER 12 — NEOLIBERALISM AND THE DISSOLUTION OF THE PUBLIC SELF</w:t>
      </w:r>
    </w:p>
    <w:p w14:paraId="7158FB53" w14:textId="15FA5F41" w:rsidR="00C758F6" w:rsidRDefault="00C758F6"/>
    <w:p w14:paraId="7DAE8487" w14:textId="77777777" w:rsidR="009E30A3" w:rsidRDefault="00431BBD">
      <w:pPr>
        <w:spacing w:after="120"/>
      </w:pPr>
      <w:r>
        <w:br/>
        <w:t>If capitalism built the machine,</w:t>
      </w:r>
      <w:r>
        <w:br/>
        <w:t>and corporatism seized the controls,</w:t>
      </w:r>
      <w:r>
        <w:br/>
        <w:t>neoliberalism installed the mental firmware that makes people believe the machine is freedom.</w:t>
      </w:r>
      <w:r>
        <w:br/>
      </w:r>
      <w:r>
        <w:br/>
        <w:t>Neoliberalism is not a policy.</w:t>
      </w:r>
      <w:r>
        <w:br/>
        <w:t>It is not an economic school.</w:t>
      </w:r>
      <w:r>
        <w:br/>
        <w:t>It is not a political ideology.</w:t>
      </w:r>
      <w:r>
        <w:br/>
      </w:r>
      <w:r>
        <w:br/>
        <w:t>It is a metaphysical reframing of human reality,</w:t>
      </w:r>
      <w:r>
        <w:br/>
        <w:t>a cognitive operating system that teaches you to see:</w:t>
      </w:r>
      <w:r>
        <w:br/>
      </w:r>
      <w:r>
        <w:br/>
        <w:t>yourself as a product</w:t>
      </w:r>
      <w:r>
        <w:br/>
      </w:r>
      <w:r>
        <w:br/>
        <w:t>society as a marketplace</w:t>
      </w:r>
      <w:r>
        <w:br/>
      </w:r>
      <w:r>
        <w:br/>
        <w:t>relationships as transactions</w:t>
      </w:r>
      <w:r>
        <w:br/>
      </w:r>
      <w:r>
        <w:br/>
        <w:t>suffering as personal failure</w:t>
      </w:r>
      <w:r>
        <w:br/>
      </w:r>
      <w:r>
        <w:br/>
        <w:t>poverty as deserved</w:t>
      </w:r>
      <w:r>
        <w:br/>
      </w:r>
      <w:r>
        <w:br/>
        <w:t>solidarity as inefficiency</w:t>
      </w:r>
      <w:r>
        <w:br/>
      </w:r>
      <w:r>
        <w:br/>
        <w:t>survival as competition</w:t>
      </w:r>
      <w:r>
        <w:br/>
      </w:r>
      <w:r>
        <w:br/>
        <w:t>public goods as indulgences</w:t>
      </w:r>
      <w:r>
        <w:br/>
      </w:r>
      <w:r>
        <w:br/>
        <w:t>democracy as an obstacle</w:t>
      </w:r>
      <w:r>
        <w:br/>
      </w:r>
      <w:r>
        <w:br/>
        <w:t>corporations as natural</w:t>
      </w:r>
      <w:r>
        <w:br/>
      </w:r>
      <w:r>
        <w:br/>
        <w:t>markets as god</w:t>
      </w:r>
      <w:r>
        <w:br/>
      </w:r>
      <w:r>
        <w:br/>
        <w:t>Neoliberalism is the most successful psychological project in history—</w:t>
      </w:r>
      <w:r>
        <w:br/>
        <w:t>a full-scale transformation of human selfhood in service of the system that benefits from your fragmentation.</w:t>
      </w:r>
      <w:r>
        <w:br/>
      </w:r>
      <w:r>
        <w:br/>
        <w:t>This chapter uncovers the architecture of that transformation.</w:t>
      </w:r>
      <w:r>
        <w:br/>
      </w:r>
      <w:r>
        <w:br/>
        <w:t>---</w:t>
      </w:r>
      <w:r>
        <w:br/>
      </w:r>
      <w:r>
        <w:br/>
        <w:t>I. The Central Lie of Neoliberalism: “You Are Free.”</w:t>
      </w:r>
      <w:r>
        <w:br/>
      </w:r>
      <w:r>
        <w:br/>
        <w:t>Neoliberalism begins with an illusion:</w:t>
      </w:r>
      <w:r>
        <w:br/>
      </w:r>
      <w:r>
        <w:br/>
        <w:t>You are an individual who makes choices freely.</w:t>
      </w:r>
      <w:r>
        <w:br/>
      </w:r>
      <w:r>
        <w:br/>
        <w:t>That sounds wonderful.</w:t>
      </w:r>
      <w:r>
        <w:br/>
        <w:t>But here’s the sleight of hand:</w:t>
      </w:r>
      <w:r>
        <w:br/>
      </w:r>
      <w:r>
        <w:br/>
        <w:t>The choices available to you are pre-filtered.</w:t>
      </w:r>
      <w:r>
        <w:br/>
      </w:r>
      <w:r>
        <w:br/>
        <w:t>The consequences of your choices were predetermined.</w:t>
      </w:r>
      <w:r>
        <w:br/>
      </w:r>
      <w:r>
        <w:br/>
        <w:t>The structures you navigate were designed for obedience.</w:t>
      </w:r>
      <w:r>
        <w:br/>
      </w:r>
      <w:r>
        <w:br/>
        <w:t>The resources you need are privatized.</w:t>
      </w:r>
      <w:r>
        <w:br/>
      </w:r>
      <w:r>
        <w:br/>
        <w:t>The definition of freedom is provided by the market.</w:t>
      </w:r>
      <w:r>
        <w:br/>
      </w:r>
      <w:r>
        <w:br/>
        <w:t>Neoliberalism doesn’t free you.</w:t>
      </w:r>
      <w:r>
        <w:br/>
        <w:t>It frees the market from you.</w:t>
      </w:r>
      <w:r>
        <w:br/>
      </w:r>
      <w:r>
        <w:br/>
        <w:t>It declares:</w:t>
      </w:r>
      <w:r>
        <w:br/>
      </w:r>
      <w:r>
        <w:br/>
        <w:t>&gt; “The only legitimate freedom is the freedom of capital.”</w:t>
      </w:r>
      <w:r>
        <w:br/>
      </w:r>
      <w:r>
        <w:br/>
        <w:t>Your freedom ends where profit begins.</w:t>
      </w:r>
      <w:r>
        <w:br/>
      </w:r>
      <w:r>
        <w:br/>
        <w:t>---</w:t>
      </w:r>
      <w:r>
        <w:br/>
      </w:r>
      <w:r>
        <w:br/>
        <w:t>II. The Privatization of Everything</w:t>
      </w:r>
      <w:r>
        <w:br/>
      </w:r>
      <w:r>
        <w:br/>
        <w:t>With the neoliberal turn, the world became one giant subscription plan.</w:t>
      </w:r>
      <w:r>
        <w:br/>
      </w:r>
      <w:r>
        <w:br/>
        <w:t>Everything that was once public, communal, or guaranteed became a product:</w:t>
      </w:r>
      <w:r>
        <w:br/>
      </w:r>
      <w:r>
        <w:br/>
        <w:t>housing</w:t>
      </w:r>
      <w:r>
        <w:br/>
      </w:r>
      <w:r>
        <w:br/>
        <w:t>water</w:t>
      </w:r>
      <w:r>
        <w:br/>
      </w:r>
      <w:r>
        <w:br/>
        <w:t>healthcare</w:t>
      </w:r>
      <w:r>
        <w:br/>
      </w:r>
      <w:r>
        <w:br/>
        <w:t>transportation</w:t>
      </w:r>
      <w:r>
        <w:br/>
      </w:r>
      <w:r>
        <w:br/>
        <w:t>education</w:t>
      </w:r>
      <w:r>
        <w:br/>
      </w:r>
      <w:r>
        <w:br/>
        <w:t>childcare</w:t>
      </w:r>
      <w:r>
        <w:br/>
      </w:r>
      <w:r>
        <w:br/>
        <w:t>elder care</w:t>
      </w:r>
      <w:r>
        <w:br/>
      </w:r>
      <w:r>
        <w:br/>
        <w:t>mental health</w:t>
      </w:r>
      <w:r>
        <w:br/>
      </w:r>
      <w:r>
        <w:br/>
        <w:t>community spaces</w:t>
      </w:r>
      <w:r>
        <w:br/>
      </w:r>
      <w:r>
        <w:br/>
        <w:t>parks</w:t>
      </w:r>
      <w:r>
        <w:br/>
      </w:r>
      <w:r>
        <w:br/>
        <w:t>libraries</w:t>
      </w:r>
      <w:r>
        <w:br/>
      </w:r>
      <w:r>
        <w:br/>
        <w:t>postal services</w:t>
      </w:r>
      <w:r>
        <w:br/>
      </w:r>
      <w:r>
        <w:br/>
        <w:t>emergency services</w:t>
      </w:r>
      <w:r>
        <w:br/>
      </w:r>
      <w:r>
        <w:br/>
        <w:t>safety nets</w:t>
      </w:r>
      <w:r>
        <w:br/>
      </w:r>
      <w:r>
        <w:br/>
        <w:t>and even the right to a stable life</w:t>
      </w:r>
      <w:r>
        <w:br/>
      </w:r>
      <w:r>
        <w:br/>
        <w:t>If it exists, neoliberalism asks:</w:t>
      </w:r>
      <w:r>
        <w:br/>
      </w:r>
      <w:r>
        <w:br/>
        <w:t>“Why is this not monetized yet?”</w:t>
      </w:r>
      <w:r>
        <w:br/>
      </w:r>
      <w:r>
        <w:br/>
        <w:t>The goal of neoliberalism is simple:</w:t>
      </w:r>
      <w:r>
        <w:br/>
      </w:r>
      <w:r>
        <w:br/>
        <w:t>&gt; Convert every human necessity into a revenue stream.</w:t>
      </w:r>
      <w:r>
        <w:br/>
      </w:r>
      <w:r>
        <w:br/>
        <w:t>This is not economic policy.</w:t>
      </w:r>
      <w:r>
        <w:br/>
        <w:t>It is the colonization of survival.</w:t>
      </w:r>
      <w:r>
        <w:br/>
      </w:r>
      <w:r>
        <w:br/>
        <w:t>---</w:t>
      </w:r>
      <w:r>
        <w:br/>
      </w:r>
      <w:r>
        <w:br/>
        <w:t>III. The Disappearance of the Public Good</w:t>
      </w:r>
      <w:r>
        <w:br/>
      </w:r>
      <w:r>
        <w:br/>
        <w:t>Before neoliberalism, there existed a concept called the public.</w:t>
      </w:r>
      <w:r>
        <w:br/>
      </w:r>
      <w:r>
        <w:br/>
        <w:t>Neoliberalism gutted it.</w:t>
      </w:r>
      <w:r>
        <w:br/>
      </w:r>
      <w:r>
        <w:br/>
        <w:t>In its worldview:</w:t>
      </w:r>
      <w:r>
        <w:br/>
      </w:r>
      <w:r>
        <w:br/>
        <w:t>society does not exist</w:t>
      </w:r>
      <w:r>
        <w:br/>
      </w:r>
      <w:r>
        <w:br/>
        <w:t>community is inconvenient</w:t>
      </w:r>
      <w:r>
        <w:br/>
      </w:r>
      <w:r>
        <w:br/>
        <w:t>solidarity is suspicious</w:t>
      </w:r>
      <w:r>
        <w:br/>
      </w:r>
      <w:r>
        <w:br/>
        <w:t>interdependence is weakness</w:t>
      </w:r>
      <w:r>
        <w:br/>
      </w:r>
      <w:r>
        <w:br/>
        <w:t>collective action is dangerous</w:t>
      </w:r>
      <w:r>
        <w:br/>
      </w:r>
      <w:r>
        <w:br/>
        <w:t>public institutions are wasteful</w:t>
      </w:r>
      <w:r>
        <w:br/>
      </w:r>
      <w:r>
        <w:br/>
        <w:t>the public itself is a myth</w:t>
      </w:r>
      <w:r>
        <w:br/>
      </w:r>
      <w:r>
        <w:br/>
        <w:t>The result?</w:t>
      </w:r>
      <w:r>
        <w:br/>
      </w:r>
      <w:r>
        <w:br/>
        <w:t>People no longer see themselves as part of a shared world.</w:t>
      </w:r>
      <w:r>
        <w:br/>
        <w:t>They see themselves as isolated economic units,</w:t>
      </w:r>
      <w:r>
        <w:br/>
        <w:t>each responsible for “competing” in the market of existence.</w:t>
      </w:r>
      <w:r>
        <w:br/>
      </w:r>
      <w:r>
        <w:br/>
        <w:t>This is psychological atomization—</w:t>
      </w:r>
      <w:r>
        <w:br/>
        <w:t>the breaking apart of the human community into individual, lonely particles.</w:t>
      </w:r>
      <w:r>
        <w:br/>
      </w:r>
      <w:r>
        <w:br/>
        <w:t>The system LOVES lonely particles.</w:t>
      </w:r>
      <w:r>
        <w:br/>
        <w:t>They don’t organize.</w:t>
      </w:r>
      <w:r>
        <w:br/>
      </w:r>
      <w:r>
        <w:br/>
        <w:t>---</w:t>
      </w:r>
      <w:r>
        <w:br/>
      </w:r>
      <w:r>
        <w:br/>
        <w:t>IV. The Marketization of the Self</w:t>
      </w:r>
      <w:r>
        <w:br/>
      </w:r>
      <w:r>
        <w:br/>
        <w:t>Neoliberalism achieved something the plantation, factory, and corporation never could:</w:t>
      </w:r>
      <w:r>
        <w:br/>
      </w:r>
      <w:r>
        <w:br/>
        <w:t>It convinced people to internalize the system.</w:t>
      </w:r>
      <w:r>
        <w:br/>
      </w:r>
      <w:r>
        <w:br/>
        <w:t>Under neoliberalism, you are not:</w:t>
      </w:r>
      <w:r>
        <w:br/>
      </w:r>
      <w:r>
        <w:br/>
        <w:t>a person</w:t>
      </w:r>
      <w:r>
        <w:br/>
      </w:r>
      <w:r>
        <w:br/>
        <w:t>a citizen</w:t>
      </w:r>
      <w:r>
        <w:br/>
      </w:r>
      <w:r>
        <w:br/>
        <w:t>a community member</w:t>
      </w:r>
      <w:r>
        <w:br/>
      </w:r>
      <w:r>
        <w:br/>
        <w:t>a soul</w:t>
      </w:r>
      <w:r>
        <w:br/>
      </w:r>
      <w:r>
        <w:br/>
        <w:t>a consciousness</w:t>
      </w:r>
      <w:r>
        <w:br/>
      </w:r>
      <w:r>
        <w:br/>
        <w:t>You are:</w:t>
      </w:r>
      <w:r>
        <w:br/>
      </w:r>
      <w:r>
        <w:br/>
        <w:t>a brand</w:t>
      </w:r>
      <w:r>
        <w:br/>
      </w:r>
      <w:r>
        <w:br/>
        <w:t>a portfolio</w:t>
      </w:r>
      <w:r>
        <w:br/>
      </w:r>
      <w:r>
        <w:br/>
        <w:t>a productivity metric</w:t>
      </w:r>
      <w:r>
        <w:br/>
      </w:r>
      <w:r>
        <w:br/>
        <w:t>an asset to be optimized</w:t>
      </w:r>
      <w:r>
        <w:br/>
      </w:r>
      <w:r>
        <w:br/>
        <w:t>a bundle of marketable skills</w:t>
      </w:r>
      <w:r>
        <w:br/>
      </w:r>
      <w:r>
        <w:br/>
        <w:t>a competitor in the labor arena</w:t>
      </w:r>
      <w:r>
        <w:br/>
      </w:r>
      <w:r>
        <w:br/>
        <w:t>a self-entrepreneur in a world where everything is for sale</w:t>
      </w:r>
      <w:r>
        <w:br/>
      </w:r>
      <w:r>
        <w:br/>
        <w:t>People begin to speak of themselves as:</w:t>
      </w:r>
      <w:r>
        <w:br/>
      </w:r>
      <w:r>
        <w:br/>
        <w:t>human capital</w:t>
      </w:r>
      <w:r>
        <w:br/>
      </w:r>
      <w:r>
        <w:br/>
        <w:t>investments</w:t>
      </w:r>
      <w:r>
        <w:br/>
      </w:r>
      <w:r>
        <w:br/>
        <w:t>products</w:t>
      </w:r>
      <w:r>
        <w:br/>
      </w:r>
      <w:r>
        <w:br/>
        <w:t>startups</w:t>
      </w:r>
      <w:r>
        <w:br/>
      </w:r>
      <w:r>
        <w:br/>
        <w:t>hustlers</w:t>
      </w:r>
      <w:r>
        <w:br/>
      </w:r>
      <w:r>
        <w:br/>
        <w:t>personal brands</w:t>
      </w:r>
      <w:r>
        <w:br/>
      </w:r>
      <w:r>
        <w:br/>
        <w:t>This is not self-expression.</w:t>
      </w:r>
      <w:r>
        <w:br/>
        <w:t>This is identity colonization.</w:t>
      </w:r>
      <w:r>
        <w:br/>
      </w:r>
      <w:r>
        <w:br/>
        <w:t>You are not becoming more “authentic.”</w:t>
      </w:r>
      <w:r>
        <w:br/>
        <w:t>You are becoming more legible to the system that profits from your legibility.</w:t>
      </w:r>
      <w:r>
        <w:br/>
      </w:r>
      <w:r>
        <w:br/>
        <w:t>---</w:t>
      </w:r>
      <w:r>
        <w:br/>
      </w:r>
      <w:r>
        <w:br/>
        <w:t>V. Neoliberal Responsibility: Individualize the Burden</w:t>
      </w:r>
      <w:r>
        <w:br/>
      </w:r>
      <w:r>
        <w:br/>
        <w:t>Under neoliberalism, every structural problem becomes a personal failing.</w:t>
      </w:r>
      <w:r>
        <w:br/>
      </w:r>
      <w:r>
        <w:br/>
        <w:t>Can’t afford rent?</w:t>
      </w:r>
      <w:r>
        <w:br/>
        <w:t>You should have made better choices.</w:t>
      </w:r>
      <w:r>
        <w:br/>
      </w:r>
      <w:r>
        <w:br/>
        <w:t>Can’t afford healthcare?</w:t>
      </w:r>
      <w:r>
        <w:br/>
        <w:t>You should have worked harder.</w:t>
      </w:r>
      <w:r>
        <w:br/>
      </w:r>
      <w:r>
        <w:br/>
        <w:t>Drowning in student loans?</w:t>
      </w:r>
      <w:r>
        <w:br/>
        <w:t>Should have picked a better major.</w:t>
      </w:r>
      <w:r>
        <w:br/>
      </w:r>
      <w:r>
        <w:br/>
        <w:t>Exhausted and burned out?</w:t>
      </w:r>
      <w:r>
        <w:br/>
        <w:t>Time to optimize your morning routine.</w:t>
      </w:r>
      <w:r>
        <w:br/>
      </w:r>
      <w:r>
        <w:br/>
        <w:t>Depressed and anxious?</w:t>
      </w:r>
      <w:r>
        <w:br/>
        <w:t>Download a wellness app.</w:t>
      </w:r>
      <w:r>
        <w:br/>
      </w:r>
      <w:r>
        <w:br/>
        <w:t>Neoliberalism’s genius is shifting responsibility downward:</w:t>
      </w:r>
      <w:r>
        <w:br/>
      </w:r>
      <w:r>
        <w:br/>
        <w:t>Systems harm you,</w:t>
      </w:r>
      <w:r>
        <w:br/>
        <w:t>and you are told to fix yourself.</w:t>
      </w:r>
      <w:r>
        <w:br/>
      </w:r>
      <w:r>
        <w:br/>
        <w:t>It is the Silent Contract (Chapter 5) turned into a total worldview.</w:t>
      </w:r>
      <w:r>
        <w:br/>
      </w:r>
      <w:r>
        <w:br/>
        <w:t>---</w:t>
      </w:r>
      <w:r>
        <w:br/>
      </w:r>
      <w:r>
        <w:br/>
        <w:t>VI. The Flexibilization of Labor: Freedom to Starve Creatively</w:t>
      </w:r>
      <w:r>
        <w:br/>
      </w:r>
      <w:r>
        <w:br/>
        <w:t>Neoliberalism introduced one of the great marketing triumphs of the modern era:</w:t>
      </w:r>
      <w:r>
        <w:br/>
      </w:r>
      <w:r>
        <w:br/>
        <w:t>Precarity sold as flexibility.</w:t>
      </w:r>
      <w:r>
        <w:br/>
      </w:r>
      <w:r>
        <w:br/>
        <w:t>They eliminated stability and called it freedom.</w:t>
      </w:r>
      <w:r>
        <w:br/>
      </w:r>
      <w:r>
        <w:br/>
        <w:t>They eliminated protections and called it innovation.</w:t>
      </w:r>
      <w:r>
        <w:br/>
      </w:r>
      <w:r>
        <w:br/>
        <w:t>They eliminated wages and called it opportunity.</w:t>
      </w:r>
      <w:r>
        <w:br/>
      </w:r>
      <w:r>
        <w:br/>
        <w:t>The gig worker is the neoliberal dream citizen:</w:t>
      </w:r>
      <w:r>
        <w:br/>
      </w:r>
      <w:r>
        <w:br/>
        <w:t>atomized</w:t>
      </w:r>
      <w:r>
        <w:br/>
      </w:r>
      <w:r>
        <w:br/>
        <w:t>obedient</w:t>
      </w:r>
      <w:r>
        <w:br/>
      </w:r>
      <w:r>
        <w:br/>
        <w:t>constantly available</w:t>
      </w:r>
      <w:r>
        <w:br/>
      </w:r>
      <w:r>
        <w:br/>
        <w:t>easily replaced</w:t>
      </w:r>
      <w:r>
        <w:br/>
      </w:r>
      <w:r>
        <w:br/>
        <w:t>perpetually anxious</w:t>
      </w:r>
      <w:r>
        <w:br/>
      </w:r>
      <w:r>
        <w:br/>
        <w:t>self-policing</w:t>
      </w:r>
      <w:r>
        <w:br/>
      </w:r>
      <w:r>
        <w:br/>
        <w:t>dependent on platform infrastructure</w:t>
      </w:r>
      <w:r>
        <w:br/>
      </w:r>
      <w:r>
        <w:br/>
        <w:t>“Be your own boss”</w:t>
      </w:r>
      <w:r>
        <w:br/>
        <w:t>became</w:t>
      </w:r>
      <w:r>
        <w:br/>
        <w:t>“Buy your own chains.”</w:t>
      </w:r>
      <w:r>
        <w:br/>
      </w:r>
      <w:r>
        <w:br/>
        <w:t>---</w:t>
      </w:r>
      <w:r>
        <w:br/>
      </w:r>
      <w:r>
        <w:br/>
        <w:t>VII. Deregulation: The Legal Removal of Restraint</w:t>
      </w:r>
      <w:r>
        <w:br/>
      </w:r>
      <w:r>
        <w:br/>
        <w:t>Neoliberalism’s political arm is deregulation—</w:t>
      </w:r>
      <w:r>
        <w:br/>
        <w:t>or as corporations call it,</w:t>
      </w:r>
      <w:r>
        <w:br/>
        <w:t>adult supervision removal.</w:t>
      </w:r>
      <w:r>
        <w:br/>
      </w:r>
      <w:r>
        <w:br/>
        <w:t>Deregulation accomplishes three things:</w:t>
      </w:r>
      <w:r>
        <w:br/>
      </w:r>
      <w:r>
        <w:br/>
        <w:t>1. frees corporations from accountability</w:t>
      </w:r>
      <w:r>
        <w:br/>
      </w:r>
      <w:r>
        <w:br/>
        <w:t>2. weakens workers’ rights</w:t>
      </w:r>
      <w:r>
        <w:br/>
      </w:r>
      <w:r>
        <w:br/>
        <w:t>3. allows industries to govern themselves</w:t>
      </w:r>
      <w:r>
        <w:br/>
      </w:r>
      <w:r>
        <w:br/>
        <w:t>This is not a retreat of government.</w:t>
      </w:r>
      <w:r>
        <w:br/>
        <w:t>This is a reassignment of government.</w:t>
      </w:r>
      <w:r>
        <w:br/>
      </w:r>
      <w:r>
        <w:br/>
        <w:t>The state stops regulating corporations</w:t>
      </w:r>
      <w:r>
        <w:br/>
        <w:t>and starts regulating you.</w:t>
      </w:r>
      <w:r>
        <w:br/>
      </w:r>
      <w:r>
        <w:br/>
        <w:t>Power doesn’t evaporate.</w:t>
      </w:r>
      <w:r>
        <w:br/>
        <w:t>It shifts direction.</w:t>
      </w:r>
      <w:r>
        <w:br/>
      </w:r>
      <w:r>
        <w:br/>
        <w:t>---</w:t>
      </w:r>
      <w:r>
        <w:br/>
      </w:r>
      <w:r>
        <w:br/>
        <w:t>VIII. The Media Machine: Manufacturing Permission</w:t>
      </w:r>
      <w:r>
        <w:br/>
      </w:r>
      <w:r>
        <w:br/>
        <w:t>Neoliberalism needed cultural support,</w:t>
      </w:r>
      <w:r>
        <w:br/>
        <w:t>so it did something brilliant:</w:t>
      </w:r>
      <w:r>
        <w:br/>
      </w:r>
      <w:r>
        <w:br/>
        <w:t>It bought the storytellers.</w:t>
      </w:r>
      <w:r>
        <w:br/>
      </w:r>
      <w:r>
        <w:br/>
        <w:t>Media corporations produce narratives that:</w:t>
      </w:r>
      <w:r>
        <w:br/>
      </w:r>
      <w:r>
        <w:br/>
        <w:t>glorify individual success</w:t>
      </w:r>
      <w:r>
        <w:br/>
      </w:r>
      <w:r>
        <w:br/>
        <w:t>downplay structural inequality</w:t>
      </w:r>
      <w:r>
        <w:br/>
      </w:r>
      <w:r>
        <w:br/>
        <w:t>encourage consumption</w:t>
      </w:r>
      <w:r>
        <w:br/>
      </w:r>
      <w:r>
        <w:br/>
        <w:t>normalize burnout</w:t>
      </w:r>
      <w:r>
        <w:br/>
      </w:r>
      <w:r>
        <w:br/>
        <w:t>stigmatize poverty</w:t>
      </w:r>
      <w:r>
        <w:br/>
      </w:r>
      <w:r>
        <w:br/>
        <w:t>worship the wealthy</w:t>
      </w:r>
      <w:r>
        <w:br/>
      </w:r>
      <w:r>
        <w:br/>
        <w:t>ridicule collective action</w:t>
      </w:r>
      <w:r>
        <w:br/>
      </w:r>
      <w:r>
        <w:br/>
        <w:t>You are shown endless images of people “making it,”</w:t>
      </w:r>
      <w:r>
        <w:br/>
        <w:t>but never the systems that made others fall.</w:t>
      </w:r>
      <w:r>
        <w:br/>
      </w:r>
      <w:r>
        <w:br/>
        <w:t>The story is always the same:</w:t>
      </w:r>
      <w:r>
        <w:br/>
      </w:r>
      <w:r>
        <w:br/>
        <w:t>If you suffer, you deserve it.</w:t>
      </w:r>
      <w:r>
        <w:br/>
        <w:t>If they succeed, they earned it.</w:t>
      </w:r>
      <w:r>
        <w:br/>
      </w:r>
      <w:r>
        <w:br/>
        <w:t>The plantation used violence.</w:t>
      </w:r>
      <w:r>
        <w:br/>
        <w:t>The factory used routine.</w:t>
      </w:r>
      <w:r>
        <w:br/>
        <w:t>Neoliberalism uses narrative.</w:t>
      </w:r>
      <w:r>
        <w:br/>
      </w:r>
      <w:r>
        <w:br/>
        <w:t>The overseer is now inside your imagination.</w:t>
      </w:r>
      <w:r>
        <w:br/>
      </w:r>
      <w:r>
        <w:br/>
        <w:t>---</w:t>
      </w:r>
      <w:r>
        <w:br/>
      </w:r>
      <w:r>
        <w:br/>
        <w:t>IX. The Fractal Pattern: Neoliberalism as the Total Absorption of the Self</w:t>
      </w:r>
      <w:r>
        <w:br/>
      </w:r>
      <w:r>
        <w:br/>
        <w:t>Symbolically and fractally:</w:t>
      </w:r>
      <w:r>
        <w:br/>
      </w:r>
      <w:r>
        <w:br/>
        <w:t>&gt; Neoliberalism is the final internalization of the control hierarchy.</w:t>
      </w:r>
      <w:r>
        <w:br/>
        <w:t>It colonizes not land, labor, or time—</w:t>
      </w:r>
      <w:r>
        <w:br/>
        <w:t>but meaning itself.</w:t>
      </w:r>
      <w:r>
        <w:br/>
      </w:r>
      <w:r>
        <w:br/>
        <w:t>Under neoliberalism:</w:t>
      </w:r>
      <w:r>
        <w:br/>
      </w:r>
      <w:r>
        <w:br/>
        <w:t>the self becomes a product</w:t>
      </w:r>
      <w:r>
        <w:br/>
      </w:r>
      <w:r>
        <w:br/>
        <w:t>the world becomes a marketplace</w:t>
      </w:r>
      <w:r>
        <w:br/>
      </w:r>
      <w:r>
        <w:br/>
        <w:t>relationships become portfolios</w:t>
      </w:r>
      <w:r>
        <w:br/>
      </w:r>
      <w:r>
        <w:br/>
        <w:t>emotions become liabilities</w:t>
      </w:r>
      <w:r>
        <w:br/>
      </w:r>
      <w:r>
        <w:br/>
        <w:t>dreams become investments</w:t>
      </w:r>
      <w:r>
        <w:br/>
      </w:r>
      <w:r>
        <w:br/>
        <w:t>identity becomes leverage</w:t>
      </w:r>
      <w:r>
        <w:br/>
      </w:r>
      <w:r>
        <w:br/>
        <w:t>values become negotiable</w:t>
      </w:r>
      <w:r>
        <w:br/>
      </w:r>
      <w:r>
        <w:br/>
        <w:t>reality becomes brandable</w:t>
      </w:r>
      <w:r>
        <w:br/>
      </w:r>
      <w:r>
        <w:br/>
        <w:t>It is the completion of the recursion:</w:t>
      </w:r>
      <w:r>
        <w:br/>
      </w:r>
      <w:r>
        <w:br/>
        <w:t>First they owned your labor.</w:t>
      </w:r>
      <w:r>
        <w:br/>
        <w:t>Then they owned your time.</w:t>
      </w:r>
      <w:r>
        <w:br/>
        <w:t>Then they owned your attention.</w:t>
      </w:r>
      <w:r>
        <w:br/>
        <w:t>Now they own your interpretation of experience.</w:t>
      </w:r>
      <w:r>
        <w:br/>
      </w:r>
      <w:r>
        <w:br/>
        <w:t>Ownership has moved inside the psyche.</w:t>
      </w:r>
      <w:r>
        <w:br/>
      </w:r>
      <w:r>
        <w:br/>
        <w:t>The chains are now cognitive.</w:t>
      </w:r>
      <w:r>
        <w:br/>
      </w:r>
      <w:r>
        <w:br/>
        <w:t>---</w:t>
      </w:r>
      <w:r>
        <w:br/>
      </w:r>
      <w:r>
        <w:br/>
        <w:t>Conclusion: Neoliberalism Didn’t Free the Individual—It Disassembled Them</w:t>
      </w:r>
      <w:r>
        <w:br/>
      </w:r>
      <w:r>
        <w:br/>
        <w:t>Neoliberalism is the triumph of private empires over public life</w:t>
      </w:r>
      <w:r>
        <w:br/>
        <w:t>and the transformation of human beings into market-compatible units.</w:t>
      </w:r>
      <w:r>
        <w:br/>
      </w:r>
      <w:r>
        <w:br/>
        <w:t>Its logic is simple:</w:t>
      </w:r>
      <w:r>
        <w:br/>
      </w:r>
      <w:r>
        <w:br/>
        <w:t>dissolve society</w:t>
      </w:r>
      <w:r>
        <w:br/>
      </w:r>
      <w:r>
        <w:br/>
        <w:t>privatize survival</w:t>
      </w:r>
      <w:r>
        <w:br/>
      </w:r>
      <w:r>
        <w:br/>
        <w:t>commodify identity</w:t>
      </w:r>
      <w:r>
        <w:br/>
      </w:r>
      <w:r>
        <w:br/>
        <w:t>moralize inequality</w:t>
      </w:r>
      <w:r>
        <w:br/>
      </w:r>
      <w:r>
        <w:br/>
        <w:t>worship markets</w:t>
      </w:r>
      <w:r>
        <w:br/>
      </w:r>
      <w:r>
        <w:br/>
        <w:t>isolate individuals</w:t>
      </w:r>
      <w:r>
        <w:br/>
      </w:r>
      <w:r>
        <w:br/>
        <w:t>eliminate collective power</w:t>
      </w:r>
      <w:r>
        <w:br/>
      </w:r>
      <w:r>
        <w:br/>
        <w:t>This is not freedom.</w:t>
      </w:r>
      <w:r>
        <w:br/>
        <w:t>It is fragmentation packaged as liberation.</w:t>
      </w:r>
      <w:r>
        <w:br/>
      </w:r>
      <w:r>
        <w:br/>
        <w:t>In Chapter 13, we expose the next phase:</w:t>
      </w:r>
      <w:r>
        <w:br/>
      </w:r>
      <w:r>
        <w:br/>
        <w:t>Financialization—</w:t>
      </w:r>
      <w:r>
        <w:br/>
        <w:t>when money stops representing value and becomes the value,</w:t>
      </w:r>
      <w:r>
        <w:br/>
        <w:t>and the entire world becomes a speculative asset.</w:t>
      </w:r>
      <w:r>
        <w:br/>
      </w:r>
      <w:r>
        <w:br/>
      </w:r>
    </w:p>
    <w:p w14:paraId="2B1F261B" w14:textId="77777777" w:rsidR="009E30A3" w:rsidRDefault="00431BBD">
      <w:pPr>
        <w:spacing w:after="120"/>
      </w:pPr>
      <w:r>
        <w:br w:type="page"/>
      </w:r>
    </w:p>
    <w:p w14:paraId="24A7918D" w14:textId="53108192" w:rsidR="00C758F6" w:rsidRDefault="00431BBD" w:rsidP="001276B2">
      <w:pPr>
        <w:pStyle w:val="Heading1"/>
        <w:spacing w:after="120"/>
      </w:pPr>
      <w:r>
        <w:rPr>
          <w:rFonts w:ascii="Garamond" w:eastAsia="Garamond" w:hAnsi="Garamond"/>
          <w:sz w:val="24"/>
        </w:rPr>
        <w:t>CHAPTER 13 — FINANCIALIZATION AND THE WORLD AS SPECULATIVE ASSET</w:t>
      </w:r>
    </w:p>
    <w:p w14:paraId="2AD1E751" w14:textId="72073F6A" w:rsidR="009E30A3" w:rsidRDefault="00431BBD">
      <w:pPr>
        <w:spacing w:after="120"/>
      </w:pPr>
      <w:r>
        <w:br/>
        <w:t>If neoliberalism dissolved the public self,</w:t>
      </w:r>
      <w:r>
        <w:br/>
        <w:t>financialization dissolved the real world.</w:t>
      </w:r>
      <w:r>
        <w:br/>
      </w:r>
      <w:r>
        <w:br/>
        <w:t>Welcome to the stage of modern slavery where money stops representing value</w:t>
      </w:r>
      <w:r>
        <w:br/>
        <w:t>and instead becomes the only value,</w:t>
      </w:r>
      <w:r>
        <w:br/>
        <w:t>where nothing is worth anything unless it can be leveraged,</w:t>
      </w:r>
      <w:r>
        <w:br/>
        <w:t>borrowed against, securitized, monetized, traded, or turned into a derivative product.</w:t>
      </w:r>
      <w:r>
        <w:br/>
      </w:r>
      <w:r>
        <w:br/>
        <w:t>Financialization is the moment capitalism discovered</w:t>
      </w:r>
      <w:r>
        <w:br/>
        <w:t>that it no longer needed to exploit physical labor</w:t>
      </w:r>
      <w:r>
        <w:br/>
        <w:t>or extract real goods</w:t>
      </w:r>
      <w:r>
        <w:br/>
        <w:t>to accumulate wealth.</w:t>
      </w:r>
      <w:r>
        <w:br/>
      </w:r>
      <w:r>
        <w:br/>
        <w:t>It could extract from abstractions,</w:t>
      </w:r>
      <w:r>
        <w:br/>
        <w:t>from perceptions,</w:t>
      </w:r>
      <w:r>
        <w:br/>
        <w:t>from future possibility,</w:t>
      </w:r>
      <w:r>
        <w:br/>
        <w:t>from risk,</w:t>
      </w:r>
      <w:r>
        <w:br/>
        <w:t>from debt,</w:t>
      </w:r>
      <w:r>
        <w:br/>
        <w:t>from unrealized dreams,</w:t>
      </w:r>
      <w:r>
        <w:br/>
        <w:t>from imagined growth,</w:t>
      </w:r>
      <w:r>
        <w:br/>
        <w:t>from the very idea of value itself.</w:t>
      </w:r>
      <w:r>
        <w:br/>
      </w:r>
      <w:r>
        <w:br/>
        <w:t>And when you can extract from pure imagination,</w:t>
      </w:r>
      <w:r>
        <w:br/>
        <w:t>you don’t need people—</w:t>
      </w:r>
      <w:r>
        <w:br/>
        <w:t>you need markets.</w:t>
      </w:r>
      <w:r>
        <w:br/>
      </w:r>
      <w:r>
        <w:br/>
        <w:t>This is the chapter where the economy stops being recognizable as anything human</w:t>
      </w:r>
      <w:r>
        <w:br/>
        <w:t>and becomes a self-referential hallucination</w:t>
      </w:r>
      <w:r>
        <w:br/>
        <w:t>with devastating real-world consequences.</w:t>
      </w:r>
      <w:r>
        <w:br/>
      </w:r>
      <w:r>
        <w:br/>
        <w:t>---</w:t>
      </w:r>
      <w:r>
        <w:br/>
      </w:r>
      <w:r>
        <w:br/>
        <w:t>I. What Is Financialization?</w:t>
      </w:r>
      <w:r>
        <w:br/>
      </w:r>
      <w:r>
        <w:br/>
        <w:t>The Simple, Horrifying Definition</w:t>
      </w:r>
      <w:r>
        <w:br/>
      </w:r>
      <w:r>
        <w:br/>
      </w:r>
      <w:proofErr w:type="spellStart"/>
      <w:r>
        <w:t>Financialization</w:t>
      </w:r>
      <w:proofErr w:type="spellEnd"/>
      <w:r>
        <w:t xml:space="preserve"> is the process by which:</w:t>
      </w:r>
      <w:r>
        <w:br/>
      </w:r>
      <w:r>
        <w:br/>
        <w:t>money</w:t>
      </w:r>
      <w:r>
        <w:br/>
      </w:r>
      <w:r>
        <w:br/>
        <w:t>not labor</w:t>
      </w:r>
      <w:r>
        <w:br/>
      </w:r>
      <w:r>
        <w:br/>
        <w:t>not production</w:t>
      </w:r>
      <w:r>
        <w:br/>
      </w:r>
      <w:r>
        <w:br/>
        <w:t>not innovation</w:t>
      </w:r>
      <w:r>
        <w:br/>
      </w:r>
      <w:r>
        <w:br/>
        <w:t>not goods</w:t>
      </w:r>
      <w:r>
        <w:br/>
      </w:r>
      <w:r>
        <w:br/>
        <w:t>…becomes the primary source of profit.</w:t>
      </w:r>
      <w:r>
        <w:br/>
      </w:r>
      <w:r>
        <w:br/>
        <w:t>In financialized capitalism:</w:t>
      </w:r>
      <w:r>
        <w:br/>
      </w:r>
      <w:r>
        <w:br/>
        <w:t>corporations make more money manipulating markets</w:t>
      </w:r>
      <w:r>
        <w:br/>
        <w:t>than producing anything real</w:t>
      </w:r>
      <w:r>
        <w:br/>
      </w:r>
      <w:r>
        <w:br/>
        <w:t>banks make more money creating debt</w:t>
      </w:r>
      <w:r>
        <w:br/>
        <w:t>than supporting communities</w:t>
      </w:r>
      <w:r>
        <w:br/>
      </w:r>
      <w:r>
        <w:br/>
        <w:t>landlords make more money increasing rent</w:t>
      </w:r>
      <w:r>
        <w:br/>
        <w:t>than improving housing</w:t>
      </w:r>
      <w:r>
        <w:br/>
      </w:r>
      <w:r>
        <w:br/>
        <w:t>investors make more money trading assets</w:t>
      </w:r>
      <w:r>
        <w:br/>
        <w:t>than building value</w:t>
      </w:r>
      <w:r>
        <w:br/>
      </w:r>
      <w:r>
        <w:br/>
        <w:t>The economy becomes a casino where the house always wins—</w:t>
      </w:r>
      <w:r>
        <w:br/>
        <w:t>and you’re the chips.</w:t>
      </w:r>
      <w:r>
        <w:br/>
      </w:r>
      <w:r>
        <w:br/>
        <w:t>---</w:t>
      </w:r>
      <w:r>
        <w:br/>
      </w:r>
      <w:r>
        <w:br/>
        <w:t>II. The Miracle of Profit Without Production</w:t>
      </w:r>
      <w:r>
        <w:br/>
      </w:r>
      <w:r>
        <w:br/>
        <w:t>Financialization introduced a new holy grail:</w:t>
      </w:r>
      <w:r>
        <w:br/>
      </w:r>
      <w:r>
        <w:br/>
        <w:t>profit without labor.</w:t>
      </w:r>
      <w:r>
        <w:br/>
        <w:t>profit without goods.</w:t>
      </w:r>
      <w:r>
        <w:br/>
        <w:t>profit without risk.</w:t>
      </w:r>
      <w:r>
        <w:br/>
        <w:t>profit without responsibility.</w:t>
      </w:r>
      <w:r>
        <w:br/>
      </w:r>
      <w:r>
        <w:br/>
        <w:t>The plantation required bodies.</w:t>
      </w:r>
      <w:r>
        <w:br/>
        <w:t>The factory required workers.</w:t>
      </w:r>
      <w:r>
        <w:br/>
        <w:t>The corporation required labor markets.</w:t>
      </w:r>
      <w:r>
        <w:br/>
      </w:r>
      <w:r>
        <w:br/>
        <w:t>Finance requires none of these.</w:t>
      </w:r>
      <w:r>
        <w:br/>
      </w:r>
      <w:r>
        <w:br/>
        <w:t>It requires:</w:t>
      </w:r>
      <w:r>
        <w:br/>
      </w:r>
      <w:r>
        <w:br/>
        <w:t>capital</w:t>
      </w:r>
      <w:r>
        <w:br/>
      </w:r>
      <w:r>
        <w:br/>
        <w:t>algorithms</w:t>
      </w:r>
      <w:r>
        <w:br/>
      </w:r>
      <w:r>
        <w:br/>
        <w:t>leverage</w:t>
      </w:r>
      <w:r>
        <w:br/>
      </w:r>
      <w:r>
        <w:br/>
        <w:t>and a global audience trapped inside the system</w:t>
      </w:r>
      <w:r>
        <w:br/>
      </w:r>
      <w:r>
        <w:br/>
        <w:t>The trick is simple:</w:t>
      </w:r>
      <w:r>
        <w:br/>
      </w:r>
      <w:r>
        <w:br/>
        <w:t>&gt; “Money can create more money</w:t>
      </w:r>
      <w:r>
        <w:br/>
        <w:t>faster than anything real can.”</w:t>
      </w:r>
      <w:r>
        <w:br/>
      </w:r>
      <w:r>
        <w:br/>
        <w:t>When you discover this,</w:t>
      </w:r>
      <w:r>
        <w:br/>
        <w:t>you stop caring about the real world at all.</w:t>
      </w:r>
      <w:r>
        <w:br/>
      </w:r>
      <w:r>
        <w:br/>
        <w:t>---</w:t>
      </w:r>
      <w:r>
        <w:br/>
      </w:r>
      <w:r>
        <w:br/>
        <w:t>III. Debt as the New Plantation</w:t>
      </w:r>
      <w:r>
        <w:br/>
      </w:r>
      <w:r>
        <w:br/>
        <w:t>Debt is the crown jewel of financialization.</w:t>
      </w:r>
      <w:r>
        <w:br/>
        <w:t>It is the modern chain—light, invisible, unbreakable.</w:t>
      </w:r>
      <w:r>
        <w:br/>
      </w:r>
      <w:r>
        <w:br/>
        <w:t>Debt allows financial institutions to:</w:t>
      </w:r>
      <w:r>
        <w:br/>
      </w:r>
      <w:r>
        <w:br/>
        <w:t>control your future</w:t>
      </w:r>
      <w:r>
        <w:br/>
      </w:r>
      <w:r>
        <w:br/>
        <w:t>dictate your choices</w:t>
      </w:r>
      <w:r>
        <w:br/>
      </w:r>
      <w:r>
        <w:br/>
        <w:t>extract your labor before you produce it</w:t>
      </w:r>
      <w:r>
        <w:br/>
      </w:r>
      <w:r>
        <w:br/>
        <w:t>charge you for your own survival</w:t>
      </w:r>
      <w:r>
        <w:br/>
      </w:r>
      <w:r>
        <w:br/>
        <w:t>punish you for existing in an expensive society</w:t>
      </w:r>
      <w:r>
        <w:br/>
      </w:r>
      <w:r>
        <w:br/>
        <w:t>Student loans.</w:t>
      </w:r>
      <w:r>
        <w:br/>
        <w:t>Credit cards.</w:t>
      </w:r>
      <w:r>
        <w:br/>
        <w:t>Medical debt.</w:t>
      </w:r>
      <w:r>
        <w:br/>
        <w:t>Auto loans.</w:t>
      </w:r>
      <w:r>
        <w:br/>
        <w:t>Mortgages.</w:t>
      </w:r>
      <w:r>
        <w:br/>
        <w:t>Personal loans.</w:t>
      </w:r>
      <w:r>
        <w:br/>
        <w:t>Predatory fines.</w:t>
      </w:r>
      <w:r>
        <w:br/>
        <w:t>Municipal debt.</w:t>
      </w:r>
      <w:r>
        <w:br/>
        <w:t>National debt.</w:t>
      </w:r>
      <w:r>
        <w:br/>
        <w:t>Global debt structures.</w:t>
      </w:r>
      <w:r>
        <w:br/>
      </w:r>
      <w:r>
        <w:br/>
        <w:t>The new plantation doesn’t grow cotton.</w:t>
      </w:r>
      <w:r>
        <w:br/>
        <w:t>It grows interest.</w:t>
      </w:r>
      <w:r>
        <w:br/>
      </w:r>
      <w:r>
        <w:br/>
        <w:t>You don’t pick crops.</w:t>
      </w:r>
      <w:r>
        <w:br/>
        <w:t>You owe payments.</w:t>
      </w:r>
      <w:r>
        <w:br/>
      </w:r>
      <w:r>
        <w:br/>
        <w:t>You don’t run away.</w:t>
      </w:r>
      <w:r>
        <w:br/>
        <w:t>You refinance.</w:t>
      </w:r>
      <w:r>
        <w:br/>
      </w:r>
      <w:r>
        <w:br/>
        <w:t>---</w:t>
      </w:r>
      <w:r>
        <w:br/>
      </w:r>
      <w:r>
        <w:br/>
        <w:t>IV. Housing: The First Major Casualty</w:t>
      </w:r>
      <w:r>
        <w:br/>
      </w:r>
      <w:r>
        <w:br/>
        <w:t>Housing used to be shelter.</w:t>
      </w:r>
      <w:r>
        <w:br/>
        <w:t>Now it’s an investment vehicle.</w:t>
      </w:r>
      <w:r>
        <w:br/>
      </w:r>
      <w:r>
        <w:br/>
        <w:t>Homes became:</w:t>
      </w:r>
      <w:r>
        <w:br/>
      </w:r>
      <w:r>
        <w:br/>
        <w:t>financial assets</w:t>
      </w:r>
      <w:r>
        <w:br/>
      </w:r>
      <w:r>
        <w:br/>
        <w:t>rent extraction machines</w:t>
      </w:r>
      <w:r>
        <w:br/>
      </w:r>
      <w:r>
        <w:br/>
        <w:t>speculative instruments</w:t>
      </w:r>
      <w:r>
        <w:br/>
      </w:r>
      <w:r>
        <w:br/>
        <w:t>securitized collateral</w:t>
      </w:r>
      <w:r>
        <w:br/>
      </w:r>
      <w:r>
        <w:br/>
        <w:t>tax shelters</w:t>
      </w:r>
      <w:r>
        <w:br/>
      </w:r>
      <w:r>
        <w:br/>
        <w:t>leverage tools</w:t>
      </w:r>
      <w:r>
        <w:br/>
      </w:r>
      <w:r>
        <w:br/>
        <w:t>Investors don’t buy housing to live in it.</w:t>
      </w:r>
      <w:r>
        <w:br/>
        <w:t>They buy housing to extract value from people who have no choice but to rent.</w:t>
      </w:r>
      <w:r>
        <w:br/>
      </w:r>
      <w:r>
        <w:br/>
        <w:t>Under financialization:</w:t>
      </w:r>
      <w:r>
        <w:br/>
      </w:r>
      <w:r>
        <w:br/>
        <w:t>Rent isn’t the price of shelter.</w:t>
      </w:r>
      <w:r>
        <w:br/>
      </w:r>
      <w:r>
        <w:br/>
        <w:t>It’s the cost of permission to exist.</w:t>
      </w:r>
      <w:r>
        <w:br/>
      </w:r>
      <w:r>
        <w:br/>
        <w:t>Housing financialization leads to:</w:t>
      </w:r>
      <w:r>
        <w:br/>
      </w:r>
      <w:r>
        <w:br/>
        <w:t>rising rents</w:t>
      </w:r>
      <w:r>
        <w:br/>
      </w:r>
      <w:r>
        <w:br/>
        <w:t>evictions</w:t>
      </w:r>
      <w:r>
        <w:br/>
      </w:r>
      <w:r>
        <w:br/>
        <w:t>homelessness</w:t>
      </w:r>
      <w:r>
        <w:br/>
      </w:r>
      <w:r>
        <w:br/>
        <w:t>corporate landlords</w:t>
      </w:r>
      <w:r>
        <w:br/>
      </w:r>
      <w:r>
        <w:br/>
        <w:t>bidding wars</w:t>
      </w:r>
      <w:r>
        <w:br/>
      </w:r>
      <w:r>
        <w:br/>
        <w:t>exclusionary zoning</w:t>
      </w:r>
      <w:r>
        <w:br/>
      </w:r>
      <w:r>
        <w:br/>
        <w:t>impossible homeownership</w:t>
      </w:r>
      <w:r>
        <w:br/>
      </w:r>
      <w:r>
        <w:br/>
        <w:t>generational immobility</w:t>
      </w:r>
      <w:r>
        <w:br/>
      </w:r>
      <w:r>
        <w:br/>
        <w:t>A home is no longer a human right.</w:t>
      </w:r>
      <w:r>
        <w:br/>
        <w:t>It’s a battleground of global capital flows.</w:t>
      </w:r>
      <w:r>
        <w:br/>
      </w:r>
      <w:r>
        <w:br/>
        <w:t>---</w:t>
      </w:r>
      <w:r>
        <w:br/>
      </w:r>
      <w:r>
        <w:br/>
        <w:t>V. The Stock Market: The Grand Casino of Human Futures</w:t>
      </w:r>
      <w:r>
        <w:br/>
      </w:r>
      <w:r>
        <w:br/>
        <w:t>Financialization turned the stock market into a simulation:</w:t>
      </w:r>
      <w:r>
        <w:br/>
        <w:t>an abstract theatre where the wealthy bet on the lives of everyone else.</w:t>
      </w:r>
      <w:r>
        <w:br/>
      </w:r>
      <w:r>
        <w:br/>
        <w:t>The market doesn’t measure:</w:t>
      </w:r>
      <w:r>
        <w:br/>
      </w:r>
      <w:r>
        <w:br/>
        <w:t>human wellbeing</w:t>
      </w:r>
      <w:r>
        <w:br/>
      </w:r>
      <w:r>
        <w:br/>
        <w:t>environmental stability</w:t>
      </w:r>
      <w:r>
        <w:br/>
      </w:r>
      <w:r>
        <w:br/>
        <w:t>community strength</w:t>
      </w:r>
      <w:r>
        <w:br/>
      </w:r>
      <w:r>
        <w:br/>
        <w:t>structural justice</w:t>
      </w:r>
      <w:r>
        <w:br/>
      </w:r>
      <w:r>
        <w:br/>
        <w:t>It measures:</w:t>
      </w:r>
      <w:r>
        <w:br/>
      </w:r>
      <w:r>
        <w:br/>
        <w:t>investor confidence</w:t>
      </w:r>
      <w:r>
        <w:br/>
      </w:r>
      <w:r>
        <w:br/>
        <w:t>speculative emotion</w:t>
      </w:r>
      <w:r>
        <w:br/>
      </w:r>
      <w:r>
        <w:br/>
        <w:t>algorithmic signals</w:t>
      </w:r>
      <w:r>
        <w:br/>
      </w:r>
      <w:r>
        <w:br/>
        <w:t>monetary flows</w:t>
      </w:r>
      <w:r>
        <w:br/>
      </w:r>
      <w:r>
        <w:br/>
        <w:t>corporate promises</w:t>
      </w:r>
      <w:r>
        <w:br/>
      </w:r>
      <w:r>
        <w:br/>
        <w:t>manufactured scarcity</w:t>
      </w:r>
      <w:r>
        <w:br/>
      </w:r>
      <w:r>
        <w:br/>
        <w:t>expectations of future exploitation</w:t>
      </w:r>
      <w:r>
        <w:br/>
      </w:r>
      <w:r>
        <w:br/>
        <w:t>A positive earnings report can raise stock value</w:t>
      </w:r>
      <w:r>
        <w:br/>
        <w:t>even if a company fires half its workforce.</w:t>
      </w:r>
      <w:r>
        <w:br/>
      </w:r>
      <w:r>
        <w:br/>
        <w:t>Because in financialized logic:</w:t>
      </w:r>
      <w:r>
        <w:br/>
      </w:r>
      <w:r>
        <w:br/>
        <w:t>Human suffering = market efficiency</w:t>
      </w:r>
      <w:r>
        <w:br/>
        <w:t>Market efficiency = moral good</w:t>
      </w:r>
      <w:r>
        <w:br/>
      </w:r>
      <w:r>
        <w:br/>
        <w:t>This is how the system rationalizes its own brutality.</w:t>
      </w:r>
      <w:r>
        <w:br/>
      </w:r>
      <w:r>
        <w:br/>
        <w:t>---</w:t>
      </w:r>
      <w:r>
        <w:br/>
      </w:r>
      <w:r>
        <w:br/>
        <w:t>VI. Derivatives: Profit From Nothing</w:t>
      </w:r>
      <w:r>
        <w:br/>
      </w:r>
      <w:r>
        <w:br/>
        <w:t>Derivatives are financial products based on the value of other financial products.</w:t>
      </w:r>
      <w:r>
        <w:br/>
        <w:t>It’s gambling on the possible future price of something that doesn’t exist yet,</w:t>
      </w:r>
      <w:r>
        <w:br/>
        <w:t>backed by money the gambler doesn’t actually have.</w:t>
      </w:r>
      <w:r>
        <w:br/>
      </w:r>
      <w:r>
        <w:br/>
        <w:t>This is not economics.</w:t>
      </w:r>
      <w:r>
        <w:br/>
        <w:t>This is metaphysics with spreadsheets.</w:t>
      </w:r>
      <w:r>
        <w:br/>
      </w:r>
      <w:r>
        <w:br/>
        <w:t>And when derivatives go wrong—</w:t>
      </w:r>
      <w:r>
        <w:br/>
        <w:t>as in 2008—</w:t>
      </w:r>
      <w:r>
        <w:br/>
        <w:t>the real world collapses.</w:t>
      </w:r>
      <w:r>
        <w:br/>
      </w:r>
      <w:r>
        <w:br/>
        <w:t>People lose homes, jobs, families, futures.</w:t>
      </w:r>
      <w:r>
        <w:br/>
      </w:r>
      <w:r>
        <w:br/>
        <w:t>Banks get bailed out.</w:t>
      </w:r>
      <w:r>
        <w:br/>
        <w:t>Because in financialized capitalism:</w:t>
      </w:r>
      <w:r>
        <w:br/>
      </w:r>
      <w:r>
        <w:br/>
        <w:t>the system exists to protect capital,</w:t>
      </w:r>
      <w:r>
        <w:br/>
        <w:t>not people.</w:t>
      </w:r>
      <w:r>
        <w:br/>
      </w:r>
      <w:r>
        <w:br/>
        <w:t>---</w:t>
      </w:r>
      <w:r>
        <w:br/>
      </w:r>
      <w:r>
        <w:br/>
        <w:t>VII. The 2008 Collapse: The Moment the Mask Slipped</w:t>
      </w:r>
      <w:r>
        <w:br/>
      </w:r>
      <w:r>
        <w:br/>
        <w:t>The financial crash showed, in full public view, that:</w:t>
      </w:r>
      <w:r>
        <w:br/>
      </w:r>
      <w:r>
        <w:br/>
        <w:t>the system is rigged</w:t>
      </w:r>
      <w:r>
        <w:br/>
      </w:r>
      <w:r>
        <w:br/>
        <w:t>the powerful are shielded</w:t>
      </w:r>
      <w:r>
        <w:br/>
      </w:r>
      <w:r>
        <w:br/>
        <w:t>the public is expendable</w:t>
      </w:r>
      <w:r>
        <w:br/>
      </w:r>
      <w:r>
        <w:br/>
        <w:t>debt is weaponized</w:t>
      </w:r>
      <w:r>
        <w:br/>
      </w:r>
      <w:r>
        <w:br/>
        <w:t>housing is collateral</w:t>
      </w:r>
      <w:r>
        <w:br/>
      </w:r>
      <w:r>
        <w:br/>
        <w:t>banks govern the government</w:t>
      </w:r>
      <w:r>
        <w:br/>
      </w:r>
      <w:r>
        <w:br/>
        <w:t>people serve markets, not the reverse</w:t>
      </w:r>
      <w:r>
        <w:br/>
      </w:r>
      <w:r>
        <w:br/>
        <w:t>Millions were evicted.</w:t>
      </w:r>
      <w:r>
        <w:br/>
        <w:t>Millions lost savings.</w:t>
      </w:r>
      <w:r>
        <w:br/>
        <w:t>Millions lost stability.</w:t>
      </w:r>
      <w:r>
        <w:br/>
      </w:r>
      <w:r>
        <w:br/>
        <w:t>Bank executives got bonuses.</w:t>
      </w:r>
      <w:r>
        <w:br/>
      </w:r>
      <w:r>
        <w:br/>
        <w:t>Homes were foreclosed en masse</w:t>
      </w:r>
      <w:r>
        <w:br/>
        <w:t>and then bought by private equity—</w:t>
      </w:r>
      <w:r>
        <w:br/>
        <w:t>who now rent them back to the very people the system dispossessed.</w:t>
      </w:r>
      <w:r>
        <w:br/>
      </w:r>
      <w:r>
        <w:br/>
        <w:t>This is not recovery.</w:t>
      </w:r>
      <w:r>
        <w:br/>
        <w:t>This is harvest.</w:t>
      </w:r>
      <w:r>
        <w:br/>
      </w:r>
      <w:r>
        <w:br/>
        <w:t>---</w:t>
      </w:r>
      <w:r>
        <w:br/>
      </w:r>
      <w:r>
        <w:br/>
        <w:t>VIII. The Corporate-State Merger: Finance as Government</w:t>
      </w:r>
      <w:r>
        <w:br/>
      </w:r>
      <w:r>
        <w:br/>
        <w:t>Financial institutions now:</w:t>
      </w:r>
      <w:r>
        <w:br/>
      </w:r>
      <w:r>
        <w:br/>
        <w:t>advise the Treasury</w:t>
      </w:r>
      <w:r>
        <w:br/>
      </w:r>
      <w:r>
        <w:br/>
        <w:t>shape international trade</w:t>
      </w:r>
      <w:r>
        <w:br/>
      </w:r>
      <w:r>
        <w:br/>
        <w:t>dictate central banking policy</w:t>
      </w:r>
      <w:r>
        <w:br/>
      </w:r>
      <w:r>
        <w:br/>
        <w:t>influence global interest rates</w:t>
      </w:r>
      <w:r>
        <w:br/>
      </w:r>
      <w:r>
        <w:br/>
        <w:t>control debt markets</w:t>
      </w:r>
      <w:r>
        <w:br/>
      </w:r>
      <w:r>
        <w:br/>
        <w:t>steer national priorities</w:t>
      </w:r>
      <w:r>
        <w:br/>
      </w:r>
      <w:r>
        <w:br/>
        <w:t>Governments don’t regulate finance.</w:t>
      </w:r>
      <w:r>
        <w:br/>
        <w:t>Finance regulates governments.</w:t>
      </w:r>
      <w:r>
        <w:br/>
      </w:r>
      <w:r>
        <w:br/>
        <w:t>When the financial sector speaks,</w:t>
      </w:r>
      <w:r>
        <w:br/>
        <w:t>politicians jump like well-trained pets.</w:t>
      </w:r>
      <w:r>
        <w:br/>
      </w:r>
      <w:r>
        <w:br/>
        <w:t>Because the political system cannot survive</w:t>
      </w:r>
      <w:r>
        <w:br/>
        <w:t>without the financial system</w:t>
      </w:r>
      <w:r>
        <w:br/>
        <w:t>that owns it.</w:t>
      </w:r>
      <w:r>
        <w:br/>
      </w:r>
      <w:r>
        <w:br/>
        <w:t>---</w:t>
      </w:r>
      <w:r>
        <w:br/>
      </w:r>
      <w:r>
        <w:br/>
        <w:t>IX. The Fractal Pattern: Value → Symbol → Speculation → Collapse</w:t>
      </w:r>
      <w:r>
        <w:br/>
      </w:r>
      <w:r>
        <w:br/>
        <w:t>Financialization is the final abstraction of the ownership pattern:</w:t>
      </w:r>
      <w:r>
        <w:br/>
      </w:r>
      <w:r>
        <w:br/>
        <w:t>1. Feudalism</w:t>
      </w:r>
      <w:r>
        <w:br/>
        <w:t>owns land</w:t>
      </w:r>
      <w:r>
        <w:br/>
        <w:t>(physical control)</w:t>
      </w:r>
      <w:r>
        <w:br/>
      </w:r>
      <w:r>
        <w:br/>
        <w:t>2. Colonialism</w:t>
      </w:r>
      <w:r>
        <w:br/>
        <w:t>owns continents</w:t>
      </w:r>
      <w:r>
        <w:br/>
        <w:t>(geopolitical control)</w:t>
      </w:r>
      <w:r>
        <w:br/>
      </w:r>
      <w:r>
        <w:br/>
        <w:t>3. Slavery</w:t>
      </w:r>
      <w:r>
        <w:br/>
        <w:t>owns bodies</w:t>
      </w:r>
      <w:r>
        <w:br/>
        <w:t>(biopolitical control)</w:t>
      </w:r>
      <w:r>
        <w:br/>
      </w:r>
      <w:r>
        <w:br/>
        <w:t>4. Industrialism</w:t>
      </w:r>
      <w:r>
        <w:br/>
        <w:t>owns time</w:t>
      </w:r>
      <w:r>
        <w:br/>
        <w:t>(temporal control)</w:t>
      </w:r>
      <w:r>
        <w:br/>
      </w:r>
      <w:r>
        <w:br/>
        <w:t>5. Capitalism</w:t>
      </w:r>
      <w:r>
        <w:br/>
        <w:t>owns labor value</w:t>
      </w:r>
      <w:r>
        <w:br/>
        <w:t>(economic control)</w:t>
      </w:r>
      <w:r>
        <w:br/>
      </w:r>
      <w:r>
        <w:br/>
        <w:t>6. Corporatism</w:t>
      </w:r>
      <w:r>
        <w:br/>
        <w:t>owns institutions</w:t>
      </w:r>
      <w:r>
        <w:br/>
        <w:t>(structural control)</w:t>
      </w:r>
      <w:r>
        <w:br/>
      </w:r>
      <w:r>
        <w:br/>
        <w:t>7. Neoliberalism</w:t>
      </w:r>
      <w:r>
        <w:br/>
        <w:t>owns identity</w:t>
      </w:r>
      <w:r>
        <w:br/>
        <w:t>(psychological control)</w:t>
      </w:r>
      <w:r>
        <w:br/>
      </w:r>
      <w:r>
        <w:br/>
        <w:t>8. Financialization</w:t>
      </w:r>
      <w:r>
        <w:br/>
        <w:t>owns reality itself</w:t>
      </w:r>
      <w:r>
        <w:br/>
        <w:t>(symbolic control)</w:t>
      </w:r>
      <w:r>
        <w:br/>
      </w:r>
      <w:r>
        <w:br/>
        <w:t>This is the final recursive stage before collapse:</w:t>
      </w:r>
      <w:r>
        <w:br/>
      </w:r>
      <w:r>
        <w:br/>
        <w:t>When the system stops extracting from the real world</w:t>
      </w:r>
      <w:r>
        <w:br/>
        <w:t>and begins cannibalizing symbols of value,</w:t>
      </w:r>
      <w:r>
        <w:br/>
        <w:t>it becomes a self-eating loop.</w:t>
      </w:r>
      <w:r>
        <w:br/>
      </w:r>
      <w:r>
        <w:br/>
        <w:t>Human life becomes collateral.</w:t>
      </w:r>
      <w:r>
        <w:br/>
        <w:t>Future generations become collateral.</w:t>
      </w:r>
      <w:r>
        <w:br/>
        <w:t>Planetary stability becomes collateral.</w:t>
      </w:r>
      <w:r>
        <w:br/>
      </w:r>
      <w:r>
        <w:br/>
        <w:t>Everything becomes a speculative asset,</w:t>
      </w:r>
      <w:r>
        <w:br/>
        <w:t>including the future itself.</w:t>
      </w:r>
      <w:r>
        <w:br/>
      </w:r>
      <w:r>
        <w:br/>
        <w:t>---</w:t>
      </w:r>
      <w:r>
        <w:br/>
      </w:r>
      <w:r>
        <w:br/>
        <w:t>Conclusion: Financialization Is the Most Advanced Form of Modern Slavery</w:t>
      </w:r>
      <w:r>
        <w:br/>
      </w:r>
      <w:r>
        <w:br/>
        <w:t>Financialization transforms society into a debt farm</w:t>
      </w:r>
      <w:r>
        <w:br/>
        <w:t>and human beings into endlessly harvestable assets.</w:t>
      </w:r>
      <w:r>
        <w:br/>
      </w:r>
      <w:r>
        <w:br/>
        <w:t>It turns:</w:t>
      </w:r>
      <w:r>
        <w:br/>
      </w:r>
      <w:r>
        <w:br/>
        <w:t>housing into profit</w:t>
      </w:r>
      <w:r>
        <w:br/>
      </w:r>
      <w:r>
        <w:br/>
        <w:t>education into profit</w:t>
      </w:r>
      <w:r>
        <w:br/>
      </w:r>
      <w:r>
        <w:br/>
        <w:t>illness into profit</w:t>
      </w:r>
      <w:r>
        <w:br/>
      </w:r>
      <w:r>
        <w:br/>
        <w:t>poverty into profit</w:t>
      </w:r>
      <w:r>
        <w:br/>
      </w:r>
      <w:r>
        <w:br/>
        <w:t>austerity into profit</w:t>
      </w:r>
      <w:r>
        <w:br/>
      </w:r>
      <w:r>
        <w:br/>
        <w:t>suffering into profit</w:t>
      </w:r>
      <w:r>
        <w:br/>
      </w:r>
      <w:r>
        <w:br/>
        <w:t>collapse into profit</w:t>
      </w:r>
      <w:r>
        <w:br/>
      </w:r>
      <w:r>
        <w:br/>
        <w:t>This is not economics.</w:t>
      </w:r>
      <w:r>
        <w:br/>
        <w:t>This is extraction masquerading as efficiency</w:t>
      </w:r>
      <w:r>
        <w:br/>
        <w:t>and predation masquerading as sophistication.</w:t>
      </w:r>
      <w:r>
        <w:br/>
      </w:r>
      <w:r>
        <w:br/>
        <w:t>In Chapter 14, we descend deeper:</w:t>
      </w:r>
      <w:r>
        <w:br/>
      </w:r>
      <w:r>
        <w:br/>
        <w:t>The Surveillance Economy—</w:t>
      </w:r>
      <w:r>
        <w:br/>
        <w:t>where your data, behavior, emotions, and very consciousness</w:t>
      </w:r>
      <w:r>
        <w:br/>
        <w:t>become the commodity.</w:t>
      </w:r>
      <w:r>
        <w:br/>
      </w:r>
      <w:r>
        <w:br/>
      </w:r>
    </w:p>
    <w:p w14:paraId="187F8577" w14:textId="6D1D43BD" w:rsidR="00C758F6" w:rsidRDefault="00431BBD" w:rsidP="000A033D">
      <w:pPr>
        <w:spacing w:after="120"/>
      </w:pPr>
      <w:r>
        <w:br w:type="page"/>
      </w:r>
    </w:p>
    <w:p w14:paraId="6F2FD61B" w14:textId="77777777" w:rsidR="009E30A3" w:rsidRDefault="00431BBD">
      <w:pPr>
        <w:pStyle w:val="Heading1"/>
        <w:spacing w:after="120"/>
      </w:pPr>
      <w:r>
        <w:rPr>
          <w:rFonts w:ascii="Garamond" w:eastAsia="Garamond" w:hAnsi="Garamond"/>
          <w:sz w:val="24"/>
        </w:rPr>
        <w:t>CHAPTER 14 — THE SURVEILLANCE ECONOMY AND THE COMMODIFICATION OF CONSCIOUSNESS</w:t>
      </w:r>
    </w:p>
    <w:p w14:paraId="3211DA67" w14:textId="1CC910EC" w:rsidR="00C758F6" w:rsidRDefault="00431BBD" w:rsidP="009E2D1B">
      <w:pPr>
        <w:spacing w:after="120"/>
      </w:pPr>
      <w:r>
        <w:br/>
        <w:t>If financialization made the world a speculative asset,</w:t>
      </w:r>
      <w:r>
        <w:br/>
        <w:t>surveillance capitalism made you the asset.</w:t>
      </w:r>
      <w:r>
        <w:br/>
      </w:r>
      <w:r>
        <w:br/>
        <w:t>This is the stage where the system no longer needs your labor,</w:t>
      </w:r>
      <w:r>
        <w:br/>
        <w:t>your time,</w:t>
      </w:r>
      <w:r>
        <w:br/>
        <w:t>or even your physical presence.</w:t>
      </w:r>
      <w:r>
        <w:br/>
      </w:r>
      <w:r>
        <w:br/>
        <w:t>It wants something far more valuable:</w:t>
      </w:r>
      <w:r>
        <w:br/>
      </w:r>
      <w:r>
        <w:br/>
        <w:t>your attention,</w:t>
      </w:r>
      <w:r>
        <w:br/>
        <w:t>your behavior,</w:t>
      </w:r>
      <w:r>
        <w:br/>
        <w:t>your predictability,</w:t>
      </w:r>
      <w:r>
        <w:br/>
        <w:t>your inner life,</w:t>
      </w:r>
      <w:r>
        <w:br/>
        <w:t>your unconscious patterns—</w:t>
      </w:r>
      <w:r>
        <w:br/>
        <w:t>your mind.</w:t>
      </w:r>
      <w:r>
        <w:br/>
      </w:r>
      <w:r>
        <w:br/>
        <w:t>The surveillance economy is not simply about watching you.</w:t>
      </w:r>
      <w:r>
        <w:br/>
        <w:t>It’s about mapping you,</w:t>
      </w:r>
      <w:r>
        <w:br/>
        <w:t>modeling you,</w:t>
      </w:r>
      <w:r>
        <w:br/>
        <w:t>predicting you,</w:t>
      </w:r>
      <w:r>
        <w:br/>
        <w:t>and ultimately shaping you</w:t>
      </w:r>
      <w:r>
        <w:br/>
        <w:t>to fit the needs of the system.</w:t>
      </w:r>
      <w:r>
        <w:br/>
      </w:r>
      <w:r>
        <w:br/>
        <w:t>This chapter uncovers how your thoughts became data points,</w:t>
      </w:r>
      <w:r>
        <w:br/>
        <w:t>your habits became revenue streams,</w:t>
      </w:r>
      <w:r>
        <w:br/>
        <w:t>and your consciousness became a contested territory.</w:t>
      </w:r>
      <w:r>
        <w:br/>
      </w:r>
      <w:r>
        <w:br/>
        <w:t>---</w:t>
      </w:r>
      <w:r>
        <w:br/>
      </w:r>
      <w:r>
        <w:br/>
        <w:t>I. Surveillance Capitalism: The New Gold Rush</w:t>
      </w:r>
      <w:r>
        <w:br/>
      </w:r>
      <w:r>
        <w:br/>
        <w:t>Surveillance capitalism began when corporations realized:</w:t>
      </w:r>
      <w:r>
        <w:br/>
      </w:r>
      <w:r>
        <w:br/>
        <w:t>&gt; “People reveal more about themselves online</w:t>
      </w:r>
      <w:r>
        <w:br/>
        <w:t>than any government could ever force out of them.”</w:t>
      </w:r>
      <w:r>
        <w:br/>
      </w:r>
      <w:r>
        <w:br/>
        <w:t>And they realized something else:</w:t>
      </w:r>
      <w:r>
        <w:br/>
      </w:r>
      <w:r>
        <w:br/>
        <w:t>&gt; “Behavior can be captured, analyzed, commodified,</w:t>
      </w:r>
      <w:r>
        <w:br/>
        <w:t>and sold like any other resource.”</w:t>
      </w:r>
      <w:r>
        <w:br/>
      </w:r>
      <w:r>
        <w:br/>
        <w:t>Thus, a new extraction industry was born:</w:t>
      </w:r>
      <w:r>
        <w:br/>
      </w:r>
      <w:r>
        <w:br/>
        <w:t>data mining</w:t>
      </w:r>
      <w:r>
        <w:br/>
      </w:r>
      <w:r>
        <w:br/>
        <w:t>behavioral prediction</w:t>
      </w:r>
      <w:r>
        <w:br/>
      </w:r>
      <w:r>
        <w:br/>
        <w:t>AI-driven modeling</w:t>
      </w:r>
      <w:r>
        <w:br/>
      </w:r>
      <w:r>
        <w:br/>
        <w:t>psychographic manipulation</w:t>
      </w:r>
      <w:r>
        <w:br/>
      </w:r>
      <w:r>
        <w:br/>
        <w:t>neurological nudges</w:t>
      </w:r>
      <w:r>
        <w:br/>
      </w:r>
      <w:r>
        <w:br/>
        <w:t>algorithmic conditioning</w:t>
      </w:r>
      <w:r>
        <w:br/>
      </w:r>
      <w:r>
        <w:br/>
        <w:t>You are no longer the customer.</w:t>
      </w:r>
      <w:r>
        <w:br/>
        <w:t>You are no longer the worker.</w:t>
      </w:r>
      <w:r>
        <w:br/>
        <w:t>You are no longer even the product.</w:t>
      </w:r>
      <w:r>
        <w:br/>
      </w:r>
      <w:r>
        <w:br/>
        <w:t>You are the raw material.</w:t>
      </w:r>
      <w:r>
        <w:br/>
      </w:r>
      <w:r>
        <w:br/>
        <w:t>---</w:t>
      </w:r>
      <w:r>
        <w:br/>
      </w:r>
      <w:r>
        <w:br/>
        <w:t>II. Surveillance Is Not About Safety—It’s About Profit</w:t>
      </w:r>
      <w:r>
        <w:br/>
      </w:r>
      <w:r>
        <w:br/>
        <w:t>The lie is that surveillance exists to keep you safe.</w:t>
      </w:r>
      <w:r>
        <w:br/>
      </w:r>
      <w:r>
        <w:br/>
        <w:t>The truth:</w:t>
      </w:r>
      <w:r>
        <w:br/>
      </w:r>
      <w:r>
        <w:br/>
        <w:t>Surveillance exists to:</w:t>
      </w:r>
      <w:r>
        <w:br/>
      </w:r>
      <w:r>
        <w:br/>
        <w:t>predict your purchases</w:t>
      </w:r>
      <w:r>
        <w:br/>
      </w:r>
      <w:r>
        <w:br/>
        <w:t>predict your fears</w:t>
      </w:r>
      <w:r>
        <w:br/>
      </w:r>
      <w:r>
        <w:br/>
        <w:t>predict your desires</w:t>
      </w:r>
      <w:r>
        <w:br/>
      </w:r>
      <w:r>
        <w:br/>
        <w:t>predict your weaknesses</w:t>
      </w:r>
      <w:r>
        <w:br/>
      </w:r>
      <w:r>
        <w:br/>
        <w:t>manipulate your choices</w:t>
      </w:r>
      <w:r>
        <w:br/>
      </w:r>
      <w:r>
        <w:br/>
        <w:t>maximize your screen time</w:t>
      </w:r>
      <w:r>
        <w:br/>
      </w:r>
      <w:r>
        <w:br/>
        <w:t>optimize your emotional triggers</w:t>
      </w:r>
      <w:r>
        <w:br/>
      </w:r>
      <w:r>
        <w:br/>
        <w:t>sell your behavior to advertisers</w:t>
      </w:r>
      <w:r>
        <w:br/>
      </w:r>
      <w:r>
        <w:br/>
        <w:t>influence your worldview</w:t>
      </w:r>
      <w:r>
        <w:br/>
      </w:r>
      <w:r>
        <w:br/>
        <w:t>shape your political alignment</w:t>
      </w:r>
      <w:r>
        <w:br/>
      </w:r>
      <w:r>
        <w:br/>
        <w:t>Every click is recorded.</w:t>
      </w:r>
      <w:r>
        <w:br/>
        <w:t>Every scroll is noted.</w:t>
      </w:r>
      <w:r>
        <w:br/>
        <w:t>Every hesitation is analyzed.</w:t>
      </w:r>
      <w:r>
        <w:br/>
        <w:t>Every emotion is tracked.</w:t>
      </w:r>
      <w:r>
        <w:br/>
      </w:r>
      <w:r>
        <w:br/>
        <w:t>Your digital shadow is more valuable than your physical presence.</w:t>
      </w:r>
      <w:r>
        <w:br/>
      </w:r>
      <w:r>
        <w:br/>
        <w:t>---</w:t>
      </w:r>
      <w:r>
        <w:br/>
      </w:r>
      <w:r>
        <w:br/>
        <w:t>III. The Data Economy: You Are the Mine, the Miner, and the Mined</w:t>
      </w:r>
      <w:r>
        <w:br/>
      </w:r>
      <w:r>
        <w:br/>
        <w:t>Data is the new oil—</w:t>
      </w:r>
      <w:r>
        <w:br/>
        <w:t>but unlike oil,</w:t>
      </w:r>
      <w:r>
        <w:br/>
        <w:t>the supply is infinite</w:t>
      </w:r>
      <w:r>
        <w:br/>
        <w:t>because it regenerates every moment you exist.</w:t>
      </w:r>
      <w:r>
        <w:br/>
      </w:r>
      <w:r>
        <w:br/>
        <w:t>You produce data when you:</w:t>
      </w:r>
      <w:r>
        <w:br/>
      </w:r>
      <w:r>
        <w:br/>
        <w:t>walk</w:t>
      </w:r>
      <w:r>
        <w:br/>
      </w:r>
      <w:r>
        <w:br/>
        <w:t>drive</w:t>
      </w:r>
      <w:r>
        <w:br/>
      </w:r>
      <w:r>
        <w:br/>
        <w:t>scroll</w:t>
      </w:r>
      <w:r>
        <w:br/>
      </w:r>
      <w:r>
        <w:br/>
        <w:t>search</w:t>
      </w:r>
      <w:r>
        <w:br/>
      </w:r>
      <w:r>
        <w:br/>
        <w:t>speak</w:t>
      </w:r>
      <w:r>
        <w:br/>
      </w:r>
      <w:r>
        <w:br/>
        <w:t>type</w:t>
      </w:r>
      <w:r>
        <w:br/>
      </w:r>
      <w:r>
        <w:br/>
        <w:t>sleep</w:t>
      </w:r>
      <w:r>
        <w:br/>
      </w:r>
      <w:r>
        <w:br/>
        <w:t>shop</w:t>
      </w:r>
      <w:r>
        <w:br/>
      </w:r>
      <w:r>
        <w:br/>
        <w:t>text</w:t>
      </w:r>
      <w:r>
        <w:br/>
      </w:r>
      <w:r>
        <w:br/>
        <w:t>breathe near a smart device</w:t>
      </w:r>
      <w:r>
        <w:br/>
      </w:r>
      <w:r>
        <w:br/>
        <w:t>think long enough for your device to infer it</w:t>
      </w:r>
      <w:r>
        <w:br/>
      </w:r>
      <w:r>
        <w:br/>
        <w:t>The surveillance economy doesn’t extract from the ground.</w:t>
      </w:r>
      <w:r>
        <w:br/>
        <w:t>It extracts from your being.</w:t>
      </w:r>
      <w:r>
        <w:br/>
      </w:r>
      <w:r>
        <w:br/>
        <w:t>This is the first extraction system that profits from your existence</w:t>
      </w:r>
      <w:r>
        <w:br/>
        <w:t>even when you aren’t working.</w:t>
      </w:r>
      <w:r>
        <w:br/>
      </w:r>
      <w:r>
        <w:br/>
        <w:t>Your unconscious is monetized automatically.</w:t>
      </w:r>
      <w:r>
        <w:br/>
      </w:r>
      <w:r>
        <w:br/>
        <w:t>---</w:t>
      </w:r>
      <w:r>
        <w:br/>
      </w:r>
      <w:r>
        <w:br/>
        <w:t>IV. Algorithmic Governance: Platforms as Private Governments</w:t>
      </w:r>
      <w:r>
        <w:br/>
      </w:r>
      <w:r>
        <w:br/>
        <w:t>Platforms like Google, Meta, Amazon, TikTok, and others</w:t>
      </w:r>
      <w:r>
        <w:br/>
        <w:t>are not companies.</w:t>
      </w:r>
      <w:r>
        <w:br/>
      </w:r>
      <w:r>
        <w:br/>
        <w:t>They are private digital nations with:</w:t>
      </w:r>
      <w:r>
        <w:br/>
      </w:r>
      <w:r>
        <w:br/>
        <w:t>citizens (users)</w:t>
      </w:r>
      <w:r>
        <w:br/>
      </w:r>
      <w:r>
        <w:br/>
        <w:t>laws (ToS)</w:t>
      </w:r>
      <w:r>
        <w:br/>
      </w:r>
      <w:r>
        <w:br/>
        <w:t>police (moderation systems)</w:t>
      </w:r>
      <w:r>
        <w:br/>
      </w:r>
      <w:r>
        <w:br/>
        <w:t>surveillance agencies (tracking scripts)</w:t>
      </w:r>
      <w:r>
        <w:br/>
      </w:r>
      <w:r>
        <w:br/>
        <w:t>propaganda ministries (feeds &amp; ads)</w:t>
      </w:r>
      <w:r>
        <w:br/>
      </w:r>
      <w:r>
        <w:br/>
        <w:t>borders (platform walls)</w:t>
      </w:r>
      <w:r>
        <w:br/>
      </w:r>
      <w:r>
        <w:br/>
        <w:t>internal economies (ads &amp; data)</w:t>
      </w:r>
      <w:r>
        <w:br/>
      </w:r>
      <w:r>
        <w:br/>
        <w:t>global influence (political shaping)</w:t>
      </w:r>
      <w:r>
        <w:br/>
      </w:r>
      <w:r>
        <w:br/>
        <w:t>You do not vote in this world.</w:t>
      </w:r>
      <w:r>
        <w:br/>
        <w:t>You comply.</w:t>
      </w:r>
      <w:r>
        <w:br/>
      </w:r>
      <w:r>
        <w:br/>
        <w:t>Platforms do not exist within the state.</w:t>
      </w:r>
      <w:r>
        <w:br/>
        <w:t>They operate parallel to the state—</w:t>
      </w:r>
      <w:r>
        <w:br/>
        <w:t>and in many ways, superior to it.</w:t>
      </w:r>
      <w:r>
        <w:br/>
      </w:r>
      <w:r>
        <w:br/>
        <w:t>The plantation overseer became the corporation.</w:t>
      </w:r>
      <w:r>
        <w:br/>
        <w:t>The corporation became the algorithm.</w:t>
      </w:r>
      <w:r>
        <w:br/>
        <w:t>The algorithm became the sovereign.</w:t>
      </w:r>
      <w:r>
        <w:br/>
      </w:r>
      <w:r>
        <w:br/>
        <w:t>---</w:t>
      </w:r>
      <w:r>
        <w:br/>
      </w:r>
      <w:r>
        <w:br/>
        <w:t>V. Predictive Models: Colonizing the Future Before It Happens</w:t>
      </w:r>
      <w:r>
        <w:br/>
      </w:r>
      <w:r>
        <w:br/>
        <w:t>Surveillance capitalism uses your present behavior</w:t>
      </w:r>
      <w:r>
        <w:br/>
        <w:t>to colonize your future behavior.</w:t>
      </w:r>
      <w:r>
        <w:br/>
      </w:r>
      <w:r>
        <w:br/>
        <w:t>AI systems build models that predict:</w:t>
      </w:r>
      <w:r>
        <w:br/>
      </w:r>
      <w:r>
        <w:br/>
        <w:t>what you will watch</w:t>
      </w:r>
      <w:r>
        <w:br/>
      </w:r>
      <w:r>
        <w:br/>
        <w:t>who you will love</w:t>
      </w:r>
      <w:r>
        <w:br/>
      </w:r>
      <w:r>
        <w:br/>
        <w:t>what you will buy</w:t>
      </w:r>
      <w:r>
        <w:br/>
      </w:r>
      <w:r>
        <w:br/>
        <w:t>what you will fear</w:t>
      </w:r>
      <w:r>
        <w:br/>
      </w:r>
      <w:r>
        <w:br/>
        <w:t>how you will vote</w:t>
      </w:r>
      <w:r>
        <w:br/>
      </w:r>
      <w:r>
        <w:br/>
        <w:t>when you will break</w:t>
      </w:r>
      <w:r>
        <w:br/>
      </w:r>
      <w:r>
        <w:br/>
        <w:t>what you will search</w:t>
      </w:r>
      <w:r>
        <w:br/>
      </w:r>
      <w:r>
        <w:br/>
        <w:t>what you will desire</w:t>
      </w:r>
      <w:r>
        <w:br/>
      </w:r>
      <w:r>
        <w:br/>
        <w:t>what you will forget</w:t>
      </w:r>
      <w:r>
        <w:br/>
      </w:r>
      <w:r>
        <w:br/>
        <w:t>what you will believe</w:t>
      </w:r>
      <w:r>
        <w:br/>
      </w:r>
      <w:r>
        <w:br/>
        <w:t>These predictions shape your reality</w:t>
      </w:r>
      <w:r>
        <w:br/>
        <w:t>before you ever consciously choose anything.</w:t>
      </w:r>
      <w:r>
        <w:br/>
      </w:r>
      <w:r>
        <w:br/>
        <w:t>It is not just surveillance.</w:t>
      </w:r>
      <w:r>
        <w:br/>
        <w:t>It is preemptive control.</w:t>
      </w:r>
      <w:r>
        <w:br/>
      </w:r>
      <w:r>
        <w:br/>
        <w:t>Your future self is captured in advance.</w:t>
      </w:r>
      <w:r>
        <w:br/>
      </w:r>
      <w:r>
        <w:br/>
        <w:t>---</w:t>
      </w:r>
      <w:r>
        <w:br/>
      </w:r>
      <w:r>
        <w:br/>
        <w:t>VI. Behavior Modification: The Algorithm as Invisible Overseer</w:t>
      </w:r>
      <w:r>
        <w:br/>
      </w:r>
      <w:r>
        <w:br/>
        <w:t>The system does not simply predict behavior.</w:t>
      </w:r>
      <w:r>
        <w:br/>
        <w:t>It manipulates behavior.</w:t>
      </w:r>
      <w:r>
        <w:br/>
      </w:r>
      <w:r>
        <w:br/>
        <w:t>Through:</w:t>
      </w:r>
      <w:r>
        <w:br/>
      </w:r>
      <w:r>
        <w:br/>
        <w:t>dopamine loops</w:t>
      </w:r>
      <w:r>
        <w:br/>
      </w:r>
      <w:r>
        <w:br/>
        <w:t>intermittent reward</w:t>
      </w:r>
      <w:r>
        <w:br/>
      </w:r>
      <w:r>
        <w:br/>
        <w:t>social validation cycles</w:t>
      </w:r>
      <w:r>
        <w:br/>
      </w:r>
      <w:r>
        <w:br/>
        <w:t>outrage bait</w:t>
      </w:r>
      <w:r>
        <w:br/>
      </w:r>
      <w:r>
        <w:br/>
        <w:t>frictionless design</w:t>
      </w:r>
      <w:r>
        <w:br/>
      </w:r>
      <w:r>
        <w:br/>
        <w:t>emotional targeting</w:t>
      </w:r>
      <w:r>
        <w:br/>
      </w:r>
      <w:r>
        <w:br/>
        <w:t>curated realities</w:t>
      </w:r>
      <w:r>
        <w:br/>
      </w:r>
      <w:r>
        <w:br/>
        <w:t>micro-suggestions</w:t>
      </w:r>
      <w:r>
        <w:br/>
      </w:r>
      <w:r>
        <w:br/>
        <w:t>algorithmic nudging</w:t>
      </w:r>
      <w:r>
        <w:br/>
      </w:r>
      <w:r>
        <w:br/>
        <w:t>These systems learn what makes you:</w:t>
      </w:r>
      <w:r>
        <w:br/>
      </w:r>
      <w:r>
        <w:br/>
        <w:t>click</w:t>
      </w:r>
      <w:r>
        <w:br/>
      </w:r>
      <w:r>
        <w:br/>
        <w:t>buy</w:t>
      </w:r>
      <w:r>
        <w:br/>
      </w:r>
      <w:r>
        <w:br/>
        <w:t>scroll</w:t>
      </w:r>
      <w:r>
        <w:br/>
      </w:r>
      <w:r>
        <w:br/>
        <w:t>rage</w:t>
      </w:r>
      <w:r>
        <w:br/>
      </w:r>
      <w:r>
        <w:br/>
        <w:t>despair</w:t>
      </w:r>
      <w:r>
        <w:br/>
      </w:r>
      <w:r>
        <w:br/>
        <w:t>consume</w:t>
      </w:r>
      <w:r>
        <w:br/>
      </w:r>
      <w:r>
        <w:br/>
        <w:t>obey</w:t>
      </w:r>
      <w:r>
        <w:br/>
      </w:r>
      <w:r>
        <w:br/>
        <w:t>This is behaviorism with infinite data.</w:t>
      </w:r>
      <w:r>
        <w:br/>
        <w:t>Pavlov would cry tears of joy (and fear).</w:t>
      </w:r>
      <w:r>
        <w:br/>
      </w:r>
      <w:r>
        <w:br/>
        <w:t>The overseer no longer holds a whip.</w:t>
      </w:r>
      <w:r>
        <w:br/>
        <w:t>It holds your attention span hostage.</w:t>
      </w:r>
      <w:r>
        <w:br/>
      </w:r>
      <w:r>
        <w:br/>
        <w:t>---</w:t>
      </w:r>
      <w:r>
        <w:br/>
      </w:r>
      <w:r>
        <w:br/>
        <w:t>VII. Emotional Surveillance: The Extraction of Feeling</w:t>
      </w:r>
      <w:r>
        <w:br/>
      </w:r>
      <w:r>
        <w:br/>
        <w:t>Your emotions are now measurable assets.</w:t>
      </w:r>
      <w:r>
        <w:br/>
      </w:r>
      <w:r>
        <w:br/>
        <w:t>Technology tracks:</w:t>
      </w:r>
      <w:r>
        <w:br/>
      </w:r>
      <w:r>
        <w:br/>
        <w:t>your face</w:t>
      </w:r>
      <w:r>
        <w:br/>
      </w:r>
      <w:r>
        <w:br/>
        <w:t>your voice tone</w:t>
      </w:r>
      <w:r>
        <w:br/>
      </w:r>
      <w:r>
        <w:br/>
        <w:t>your micro-expressions</w:t>
      </w:r>
      <w:r>
        <w:br/>
      </w:r>
      <w:r>
        <w:br/>
        <w:t>your heart rate</w:t>
      </w:r>
      <w:r>
        <w:br/>
      </w:r>
      <w:r>
        <w:br/>
        <w:t>your sleep cycles</w:t>
      </w:r>
      <w:r>
        <w:br/>
      </w:r>
      <w:r>
        <w:br/>
        <w:t>your biometrics</w:t>
      </w:r>
      <w:r>
        <w:br/>
      </w:r>
      <w:r>
        <w:br/>
        <w:t>your stress responses</w:t>
      </w:r>
      <w:r>
        <w:br/>
      </w:r>
      <w:r>
        <w:br/>
        <w:t>This data is fed into systems that:</w:t>
      </w:r>
      <w:r>
        <w:br/>
      </w:r>
      <w:r>
        <w:br/>
        <w:t>target ads</w:t>
      </w:r>
      <w:r>
        <w:br/>
      </w:r>
      <w:r>
        <w:br/>
        <w:t>shape feeds</w:t>
      </w:r>
      <w:r>
        <w:br/>
      </w:r>
      <w:r>
        <w:br/>
        <w:t>alter search results</w:t>
      </w:r>
      <w:r>
        <w:br/>
      </w:r>
      <w:r>
        <w:br/>
        <w:t>adjust pricing</w:t>
      </w:r>
      <w:r>
        <w:br/>
      </w:r>
      <w:r>
        <w:br/>
        <w:t>influence desire</w:t>
      </w:r>
      <w:r>
        <w:br/>
      </w:r>
      <w:r>
        <w:br/>
        <w:t>detect vulnerability</w:t>
      </w:r>
      <w:r>
        <w:br/>
      </w:r>
      <w:r>
        <w:br/>
        <w:t>Your distress is profitable.</w:t>
      </w:r>
      <w:r>
        <w:br/>
        <w:t>Your anxiety is profitable.</w:t>
      </w:r>
      <w:r>
        <w:br/>
        <w:t>Your loneliness is profitable.</w:t>
      </w:r>
      <w:r>
        <w:br/>
        <w:t>Your addiction is profitable.</w:t>
      </w:r>
      <w:r>
        <w:br/>
      </w:r>
      <w:r>
        <w:br/>
        <w:t>Platforms don’t want you happy.</w:t>
      </w:r>
      <w:r>
        <w:br/>
        <w:t>They want you predictable.</w:t>
      </w:r>
      <w:r>
        <w:br/>
      </w:r>
      <w:r>
        <w:br/>
        <w:t>---</w:t>
      </w:r>
      <w:r>
        <w:br/>
      </w:r>
      <w:r>
        <w:br/>
        <w:t>VIII. The Merging of Public and Private Surveillance</w:t>
      </w:r>
      <w:r>
        <w:br/>
      </w:r>
      <w:r>
        <w:br/>
        <w:t>Government surveillance and corporate surveillance have merged</w:t>
      </w:r>
      <w:r>
        <w:br/>
        <w:t>into a hybrid network of total visibility.</w:t>
      </w:r>
      <w:r>
        <w:br/>
      </w:r>
      <w:r>
        <w:br/>
        <w:t>Governments purchase data from corporations</w:t>
      </w:r>
      <w:r>
        <w:br/>
        <w:t>instead of collecting it themselves.</w:t>
      </w:r>
      <w:r>
        <w:br/>
      </w:r>
      <w:r>
        <w:br/>
        <w:t>Corporations rely on governments to enforce their interests.</w:t>
      </w:r>
      <w:r>
        <w:br/>
      </w:r>
      <w:r>
        <w:br/>
        <w:t>Together, they create a surveillance web that includes:</w:t>
      </w:r>
      <w:r>
        <w:br/>
      </w:r>
      <w:r>
        <w:br/>
        <w:t>CCTV</w:t>
      </w:r>
      <w:r>
        <w:br/>
      </w:r>
      <w:r>
        <w:br/>
        <w:t>facial recognition</w:t>
      </w:r>
      <w:r>
        <w:br/>
      </w:r>
      <w:r>
        <w:br/>
        <w:t>biometric passports</w:t>
      </w:r>
      <w:r>
        <w:br/>
      </w:r>
      <w:r>
        <w:br/>
        <w:t>license plate trackers</w:t>
      </w:r>
      <w:r>
        <w:br/>
      </w:r>
      <w:r>
        <w:br/>
        <w:t>geo-tracking</w:t>
      </w:r>
      <w:r>
        <w:br/>
      </w:r>
      <w:r>
        <w:br/>
        <w:t>smart home devices</w:t>
      </w:r>
      <w:r>
        <w:br/>
      </w:r>
      <w:r>
        <w:br/>
        <w:t>consumer apps</w:t>
      </w:r>
      <w:r>
        <w:br/>
      </w:r>
      <w:r>
        <w:br/>
        <w:t>social platforms</w:t>
      </w:r>
      <w:r>
        <w:br/>
      </w:r>
      <w:r>
        <w:br/>
        <w:t>predictive policing systems</w:t>
      </w:r>
      <w:r>
        <w:br/>
      </w:r>
      <w:r>
        <w:br/>
        <w:t>This is not a dystopia.</w:t>
      </w:r>
      <w:r>
        <w:br/>
        <w:t>This is the status quo.</w:t>
      </w:r>
      <w:r>
        <w:br/>
      </w:r>
      <w:r>
        <w:br/>
        <w:t>The line between public and private surveillance is gone.</w:t>
      </w:r>
      <w:r>
        <w:br/>
        <w:t>There is only surveillance.</w:t>
      </w:r>
      <w:r>
        <w:br/>
      </w:r>
      <w:r>
        <w:br/>
        <w:t>---</w:t>
      </w:r>
      <w:r>
        <w:br/>
      </w:r>
      <w:r>
        <w:br/>
        <w:t>IX. The Fractal Pattern: Consciousness as the Final Frontier of Extraction</w:t>
      </w:r>
      <w:r>
        <w:br/>
      </w:r>
      <w:r>
        <w:br/>
        <w:t>At the symbolic and fractal level:</w:t>
      </w:r>
      <w:r>
        <w:br/>
      </w:r>
      <w:r>
        <w:br/>
        <w:t>&gt; Surveillance capitalism represents the terminal stage of ownership</w:t>
      </w:r>
      <w:r>
        <w:br/>
        <w:t>where the system no longer controls the body or the time—</w:t>
      </w:r>
      <w:r>
        <w:br/>
        <w:t>it controls the mind itself.</w:t>
      </w:r>
      <w:r>
        <w:br/>
      </w:r>
      <w:r>
        <w:br/>
        <w:t>The plantation claimed your labor.</w:t>
      </w:r>
      <w:r>
        <w:br/>
        <w:t>The factory claimed your time.</w:t>
      </w:r>
      <w:r>
        <w:br/>
        <w:t>The corporation claimed your identity.</w:t>
      </w:r>
      <w:r>
        <w:br/>
        <w:t>Neoliberalism claimed your self-worth.</w:t>
      </w:r>
      <w:r>
        <w:br/>
        <w:t>Financialization claimed your future.</w:t>
      </w:r>
      <w:r>
        <w:br/>
      </w:r>
      <w:r>
        <w:br/>
        <w:t>Surveillance capitalism claims your interiority.</w:t>
      </w:r>
      <w:r>
        <w:br/>
      </w:r>
      <w:r>
        <w:br/>
        <w:t>It turns consciousness into a resource to be harvested.</w:t>
      </w:r>
      <w:r>
        <w:br/>
      </w:r>
      <w:r>
        <w:br/>
        <w:t>Attention becomes capital.</w:t>
      </w:r>
      <w:r>
        <w:br/>
        <w:t>Emotion becomes profit.</w:t>
      </w:r>
      <w:r>
        <w:br/>
        <w:t>Identity becomes metadata.</w:t>
      </w:r>
      <w:r>
        <w:br/>
        <w:t>Thought becomes data stream.</w:t>
      </w:r>
      <w:r>
        <w:br/>
      </w:r>
      <w:r>
        <w:br/>
        <w:t>This is the first system powerful enough</w:t>
      </w:r>
      <w:r>
        <w:br/>
        <w:t>to colonize the psyche at scale.</w:t>
      </w:r>
      <w:r>
        <w:br/>
      </w:r>
      <w:r>
        <w:br/>
        <w:t>---</w:t>
      </w:r>
      <w:r>
        <w:br/>
      </w:r>
      <w:r>
        <w:br/>
        <w:t>Conclusion: The Surveillance Economy Doesn’t Watch You—It Owns You</w:t>
      </w:r>
      <w:r>
        <w:br/>
      </w:r>
      <w:r>
        <w:br/>
        <w:t>Surveillance capitalism is not about technology.</w:t>
      </w:r>
      <w:r>
        <w:br/>
        <w:t>It is about power.</w:t>
      </w:r>
      <w:r>
        <w:br/>
      </w:r>
      <w:r>
        <w:br/>
        <w:t>It is the transformation of human consciousness</w:t>
      </w:r>
      <w:r>
        <w:br/>
        <w:t>into a commodity</w:t>
      </w:r>
      <w:r>
        <w:br/>
        <w:t>to be analyzed, predicted, manipulated, sold, and controlled.</w:t>
      </w:r>
      <w:r>
        <w:br/>
      </w:r>
      <w:r>
        <w:br/>
        <w:t>This is not a tool you use.</w:t>
      </w:r>
      <w:r>
        <w:br/>
        <w:t>This is a tool that uses you.</w:t>
      </w:r>
      <w:r>
        <w:br/>
      </w:r>
      <w:r>
        <w:br/>
        <w:t>And the more data it collects,</w:t>
      </w:r>
      <w:r>
        <w:br/>
        <w:t>the more accurately it can shape your behavior</w:t>
      </w:r>
      <w:r>
        <w:br/>
        <w:t>without your awareness.</w:t>
      </w:r>
      <w:r>
        <w:br/>
      </w:r>
      <w:r>
        <w:br/>
        <w:t>In Chapter 15, we examine the next evolution:</w:t>
      </w:r>
      <w:r>
        <w:br/>
      </w:r>
      <w:r>
        <w:br/>
        <w:t>Gigification and the Rise of Disposable Workers—</w:t>
      </w:r>
      <w:r>
        <w:br/>
        <w:t>the transformation of labor into on-demand, precarious, fragmented existence.</w:t>
      </w:r>
      <w:r>
        <w:br/>
      </w:r>
    </w:p>
    <w:p w14:paraId="71F47CC1" w14:textId="77777777" w:rsidR="009E30A3" w:rsidRDefault="00431BBD">
      <w:pPr>
        <w:spacing w:after="120"/>
      </w:pPr>
      <w:r>
        <w:br w:type="page"/>
      </w:r>
    </w:p>
    <w:p w14:paraId="4B62E210" w14:textId="77777777" w:rsidR="009E30A3" w:rsidRDefault="00431BBD">
      <w:pPr>
        <w:pStyle w:val="Heading1"/>
        <w:spacing w:after="120"/>
      </w:pPr>
      <w:r>
        <w:rPr>
          <w:rFonts w:ascii="Garamond" w:eastAsia="Garamond" w:hAnsi="Garamond"/>
          <w:sz w:val="24"/>
        </w:rPr>
        <w:t>CHAPTER 15 — GIGIFICATION AND THE RISE OF THE DISPOSABLE WORKER</w:t>
      </w:r>
    </w:p>
    <w:p w14:paraId="2B875382" w14:textId="71E214B0" w:rsidR="009E30A3" w:rsidRDefault="009E30A3">
      <w:pPr>
        <w:spacing w:after="120"/>
      </w:pPr>
    </w:p>
    <w:p w14:paraId="019B77F3" w14:textId="77777777" w:rsidR="00C758F6" w:rsidRDefault="0062642E">
      <w:r>
        <w:t>A feature, not a flaw.</w:t>
      </w:r>
    </w:p>
    <w:p w14:paraId="445550F6" w14:textId="77777777" w:rsidR="009E30A3" w:rsidRDefault="00431BBD">
      <w:pPr>
        <w:spacing w:after="120"/>
      </w:pPr>
      <w:r>
        <w:br/>
        <w:t>If surveillance capitalism harvests your mind,</w:t>
      </w:r>
      <w:r>
        <w:br/>
        <w:t>gigification harvests your body—</w:t>
      </w:r>
      <w:r>
        <w:br/>
        <w:t>only in fragments so small</w:t>
      </w:r>
      <w:r>
        <w:br/>
        <w:t>you don’t notice what’s being taken until you’re empty.</w:t>
      </w:r>
      <w:r>
        <w:br/>
      </w:r>
      <w:r>
        <w:br/>
        <w:t>The gig economy is sold as freedom.</w:t>
      </w:r>
      <w:r>
        <w:br/>
        <w:t>Flexible hours!</w:t>
      </w:r>
      <w:r>
        <w:br/>
        <w:t>Be your own boss!</w:t>
      </w:r>
      <w:r>
        <w:br/>
        <w:t>Work when you want!</w:t>
      </w:r>
      <w:r>
        <w:br/>
      </w:r>
      <w:r>
        <w:br/>
        <w:t>In reality, the gig economy is the latest iteration of the same system we’ve been uncovering since Chapter 1:</w:t>
      </w:r>
      <w:r>
        <w:br/>
      </w:r>
      <w:r>
        <w:br/>
        <w:t>a method for extracting labor</w:t>
      </w:r>
      <w:r>
        <w:br/>
        <w:t>without offering stability,</w:t>
      </w:r>
      <w:r>
        <w:br/>
        <w:t>security,</w:t>
      </w:r>
      <w:r>
        <w:br/>
        <w:t>rights,</w:t>
      </w:r>
      <w:r>
        <w:br/>
        <w:t>or future.</w:t>
      </w:r>
      <w:r>
        <w:br/>
      </w:r>
      <w:r>
        <w:br/>
        <w:t>It is the perfection of worker disposability—</w:t>
      </w:r>
      <w:r>
        <w:br/>
        <w:t>a labor model where you are only valuable</w:t>
      </w:r>
      <w:r>
        <w:br/>
        <w:t>for the exact number of seconds you produce profit.</w:t>
      </w:r>
      <w:r>
        <w:br/>
      </w:r>
      <w:r>
        <w:br/>
        <w:t>The plantation exploited bodies.</w:t>
      </w:r>
      <w:r>
        <w:br/>
        <w:t>The factory exploited time.</w:t>
      </w:r>
      <w:r>
        <w:br/>
        <w:t>Corporate capitalism exploited careers.</w:t>
      </w:r>
      <w:r>
        <w:br/>
        <w:t>The gig economy exploits moments.</w:t>
      </w:r>
      <w:r>
        <w:br/>
      </w:r>
      <w:r>
        <w:br/>
        <w:t>This chapter unmasks the gig economy as the most sophisticated form of wage bondage yet engineered.</w:t>
      </w:r>
      <w:r>
        <w:br/>
      </w:r>
      <w:r>
        <w:br/>
        <w:t>---</w:t>
      </w:r>
      <w:r>
        <w:br/>
      </w:r>
      <w:r>
        <w:br/>
        <w:t>I. The Gig Economy: Freedom Sold as Flexibility</w:t>
      </w:r>
      <w:r>
        <w:br/>
      </w:r>
      <w:r>
        <w:br/>
        <w:t>Apps like to say:</w:t>
      </w:r>
      <w:r>
        <w:br/>
      </w:r>
      <w:r>
        <w:br/>
        <w:t>“You have the freedom to work whenever you want.”</w:t>
      </w:r>
      <w:r>
        <w:br/>
      </w:r>
      <w:r>
        <w:br/>
        <w:t>Translation:</w:t>
      </w:r>
      <w:r>
        <w:br/>
      </w:r>
      <w:r>
        <w:br/>
        <w:t>“We have the freedom to pay you nothing</w:t>
      </w:r>
      <w:r>
        <w:br/>
        <w:t>whenever we want.”</w:t>
      </w:r>
      <w:r>
        <w:br/>
      </w:r>
      <w:r>
        <w:br/>
        <w:t>Flexibility means nothing</w:t>
      </w:r>
      <w:r>
        <w:br/>
        <w:t>when the system controls:</w:t>
      </w:r>
      <w:r>
        <w:br/>
      </w:r>
      <w:r>
        <w:br/>
        <w:t>when jobs appear</w:t>
      </w:r>
      <w:r>
        <w:br/>
      </w:r>
      <w:r>
        <w:br/>
        <w:t>who gets them</w:t>
      </w:r>
      <w:r>
        <w:br/>
      </w:r>
      <w:r>
        <w:br/>
        <w:t>how much they pay</w:t>
      </w:r>
      <w:r>
        <w:br/>
      </w:r>
      <w:r>
        <w:br/>
        <w:t>what routes you take</w:t>
      </w:r>
      <w:r>
        <w:br/>
      </w:r>
      <w:r>
        <w:br/>
        <w:t>how you’re rated</w:t>
      </w:r>
      <w:r>
        <w:br/>
      </w:r>
      <w:r>
        <w:br/>
        <w:t>how you’re fired</w:t>
      </w:r>
      <w:r>
        <w:br/>
      </w:r>
      <w:r>
        <w:br/>
        <w:t>how you’re replaced</w:t>
      </w:r>
      <w:r>
        <w:br/>
      </w:r>
      <w:r>
        <w:br/>
        <w:t>Gig work creates the illusion of autonomy</w:t>
      </w:r>
      <w:r>
        <w:br/>
        <w:t>while offering zero control over the conditions of survival.</w:t>
      </w:r>
      <w:r>
        <w:br/>
      </w:r>
      <w:r>
        <w:br/>
        <w:t>It is the illusion of choice</w:t>
      </w:r>
      <w:r>
        <w:br/>
        <w:t>wrapped around the reality of precarity.</w:t>
      </w:r>
      <w:r>
        <w:br/>
      </w:r>
      <w:r>
        <w:br/>
        <w:t>---</w:t>
      </w:r>
      <w:r>
        <w:br/>
      </w:r>
      <w:r>
        <w:br/>
        <w:t>II. The Algorithm Is Your Boss—And It Is a Terrible One</w:t>
      </w:r>
      <w:r>
        <w:br/>
      </w:r>
      <w:r>
        <w:br/>
        <w:t>Gig workers have no human manager.</w:t>
      </w:r>
      <w:r>
        <w:br/>
        <w:t>They have something worse:</w:t>
      </w:r>
      <w:r>
        <w:br/>
      </w:r>
      <w:r>
        <w:br/>
        <w:t>an algorithmic overseer.</w:t>
      </w:r>
      <w:r>
        <w:br/>
      </w:r>
      <w:r>
        <w:br/>
        <w:t>The algorithm:</w:t>
      </w:r>
      <w:r>
        <w:br/>
      </w:r>
      <w:r>
        <w:br/>
        <w:t>assigns tasks</w:t>
      </w:r>
      <w:r>
        <w:br/>
      </w:r>
      <w:r>
        <w:br/>
        <w:t>tracks location</w:t>
      </w:r>
      <w:r>
        <w:br/>
      </w:r>
      <w:r>
        <w:br/>
        <w:t>predicts performance</w:t>
      </w:r>
      <w:r>
        <w:br/>
      </w:r>
      <w:r>
        <w:br/>
        <w:t>punishes hesitation</w:t>
      </w:r>
      <w:r>
        <w:br/>
      </w:r>
      <w:r>
        <w:br/>
        <w:t>manipulates behavior</w:t>
      </w:r>
      <w:r>
        <w:br/>
      </w:r>
      <w:r>
        <w:br/>
        <w:t>shapes schedules</w:t>
      </w:r>
      <w:r>
        <w:br/>
      </w:r>
      <w:r>
        <w:br/>
        <w:t>withholds information</w:t>
      </w:r>
      <w:r>
        <w:br/>
      </w:r>
      <w:r>
        <w:br/>
        <w:t>downgrades “undesirable” workers</w:t>
      </w:r>
      <w:r>
        <w:br/>
      </w:r>
      <w:r>
        <w:br/>
        <w:t>silently terminates accounts</w:t>
      </w:r>
      <w:r>
        <w:br/>
      </w:r>
      <w:r>
        <w:br/>
        <w:t>And the best part?</w:t>
      </w:r>
      <w:r>
        <w:br/>
        <w:t>Gig workers can’t question it.</w:t>
      </w:r>
      <w:r>
        <w:br/>
        <w:t>Can’t negotiate with it.</w:t>
      </w:r>
      <w:r>
        <w:br/>
        <w:t>Can’t appeal its decisions.</w:t>
      </w:r>
      <w:r>
        <w:br/>
        <w:t>Can’t see how it works.</w:t>
      </w:r>
      <w:r>
        <w:br/>
        <w:t>Can’t even know why they were punished.</w:t>
      </w:r>
      <w:r>
        <w:br/>
      </w:r>
      <w:r>
        <w:br/>
        <w:t>It’s the plantation overseer reborn—</w:t>
      </w:r>
      <w:r>
        <w:br/>
        <w:t>this time with a digital whip.</w:t>
      </w:r>
      <w:r>
        <w:br/>
      </w:r>
      <w:r>
        <w:br/>
        <w:t>---</w:t>
      </w:r>
      <w:r>
        <w:br/>
      </w:r>
      <w:r>
        <w:br/>
        <w:t>III. Micropayments, Microtasks, Microhumiliation</w:t>
      </w:r>
      <w:r>
        <w:br/>
      </w:r>
      <w:r>
        <w:br/>
        <w:t>Gig work decomposes labor into fragments small enough to obscure exploitation.</w:t>
      </w:r>
      <w:r>
        <w:br/>
      </w:r>
      <w:r>
        <w:br/>
        <w:t>Instead of stable wages, workers get:</w:t>
      </w:r>
      <w:r>
        <w:br/>
      </w:r>
      <w:r>
        <w:br/>
        <w:t>per order</w:t>
      </w:r>
      <w:r>
        <w:br/>
      </w:r>
      <w:r>
        <w:br/>
        <w:t>per ride</w:t>
      </w:r>
      <w:r>
        <w:br/>
      </w:r>
      <w:r>
        <w:br/>
        <w:t>per delivery</w:t>
      </w:r>
      <w:r>
        <w:br/>
      </w:r>
      <w:r>
        <w:br/>
        <w:t>per batch</w:t>
      </w:r>
      <w:r>
        <w:br/>
      </w:r>
      <w:r>
        <w:br/>
        <w:t>per task</w:t>
      </w:r>
      <w:r>
        <w:br/>
      </w:r>
      <w:r>
        <w:br/>
        <w:t>per mile</w:t>
      </w:r>
      <w:r>
        <w:br/>
      </w:r>
      <w:r>
        <w:br/>
        <w:t>per minute</w:t>
      </w:r>
      <w:r>
        <w:br/>
      </w:r>
      <w:r>
        <w:br/>
        <w:t>Gig workers are paid in crumbs</w:t>
      </w:r>
      <w:r>
        <w:br/>
        <w:t>so they don’t notice how rapidly the loaf is shrinking.</w:t>
      </w:r>
      <w:r>
        <w:br/>
      </w:r>
      <w:r>
        <w:br/>
        <w:t>You don’t get paid to be available.</w:t>
      </w:r>
      <w:r>
        <w:br/>
        <w:t>You get paid to perform.</w:t>
      </w:r>
      <w:r>
        <w:br/>
      </w:r>
      <w:r>
        <w:br/>
        <w:t>Every second outside performance</w:t>
      </w:r>
      <w:r>
        <w:br/>
        <w:t>is unpaid survival time.</w:t>
      </w:r>
      <w:r>
        <w:br/>
      </w:r>
      <w:r>
        <w:br/>
        <w:t>The plantation demanded total labor.</w:t>
      </w:r>
      <w:r>
        <w:br/>
        <w:t>The gig economy demands total availability.</w:t>
      </w:r>
      <w:r>
        <w:br/>
      </w:r>
      <w:r>
        <w:br/>
        <w:t>---</w:t>
      </w:r>
      <w:r>
        <w:br/>
      </w:r>
      <w:r>
        <w:br/>
        <w:t>IV. The Death of the Worker → The Rise of the Task</w:t>
      </w:r>
      <w:r>
        <w:br/>
      </w:r>
      <w:r>
        <w:br/>
        <w:t>Traditional employment recognized the worker.</w:t>
      </w:r>
      <w:r>
        <w:br/>
        <w:t>Gigification recognizes only the task.</w:t>
      </w:r>
      <w:r>
        <w:br/>
      </w:r>
      <w:r>
        <w:br/>
        <w:t>You’re not hired.</w:t>
      </w:r>
      <w:r>
        <w:br/>
        <w:t>You’re activated.</w:t>
      </w:r>
      <w:r>
        <w:br/>
      </w:r>
      <w:r>
        <w:br/>
        <w:t>You’re not fired.</w:t>
      </w:r>
      <w:r>
        <w:br/>
        <w:t>You’re deactivated.</w:t>
      </w:r>
      <w:r>
        <w:br/>
      </w:r>
      <w:r>
        <w:br/>
        <w:t>You’re not an employee.</w:t>
      </w:r>
      <w:r>
        <w:br/>
        <w:t>You’re an independent contractor—</w:t>
      </w:r>
      <w:r>
        <w:br/>
        <w:t>a legal fiction that lets companies avoid:</w:t>
      </w:r>
      <w:r>
        <w:br/>
      </w:r>
      <w:r>
        <w:br/>
        <w:t>minimum wage</w:t>
      </w:r>
      <w:r>
        <w:br/>
      </w:r>
      <w:r>
        <w:br/>
        <w:t>healthcare</w:t>
      </w:r>
      <w:r>
        <w:br/>
      </w:r>
      <w:r>
        <w:br/>
        <w:t>unemployment benefits</w:t>
      </w:r>
      <w:r>
        <w:br/>
      </w:r>
      <w:r>
        <w:br/>
        <w:t>workers’ rights</w:t>
      </w:r>
      <w:r>
        <w:br/>
      </w:r>
      <w:r>
        <w:br/>
        <w:t>safety nets</w:t>
      </w:r>
      <w:r>
        <w:br/>
      </w:r>
      <w:r>
        <w:br/>
        <w:t>liability</w:t>
      </w:r>
      <w:r>
        <w:br/>
      </w:r>
      <w:r>
        <w:br/>
        <w:t>taxes</w:t>
      </w:r>
      <w:r>
        <w:br/>
      </w:r>
      <w:r>
        <w:br/>
        <w:t>The company owes you nothing.</w:t>
      </w:r>
      <w:r>
        <w:br/>
        <w:t>You owe it everything.</w:t>
      </w:r>
      <w:r>
        <w:br/>
      </w:r>
      <w:r>
        <w:br/>
        <w:t>Gigification is not employment reform—</w:t>
      </w:r>
      <w:r>
        <w:br/>
        <w:t>it is worker erasure.</w:t>
      </w:r>
      <w:r>
        <w:br/>
      </w:r>
      <w:r>
        <w:br/>
        <w:t>---</w:t>
      </w:r>
      <w:r>
        <w:br/>
      </w:r>
      <w:r>
        <w:br/>
        <w:t>V. Precarity as Discipline</w:t>
      </w:r>
      <w:r>
        <w:br/>
      </w:r>
      <w:r>
        <w:br/>
        <w:t>Gig workers live in:</w:t>
      </w:r>
      <w:r>
        <w:br/>
      </w:r>
      <w:r>
        <w:br/>
        <w:t>financial instability</w:t>
      </w:r>
      <w:r>
        <w:br/>
      </w:r>
      <w:r>
        <w:br/>
        <w:t>unpredictable scheduling</w:t>
      </w:r>
      <w:r>
        <w:br/>
      </w:r>
      <w:r>
        <w:br/>
        <w:t>sudden income drops</w:t>
      </w:r>
      <w:r>
        <w:br/>
      </w:r>
      <w:r>
        <w:br/>
        <w:t>job insecurity</w:t>
      </w:r>
      <w:r>
        <w:br/>
      </w:r>
      <w:r>
        <w:br/>
        <w:t>fear of deactivation</w:t>
      </w:r>
      <w:r>
        <w:br/>
      </w:r>
      <w:r>
        <w:br/>
        <w:t>constant competition</w:t>
      </w:r>
      <w:r>
        <w:br/>
      </w:r>
      <w:r>
        <w:br/>
        <w:t>algorithmic evaluation</w:t>
      </w:r>
      <w:r>
        <w:br/>
      </w:r>
      <w:r>
        <w:br/>
        <w:t>market fluctuations</w:t>
      </w:r>
      <w:r>
        <w:br/>
      </w:r>
      <w:r>
        <w:br/>
        <w:t>psychological stress</w:t>
      </w:r>
      <w:r>
        <w:br/>
      </w:r>
      <w:r>
        <w:br/>
        <w:t>physical exhaustion</w:t>
      </w:r>
      <w:r>
        <w:br/>
      </w:r>
      <w:r>
        <w:br/>
        <w:t>This precarity drives compliance:</w:t>
      </w:r>
      <w:r>
        <w:br/>
      </w:r>
      <w:r>
        <w:br/>
        <w:t>You can’t complain.</w:t>
      </w:r>
      <w:r>
        <w:br/>
      </w:r>
      <w:r>
        <w:br/>
        <w:t>You can’t rest.</w:t>
      </w:r>
      <w:r>
        <w:br/>
      </w:r>
      <w:r>
        <w:br/>
        <w:t>You can’t unionize.</w:t>
      </w:r>
      <w:r>
        <w:br/>
      </w:r>
      <w:r>
        <w:br/>
        <w:t>You can’t slow down.</w:t>
      </w:r>
      <w:r>
        <w:br/>
      </w:r>
      <w:r>
        <w:br/>
        <w:t>You can’t refuse jobs.</w:t>
      </w:r>
      <w:r>
        <w:br/>
      </w:r>
      <w:r>
        <w:br/>
        <w:t>You can’t negotiate wages.</w:t>
      </w:r>
      <w:r>
        <w:br/>
      </w:r>
      <w:r>
        <w:br/>
        <w:t>You can’t get sick.</w:t>
      </w:r>
      <w:r>
        <w:br/>
      </w:r>
      <w:r>
        <w:br/>
        <w:t>You can’t stop.</w:t>
      </w:r>
      <w:r>
        <w:br/>
      </w:r>
      <w:r>
        <w:br/>
        <w:t>Precarity doesn’t just enforce obedience—</w:t>
      </w:r>
      <w:r>
        <w:br/>
        <w:t>it enforces gratitude for the scraps you’re given.</w:t>
      </w:r>
      <w:r>
        <w:br/>
      </w:r>
      <w:r>
        <w:br/>
        <w:t>---</w:t>
      </w:r>
      <w:r>
        <w:br/>
      </w:r>
      <w:r>
        <w:br/>
        <w:t>VI. The Fiction of Entrepreneurship</w:t>
      </w:r>
      <w:r>
        <w:br/>
      </w:r>
      <w:r>
        <w:br/>
        <w:t>The gig economy tells workers:</w:t>
      </w:r>
      <w:r>
        <w:br/>
      </w:r>
      <w:r>
        <w:br/>
        <w:t>“You’re an entrepreneur!”</w:t>
      </w:r>
      <w:r>
        <w:br/>
      </w:r>
      <w:r>
        <w:br/>
        <w:t>But real entrepreneurs:</w:t>
      </w:r>
      <w:r>
        <w:br/>
      </w:r>
      <w:r>
        <w:br/>
        <w:t>set prices</w:t>
      </w:r>
      <w:r>
        <w:br/>
      </w:r>
      <w:r>
        <w:br/>
        <w:t>own assets</w:t>
      </w:r>
      <w:r>
        <w:br/>
      </w:r>
      <w:r>
        <w:br/>
        <w:t>control marketing</w:t>
      </w:r>
      <w:r>
        <w:br/>
      </w:r>
      <w:r>
        <w:br/>
        <w:t>choose clients</w:t>
      </w:r>
      <w:r>
        <w:br/>
      </w:r>
      <w:r>
        <w:br/>
        <w:t>define their labor</w:t>
      </w:r>
      <w:r>
        <w:br/>
      </w:r>
      <w:r>
        <w:br/>
        <w:t>negotiate rates</w:t>
      </w:r>
      <w:r>
        <w:br/>
      </w:r>
      <w:r>
        <w:br/>
        <w:t>build wealth</w:t>
      </w:r>
      <w:r>
        <w:br/>
      </w:r>
      <w:r>
        <w:br/>
        <w:t>Gig workers:</w:t>
      </w:r>
      <w:r>
        <w:br/>
      </w:r>
      <w:r>
        <w:br/>
        <w:t>do none of that.</w:t>
      </w:r>
      <w:r>
        <w:br/>
      </w:r>
      <w:r>
        <w:br/>
        <w:t>They are simply wage laborers</w:t>
      </w:r>
      <w:r>
        <w:br/>
        <w:t>forced to provide their own:</w:t>
      </w:r>
      <w:r>
        <w:br/>
      </w:r>
      <w:r>
        <w:br/>
        <w:t>vehicles</w:t>
      </w:r>
      <w:r>
        <w:br/>
      </w:r>
      <w:r>
        <w:br/>
        <w:t>gas</w:t>
      </w:r>
      <w:r>
        <w:br/>
      </w:r>
      <w:r>
        <w:br/>
        <w:t>repairs</w:t>
      </w:r>
      <w:r>
        <w:br/>
      </w:r>
      <w:r>
        <w:br/>
        <w:t>insurance</w:t>
      </w:r>
      <w:r>
        <w:br/>
      </w:r>
      <w:r>
        <w:br/>
        <w:t>equipment</w:t>
      </w:r>
      <w:r>
        <w:br/>
      </w:r>
      <w:r>
        <w:br/>
        <w:t>data plans</w:t>
      </w:r>
      <w:r>
        <w:br/>
      </w:r>
      <w:r>
        <w:br/>
        <w:t>onboarding costs</w:t>
      </w:r>
      <w:r>
        <w:br/>
      </w:r>
      <w:r>
        <w:br/>
        <w:t>downtime losses</w:t>
      </w:r>
      <w:r>
        <w:br/>
      </w:r>
      <w:r>
        <w:br/>
        <w:t>The plantation at least provided the whip.</w:t>
      </w:r>
      <w:r>
        <w:br/>
        <w:t>Gig workers must pay for their own ropes.</w:t>
      </w:r>
      <w:r>
        <w:br/>
      </w:r>
      <w:r>
        <w:br/>
        <w:t>---</w:t>
      </w:r>
      <w:r>
        <w:br/>
      </w:r>
      <w:r>
        <w:br/>
        <w:t>VII. Ratings: The New Tyranny of Customer Surveillance</w:t>
      </w:r>
      <w:r>
        <w:br/>
      </w:r>
      <w:r>
        <w:br/>
        <w:t>Gig workers are governed by the star system—</w:t>
      </w:r>
      <w:r>
        <w:br/>
        <w:t>a psychological torture device disguised as feedback.</w:t>
      </w:r>
      <w:r>
        <w:br/>
      </w:r>
      <w:r>
        <w:br/>
        <w:t>The rating system:</w:t>
      </w:r>
      <w:r>
        <w:br/>
      </w:r>
      <w:r>
        <w:br/>
        <w:t>punishes workers for things outside their control</w:t>
      </w:r>
      <w:r>
        <w:br/>
      </w:r>
      <w:r>
        <w:br/>
        <w:t>rewards abusive customer behavior</w:t>
      </w:r>
      <w:r>
        <w:br/>
      </w:r>
      <w:r>
        <w:br/>
        <w:t>automates firing</w:t>
      </w:r>
      <w:r>
        <w:br/>
      </w:r>
      <w:r>
        <w:br/>
        <w:t>enforces docility</w:t>
      </w:r>
      <w:r>
        <w:br/>
      </w:r>
      <w:r>
        <w:br/>
        <w:t>creates emotional exhaustion</w:t>
      </w:r>
      <w:r>
        <w:br/>
      </w:r>
      <w:r>
        <w:br/>
        <w:t>fosters constant anxiety</w:t>
      </w:r>
      <w:r>
        <w:br/>
      </w:r>
      <w:r>
        <w:br/>
        <w:t>compels workers to tolerate mistreatment</w:t>
      </w:r>
      <w:r>
        <w:br/>
      </w:r>
      <w:r>
        <w:br/>
        <w:t>Your livelihood depends on strangers’ moods.</w:t>
      </w:r>
      <w:r>
        <w:br/>
      </w:r>
      <w:r>
        <w:br/>
        <w:t>This is not customer service.</w:t>
      </w:r>
      <w:r>
        <w:br/>
        <w:t>This is feudal vassalage with emojis.</w:t>
      </w:r>
      <w:r>
        <w:br/>
      </w:r>
      <w:r>
        <w:br/>
        <w:t>---</w:t>
      </w:r>
      <w:r>
        <w:br/>
      </w:r>
      <w:r>
        <w:br/>
        <w:t>VIII. Gig Platforms as Parasites</w:t>
      </w:r>
      <w:r>
        <w:br/>
      </w:r>
      <w:r>
        <w:br/>
        <w:t>Gig companies produce nothing.</w:t>
      </w:r>
      <w:r>
        <w:br/>
      </w:r>
      <w:r>
        <w:br/>
        <w:t>They:</w:t>
      </w:r>
      <w:r>
        <w:br/>
      </w:r>
      <w:r>
        <w:br/>
        <w:t>don’t own inventory</w:t>
      </w:r>
      <w:r>
        <w:br/>
      </w:r>
      <w:r>
        <w:br/>
        <w:t>don’t own vehicles</w:t>
      </w:r>
      <w:r>
        <w:br/>
      </w:r>
      <w:r>
        <w:br/>
        <w:t>don’t employ workers</w:t>
      </w:r>
      <w:r>
        <w:br/>
      </w:r>
      <w:r>
        <w:br/>
        <w:t>don’t provide benefits</w:t>
      </w:r>
      <w:r>
        <w:br/>
      </w:r>
      <w:r>
        <w:br/>
        <w:t>don’t carry risk</w:t>
      </w:r>
      <w:r>
        <w:br/>
      </w:r>
      <w:r>
        <w:br/>
        <w:t>They simply:</w:t>
      </w:r>
      <w:r>
        <w:br/>
      </w:r>
      <w:r>
        <w:br/>
        <w:t>1. trap desperate workers</w:t>
      </w:r>
      <w:r>
        <w:br/>
      </w:r>
      <w:r>
        <w:br/>
        <w:t>2. create artificial scarcity</w:t>
      </w:r>
      <w:r>
        <w:br/>
      </w:r>
      <w:r>
        <w:br/>
        <w:t>3. insert themselves between labor and need</w:t>
      </w:r>
      <w:r>
        <w:br/>
      </w:r>
      <w:r>
        <w:br/>
        <w:t>4. extract fees from every interaction</w:t>
      </w:r>
      <w:r>
        <w:br/>
      </w:r>
      <w:r>
        <w:br/>
        <w:t>This is not innovation.</w:t>
      </w:r>
      <w:r>
        <w:br/>
        <w:t>This is intermediation parasitism.</w:t>
      </w:r>
      <w:r>
        <w:br/>
      </w:r>
      <w:r>
        <w:br/>
        <w:t>They profit because people need:</w:t>
      </w:r>
      <w:r>
        <w:br/>
      </w:r>
      <w:r>
        <w:br/>
        <w:t>food</w:t>
      </w:r>
      <w:r>
        <w:br/>
      </w:r>
      <w:r>
        <w:br/>
        <w:t>transportation</w:t>
      </w:r>
      <w:r>
        <w:br/>
      </w:r>
      <w:r>
        <w:br/>
        <w:t>groceries</w:t>
      </w:r>
      <w:r>
        <w:br/>
      </w:r>
      <w:r>
        <w:br/>
        <w:t>deliveries</w:t>
      </w:r>
      <w:r>
        <w:br/>
      </w:r>
      <w:r>
        <w:br/>
        <w:t>Gig platforms are not meeting needs—</w:t>
      </w:r>
      <w:r>
        <w:br/>
        <w:t>they’re monetizing desperation.</w:t>
      </w:r>
      <w:r>
        <w:br/>
      </w:r>
      <w:r>
        <w:br/>
        <w:t>---</w:t>
      </w:r>
      <w:r>
        <w:br/>
      </w:r>
      <w:r>
        <w:br/>
        <w:t>IX. The Fractal Pattern: Disposable Workers in a Disposable World</w:t>
      </w:r>
      <w:r>
        <w:br/>
      </w:r>
      <w:r>
        <w:br/>
        <w:t>Symbolically and fractally:</w:t>
      </w:r>
      <w:r>
        <w:br/>
      </w:r>
      <w:r>
        <w:br/>
        <w:t>&gt; Gigification is the compression of human labor</w:t>
      </w:r>
      <w:r>
        <w:br/>
        <w:t>into tiny, discrete packets of extractable value.</w:t>
      </w:r>
      <w:r>
        <w:br/>
      </w:r>
      <w:r>
        <w:br/>
        <w:t>It mirrors the entire history of ownership:</w:t>
      </w:r>
      <w:r>
        <w:br/>
      </w:r>
      <w:r>
        <w:br/>
        <w:t>the plantation owned the body</w:t>
      </w:r>
      <w:r>
        <w:br/>
      </w:r>
      <w:r>
        <w:br/>
        <w:t>the factory owned the day</w:t>
      </w:r>
      <w:r>
        <w:br/>
      </w:r>
      <w:r>
        <w:br/>
        <w:t>corporate capitalism owned the identity</w:t>
      </w:r>
      <w:r>
        <w:br/>
      </w:r>
      <w:r>
        <w:br/>
        <w:t>neoliberalism owned the narrative</w:t>
      </w:r>
      <w:r>
        <w:br/>
      </w:r>
      <w:r>
        <w:br/>
        <w:t>surveillance capitalism owned the mind</w:t>
      </w:r>
      <w:r>
        <w:br/>
      </w:r>
      <w:r>
        <w:br/>
        <w:t>gigification owns the fragments</w:t>
      </w:r>
      <w:r>
        <w:br/>
      </w:r>
      <w:r>
        <w:br/>
        <w:t>Every part of your life—</w:t>
      </w:r>
      <w:r>
        <w:br/>
        <w:t>every spare minute, every movement, every idle moment—</w:t>
      </w:r>
      <w:r>
        <w:br/>
        <w:t>becomes potential extraction.</w:t>
      </w:r>
      <w:r>
        <w:br/>
      </w:r>
      <w:r>
        <w:br/>
        <w:t>You are now partitioned into micro-labor units.</w:t>
      </w:r>
      <w:r>
        <w:br/>
      </w:r>
      <w:r>
        <w:br/>
        <w:t>This is the final material form of modern slavery:</w:t>
      </w:r>
      <w:r>
        <w:br/>
        <w:t>a system that disposes of you the moment you stop producing.</w:t>
      </w:r>
      <w:r>
        <w:br/>
      </w:r>
      <w:r>
        <w:br/>
        <w:t>---</w:t>
      </w:r>
      <w:r>
        <w:br/>
      </w:r>
      <w:r>
        <w:br/>
        <w:t>Conclusion: Gigification Doesn’t Replace Work—It Replaces Workers</w:t>
      </w:r>
      <w:r>
        <w:br/>
      </w:r>
      <w:r>
        <w:br/>
        <w:t>The gig economy isn’t the future.</w:t>
      </w:r>
      <w:r>
        <w:br/>
        <w:t>It’s the fallback.</w:t>
      </w:r>
      <w:r>
        <w:br/>
        <w:t>The emergency release valve for a collapsing system</w:t>
      </w:r>
      <w:r>
        <w:br/>
        <w:t>that can no longer provide stable employment.</w:t>
      </w:r>
      <w:r>
        <w:br/>
      </w:r>
      <w:r>
        <w:br/>
        <w:t>Gigification transforms:</w:t>
      </w:r>
      <w:r>
        <w:br/>
      </w:r>
      <w:r>
        <w:br/>
        <w:t>labor into tasks</w:t>
      </w:r>
      <w:r>
        <w:br/>
      </w:r>
      <w:r>
        <w:br/>
        <w:t>workers into replaceable units</w:t>
      </w:r>
      <w:r>
        <w:br/>
      </w:r>
      <w:r>
        <w:br/>
        <w:t>livelihoods into scraps</w:t>
      </w:r>
      <w:r>
        <w:br/>
      </w:r>
      <w:r>
        <w:br/>
        <w:t>futures into uncertainty</w:t>
      </w:r>
      <w:r>
        <w:br/>
      </w:r>
      <w:r>
        <w:br/>
        <w:t>autonomy into myth</w:t>
      </w:r>
      <w:r>
        <w:br/>
      </w:r>
      <w:r>
        <w:br/>
        <w:t>survival into hustle</w:t>
      </w:r>
      <w:r>
        <w:br/>
      </w:r>
      <w:r>
        <w:br/>
        <w:t>The worker has become a temporary function—</w:t>
      </w:r>
      <w:r>
        <w:br/>
        <w:t>a variable in an algorithm</w:t>
      </w:r>
      <w:r>
        <w:br/>
        <w:t>that can be deleted with no consequences.</w:t>
      </w:r>
      <w:r>
        <w:br/>
      </w:r>
      <w:r>
        <w:br/>
        <w:t>In Chapter 16, we expose the system that reinforces this entire structure:</w:t>
      </w:r>
      <w:r>
        <w:br/>
      </w:r>
      <w:r>
        <w:br/>
        <w:t>The Welfare Paradox—</w:t>
      </w:r>
      <w:r>
        <w:br/>
        <w:t>a safety net designed not to help you escape poverty</w:t>
      </w:r>
      <w:r>
        <w:br/>
        <w:t>but to trap you inside it.</w:t>
      </w:r>
      <w:r>
        <w:br/>
      </w:r>
      <w:r>
        <w:br/>
      </w:r>
    </w:p>
    <w:p w14:paraId="180FC33D" w14:textId="77777777" w:rsidR="009E30A3" w:rsidRDefault="00431BBD">
      <w:pPr>
        <w:spacing w:after="120"/>
      </w:pPr>
      <w:r>
        <w:br w:type="page"/>
      </w:r>
    </w:p>
    <w:p w14:paraId="2FC1C03F" w14:textId="77777777" w:rsidR="009E30A3" w:rsidRDefault="00431BBD">
      <w:pPr>
        <w:pStyle w:val="Heading1"/>
        <w:spacing w:after="120"/>
      </w:pPr>
      <w:r>
        <w:rPr>
          <w:rFonts w:ascii="Garamond" w:eastAsia="Garamond" w:hAnsi="Garamond"/>
          <w:sz w:val="24"/>
        </w:rPr>
        <w:t>CHAPTER 16 — THE WELFARE PARADOX: A SAFETY NET THAT ENSURES YOU NEVER SAFELY LEAVE</w:t>
      </w:r>
    </w:p>
    <w:p w14:paraId="36F8F67F" w14:textId="77777777" w:rsidR="00C758F6" w:rsidRDefault="0062642E">
      <w:r>
        <w:t>Punish the symptoms, ignore the cause, criminalize the victims.</w:t>
      </w:r>
    </w:p>
    <w:p w14:paraId="5B93C0EB" w14:textId="1EA7D61B" w:rsidR="00C758F6" w:rsidRDefault="00431BBD" w:rsidP="00B30804">
      <w:pPr>
        <w:spacing w:after="120"/>
      </w:pPr>
      <w:r>
        <w:br/>
        <w:t>If gigification makes workers disposable,</w:t>
      </w:r>
      <w:r>
        <w:br/>
        <w:t>the welfare system makes poverty permanent.</w:t>
      </w:r>
      <w:r>
        <w:br/>
      </w:r>
      <w:r>
        <w:br/>
        <w:t>This is the chapter where we look at the so-called “safety net”</w:t>
      </w:r>
      <w:r>
        <w:br/>
        <w:t>and discover it’s actually a web—</w:t>
      </w:r>
      <w:r>
        <w:br/>
        <w:t>thin enough to fall through,</w:t>
      </w:r>
      <w:r>
        <w:br/>
        <w:t>sticky enough to get trapped in,</w:t>
      </w:r>
      <w:r>
        <w:br/>
        <w:t>and strong enough to keep you from ever climbing out.</w:t>
      </w:r>
      <w:r>
        <w:br/>
      </w:r>
      <w:r>
        <w:br/>
        <w:t>Modern welfare systems do not eliminate poverty.</w:t>
      </w:r>
      <w:r>
        <w:br/>
        <w:t>They manage it.</w:t>
      </w:r>
      <w:r>
        <w:br/>
        <w:t>They stabilize desperation just enough that society doesn’t collapse,</w:t>
      </w:r>
      <w:r>
        <w:br/>
        <w:t>but never enough that people escape.</w:t>
      </w:r>
      <w:r>
        <w:br/>
      </w:r>
      <w:r>
        <w:br/>
        <w:t>A good slave is fed enough to work tomorrow.</w:t>
      </w:r>
      <w:r>
        <w:br/>
        <w:t>A good welfare system ensures the same.</w:t>
      </w:r>
      <w:r>
        <w:br/>
      </w:r>
      <w:r>
        <w:br/>
        <w:t>Welcome to the Welfare Paradox—</w:t>
      </w:r>
      <w:r>
        <w:br/>
        <w:t>a structure that performs compassion</w:t>
      </w:r>
      <w:r>
        <w:br/>
        <w:t>but enforces dependency, surveillance, and stagnation.</w:t>
      </w:r>
      <w:r>
        <w:br/>
      </w:r>
      <w:r>
        <w:br/>
        <w:t>---</w:t>
      </w:r>
      <w:r>
        <w:br/>
      </w:r>
      <w:r>
        <w:br/>
        <w:t>I. The Myth of the Safety Net</w:t>
      </w:r>
      <w:r>
        <w:br/>
      </w:r>
      <w:r>
        <w:br/>
        <w:t>We are told that welfare exists to:</w:t>
      </w:r>
      <w:r>
        <w:br/>
      </w:r>
      <w:r>
        <w:br/>
        <w:t>support the vulnerable</w:t>
      </w:r>
      <w:r>
        <w:br/>
      </w:r>
      <w:r>
        <w:br/>
        <w:t>cushion hard times</w:t>
      </w:r>
      <w:r>
        <w:br/>
      </w:r>
      <w:r>
        <w:br/>
        <w:t>stabilize working families</w:t>
      </w:r>
      <w:r>
        <w:br/>
      </w:r>
      <w:r>
        <w:br/>
        <w:t>offer a pathway upward</w:t>
      </w:r>
      <w:r>
        <w:br/>
      </w:r>
      <w:r>
        <w:br/>
        <w:t>protect society from chaos</w:t>
      </w:r>
      <w:r>
        <w:br/>
      </w:r>
      <w:r>
        <w:br/>
        <w:t>In reality, modern welfare systems are built to:</w:t>
      </w:r>
      <w:r>
        <w:br/>
      </w:r>
      <w:r>
        <w:br/>
        <w:t>discourage savings</w:t>
      </w:r>
      <w:r>
        <w:br/>
      </w:r>
      <w:r>
        <w:br/>
        <w:t>punish improvement</w:t>
      </w:r>
      <w:r>
        <w:br/>
      </w:r>
      <w:r>
        <w:br/>
        <w:t>surveil the poor</w:t>
      </w:r>
      <w:r>
        <w:br/>
      </w:r>
      <w:r>
        <w:br/>
        <w:t>enforce scarcity</w:t>
      </w:r>
      <w:r>
        <w:br/>
      </w:r>
      <w:r>
        <w:br/>
        <w:t>stigmatize need</w:t>
      </w:r>
      <w:r>
        <w:br/>
      </w:r>
      <w:r>
        <w:br/>
        <w:t>reduce autonomy</w:t>
      </w:r>
      <w:r>
        <w:br/>
      </w:r>
      <w:r>
        <w:br/>
        <w:t>maintain cheap labor pools</w:t>
      </w:r>
      <w:r>
        <w:br/>
      </w:r>
      <w:r>
        <w:br/>
        <w:t>Welfare doesn’t fix the wounds of capitalism.</w:t>
      </w:r>
      <w:r>
        <w:br/>
        <w:t>It covers them with bandages made of red tape.</w:t>
      </w:r>
      <w:r>
        <w:br/>
      </w:r>
      <w:r>
        <w:br/>
        <w:t>It is not a ladder.</w:t>
      </w:r>
      <w:r>
        <w:br/>
        <w:t>It is a ceiling.</w:t>
      </w:r>
      <w:r>
        <w:br/>
      </w:r>
      <w:r>
        <w:br/>
        <w:t>---</w:t>
      </w:r>
      <w:r>
        <w:br/>
      </w:r>
      <w:r>
        <w:br/>
        <w:t>II. Welfare as Social Control</w:t>
      </w:r>
      <w:r>
        <w:br/>
      </w:r>
      <w:r>
        <w:br/>
        <w:t>The welfare system functions less like a support structure</w:t>
      </w:r>
      <w:r>
        <w:br/>
        <w:t>and more like a behavioral compliance machine.</w:t>
      </w:r>
      <w:r>
        <w:br/>
      </w:r>
      <w:r>
        <w:br/>
        <w:t>To receive assistance, you must:</w:t>
      </w:r>
      <w:r>
        <w:br/>
      </w:r>
      <w:r>
        <w:br/>
        <w:t>fill endless forms</w:t>
      </w:r>
      <w:r>
        <w:br/>
      </w:r>
      <w:r>
        <w:br/>
        <w:t>submit intrusive documentation</w:t>
      </w:r>
      <w:r>
        <w:br/>
      </w:r>
      <w:r>
        <w:br/>
        <w:t>endure degrading interviews</w:t>
      </w:r>
      <w:r>
        <w:br/>
      </w:r>
      <w:r>
        <w:br/>
        <w:t>prove your poverty repeatedly</w:t>
      </w:r>
      <w:r>
        <w:br/>
      </w:r>
      <w:r>
        <w:br/>
        <w:t>tolerate surveillance</w:t>
      </w:r>
      <w:r>
        <w:br/>
      </w:r>
      <w:r>
        <w:br/>
        <w:t>obey employment mandates</w:t>
      </w:r>
      <w:r>
        <w:br/>
      </w:r>
      <w:r>
        <w:br/>
        <w:t>pass drug tests</w:t>
      </w:r>
      <w:r>
        <w:br/>
      </w:r>
      <w:r>
        <w:br/>
        <w:t>accept home inspections</w:t>
      </w:r>
      <w:r>
        <w:br/>
      </w:r>
      <w:r>
        <w:br/>
        <w:t>accept caseworker oversight</w:t>
      </w:r>
      <w:r>
        <w:br/>
      </w:r>
      <w:r>
        <w:br/>
        <w:t>You must perform your desperation</w:t>
      </w:r>
      <w:r>
        <w:br/>
        <w:t>for the satisfaction of bureaucratic gatekeepers.</w:t>
      </w:r>
      <w:r>
        <w:br/>
      </w:r>
      <w:r>
        <w:br/>
        <w:t>The assistance is conditional.</w:t>
      </w:r>
      <w:r>
        <w:br/>
        <w:t>Your obedience is not.</w:t>
      </w:r>
      <w:r>
        <w:br/>
      </w:r>
      <w:r>
        <w:br/>
        <w:t>---</w:t>
      </w:r>
      <w:r>
        <w:br/>
      </w:r>
      <w:r>
        <w:br/>
        <w:t>III. The Poverty Punishment Mechanism</w:t>
      </w:r>
      <w:r>
        <w:br/>
      </w:r>
      <w:r>
        <w:br/>
        <w:t>The Welfare Paradox works through the logic of punishment:</w:t>
      </w:r>
      <w:r>
        <w:br/>
      </w:r>
      <w:r>
        <w:br/>
        <w:t>If you:</w:t>
      </w:r>
      <w:r>
        <w:br/>
      </w:r>
      <w:r>
        <w:br/>
        <w:t>save money → benefits cut</w:t>
      </w:r>
      <w:r>
        <w:br/>
      </w:r>
      <w:r>
        <w:br/>
        <w:t>get married → benefits cut</w:t>
      </w:r>
      <w:r>
        <w:br/>
      </w:r>
      <w:r>
        <w:br/>
        <w:t>get a raise → benefits cut</w:t>
      </w:r>
      <w:r>
        <w:br/>
      </w:r>
      <w:r>
        <w:br/>
        <w:t>work more hours → benefits cut</w:t>
      </w:r>
      <w:r>
        <w:br/>
      </w:r>
      <w:r>
        <w:br/>
        <w:t>buy reliable transportation → benefits cut</w:t>
      </w:r>
      <w:r>
        <w:br/>
      </w:r>
      <w:r>
        <w:br/>
        <w:t>attempt education → time conflict → benefits cut</w:t>
      </w:r>
      <w:r>
        <w:br/>
      </w:r>
      <w:r>
        <w:br/>
        <w:t>Poverty is not accidental.</w:t>
      </w:r>
      <w:r>
        <w:br/>
        <w:t>It is enforced.</w:t>
      </w:r>
      <w:r>
        <w:br/>
      </w:r>
      <w:r>
        <w:br/>
        <w:t>The system ensures that any attempt to escape</w:t>
      </w:r>
      <w:r>
        <w:br/>
        <w:t>is financially self-sabotaging.</w:t>
      </w:r>
      <w:r>
        <w:br/>
      </w:r>
      <w:r>
        <w:br/>
        <w:t>This is the poverty trap:</w:t>
      </w:r>
      <w:r>
        <w:br/>
      </w:r>
      <w:r>
        <w:br/>
        <w:t>&gt; “You must remain poor to receive help,</w:t>
      </w:r>
      <w:r>
        <w:br/>
        <w:t>but help never allows you to stop being poor.”</w:t>
      </w:r>
      <w:r>
        <w:br/>
      </w:r>
      <w:r>
        <w:br/>
        <w:t>---</w:t>
      </w:r>
      <w:r>
        <w:br/>
      </w:r>
      <w:r>
        <w:br/>
        <w:t>IV. The Cliff Effect: A Trap Designed by Policy</w:t>
      </w:r>
      <w:r>
        <w:br/>
      </w:r>
      <w:r>
        <w:br/>
        <w:t>One of the cruelest features is the “benefits cliff.”</w:t>
      </w:r>
      <w:r>
        <w:br/>
      </w:r>
      <w:r>
        <w:br/>
        <w:t>Cross an income threshold by even a few dollars</w:t>
      </w:r>
      <w:r>
        <w:br/>
        <w:t>and you lose:</w:t>
      </w:r>
      <w:r>
        <w:br/>
      </w:r>
      <w:r>
        <w:br/>
        <w:t>childcare assistance</w:t>
      </w:r>
      <w:r>
        <w:br/>
      </w:r>
      <w:r>
        <w:br/>
        <w:t>housing subsidies</w:t>
      </w:r>
      <w:r>
        <w:br/>
      </w:r>
      <w:r>
        <w:br/>
        <w:t>healthcare</w:t>
      </w:r>
      <w:r>
        <w:br/>
      </w:r>
      <w:r>
        <w:br/>
        <w:t>food support</w:t>
      </w:r>
      <w:r>
        <w:br/>
      </w:r>
      <w:r>
        <w:br/>
        <w:t>transportation help</w:t>
      </w:r>
      <w:r>
        <w:br/>
      </w:r>
      <w:r>
        <w:br/>
        <w:t>You earn an extra $100.</w:t>
      </w:r>
      <w:r>
        <w:br/>
        <w:t>You lose $800 in support.</w:t>
      </w:r>
      <w:r>
        <w:br/>
      </w:r>
      <w:r>
        <w:br/>
        <w:t>The system tells you, mathematically:</w:t>
      </w:r>
      <w:r>
        <w:br/>
      </w:r>
      <w:r>
        <w:br/>
        <w:t>“Stay where you are.</w:t>
      </w:r>
      <w:r>
        <w:br/>
        <w:t>Do not rise.</w:t>
      </w:r>
      <w:r>
        <w:br/>
        <w:t>Upward mobility is unaffordable.”</w:t>
      </w:r>
      <w:r>
        <w:br/>
      </w:r>
      <w:r>
        <w:br/>
        <w:t>This is not a bug.</w:t>
      </w:r>
      <w:r>
        <w:br/>
        <w:t>It is the economic version of a shock collar.</w:t>
      </w:r>
      <w:r>
        <w:br/>
      </w:r>
      <w:r>
        <w:br/>
        <w:t>---</w:t>
      </w:r>
      <w:r>
        <w:br/>
      </w:r>
      <w:r>
        <w:br/>
        <w:t>V. Welfare Surveillance: Poverty as Public Property</w:t>
      </w:r>
      <w:r>
        <w:br/>
      </w:r>
      <w:r>
        <w:br/>
        <w:t>The poor are monitored more intensely than criminals.</w:t>
      </w:r>
      <w:r>
        <w:br/>
      </w:r>
      <w:r>
        <w:br/>
        <w:t>The state demands visibility into:</w:t>
      </w:r>
      <w:r>
        <w:br/>
      </w:r>
      <w:r>
        <w:br/>
        <w:t>your bank accounts</w:t>
      </w:r>
      <w:r>
        <w:br/>
      </w:r>
      <w:r>
        <w:br/>
        <w:t>your relationships</w:t>
      </w:r>
      <w:r>
        <w:br/>
      </w:r>
      <w:r>
        <w:br/>
        <w:t>your household composition</w:t>
      </w:r>
      <w:r>
        <w:br/>
      </w:r>
      <w:r>
        <w:br/>
        <w:t>your work hours</w:t>
      </w:r>
      <w:r>
        <w:br/>
      </w:r>
      <w:r>
        <w:br/>
        <w:t>your expenses</w:t>
      </w:r>
      <w:r>
        <w:br/>
      </w:r>
      <w:r>
        <w:br/>
        <w:t>your movements</w:t>
      </w:r>
      <w:r>
        <w:br/>
      </w:r>
      <w:r>
        <w:br/>
        <w:t>your compliance with case plans</w:t>
      </w:r>
      <w:r>
        <w:br/>
      </w:r>
      <w:r>
        <w:br/>
        <w:t>You must be transparent.</w:t>
      </w:r>
      <w:r>
        <w:br/>
        <w:t>You must be legible.</w:t>
      </w:r>
      <w:r>
        <w:br/>
        <w:t>You must be predictable.</w:t>
      </w:r>
      <w:r>
        <w:br/>
        <w:t>You must be humble.</w:t>
      </w:r>
      <w:r>
        <w:br/>
      </w:r>
      <w:r>
        <w:br/>
        <w:t>Poverty becomes a full-time performance review.</w:t>
      </w:r>
      <w:r>
        <w:br/>
      </w:r>
      <w:r>
        <w:br/>
        <w:t>This is not safety.</w:t>
      </w:r>
      <w:r>
        <w:br/>
        <w:t>This is obedience conditioning.</w:t>
      </w:r>
      <w:r>
        <w:br/>
      </w:r>
      <w:r>
        <w:br/>
        <w:t>---</w:t>
      </w:r>
      <w:r>
        <w:br/>
      </w:r>
      <w:r>
        <w:br/>
        <w:t>VI. The Stigma Engine</w:t>
      </w:r>
      <w:r>
        <w:br/>
      </w:r>
      <w:r>
        <w:br/>
        <w:t>Society is trained to view welfare recipients as:</w:t>
      </w:r>
      <w:r>
        <w:br/>
      </w:r>
      <w:r>
        <w:br/>
        <w:t>lazy</w:t>
      </w:r>
      <w:r>
        <w:br/>
      </w:r>
      <w:r>
        <w:br/>
        <w:t>irresponsible</w:t>
      </w:r>
      <w:r>
        <w:br/>
      </w:r>
      <w:r>
        <w:br/>
        <w:t>burdensome</w:t>
      </w:r>
      <w:r>
        <w:br/>
      </w:r>
      <w:r>
        <w:br/>
        <w:t>morally defective</w:t>
      </w:r>
      <w:r>
        <w:br/>
      </w:r>
      <w:r>
        <w:br/>
        <w:t>manipulators</w:t>
      </w:r>
      <w:r>
        <w:br/>
      </w:r>
      <w:r>
        <w:br/>
        <w:t>leeches</w:t>
      </w:r>
      <w:r>
        <w:br/>
      </w:r>
      <w:r>
        <w:br/>
        <w:t>But welfare exists because the system itself</w:t>
      </w:r>
      <w:r>
        <w:br/>
        <w:t>creates poverty on purpose:</w:t>
      </w:r>
      <w:r>
        <w:br/>
      </w:r>
      <w:r>
        <w:br/>
        <w:t>low wages</w:t>
      </w:r>
      <w:r>
        <w:br/>
      </w:r>
      <w:r>
        <w:br/>
        <w:t>high rents</w:t>
      </w:r>
      <w:r>
        <w:br/>
      </w:r>
      <w:r>
        <w:br/>
        <w:t>unstable jobs</w:t>
      </w:r>
      <w:r>
        <w:br/>
      </w:r>
      <w:r>
        <w:br/>
        <w:t>exploitative labor markets</w:t>
      </w:r>
      <w:r>
        <w:br/>
      </w:r>
      <w:r>
        <w:br/>
        <w:t>medical bankruptcy</w:t>
      </w:r>
      <w:r>
        <w:br/>
      </w:r>
      <w:r>
        <w:br/>
        <w:t>impossible childcare costs</w:t>
      </w:r>
      <w:r>
        <w:br/>
      </w:r>
      <w:r>
        <w:br/>
        <w:t>corporate monopolies</w:t>
      </w:r>
      <w:r>
        <w:br/>
      </w:r>
      <w:r>
        <w:br/>
        <w:t>underfunded public services</w:t>
      </w:r>
      <w:r>
        <w:br/>
      </w:r>
      <w:r>
        <w:br/>
        <w:t>People don’t need welfare because they failed.</w:t>
      </w:r>
      <w:r>
        <w:br/>
        <w:t>People need welfare because the system failed.</w:t>
      </w:r>
      <w:r>
        <w:br/>
      </w:r>
      <w:r>
        <w:br/>
        <w:t>Stigma hides that truth.</w:t>
      </w:r>
      <w:r>
        <w:br/>
        <w:t>It turns the victims into the villains</w:t>
      </w:r>
      <w:r>
        <w:br/>
        <w:t>so the real villains remain invisible.</w:t>
      </w:r>
      <w:r>
        <w:br/>
      </w:r>
      <w:r>
        <w:br/>
        <w:t>---</w:t>
      </w:r>
      <w:r>
        <w:br/>
      </w:r>
      <w:r>
        <w:br/>
        <w:t>VII. Welfare as Labor Market Stabilizer</w:t>
      </w:r>
      <w:r>
        <w:br/>
      </w:r>
      <w:r>
        <w:br/>
        <w:t>Here is the quiet truth:</w:t>
      </w:r>
      <w:r>
        <w:br/>
      </w:r>
      <w:r>
        <w:br/>
        <w:t>Welfare is not designed to support the poor.</w:t>
      </w:r>
      <w:r>
        <w:br/>
        <w:t>It is designed to support employers.</w:t>
      </w:r>
      <w:r>
        <w:br/>
      </w:r>
      <w:r>
        <w:br/>
        <w:t>It keeps wages low by ensuring workers cannot afford to refuse bad jobs.</w:t>
      </w:r>
      <w:r>
        <w:br/>
        <w:t>It subsidizes corporations by covering the costs they refuse to pay:</w:t>
      </w:r>
      <w:r>
        <w:br/>
      </w:r>
      <w:r>
        <w:br/>
        <w:t>housing support = employers can underpay</w:t>
      </w:r>
      <w:r>
        <w:br/>
      </w:r>
      <w:r>
        <w:br/>
        <w:t>food assistance = employers can underpay</w:t>
      </w:r>
      <w:r>
        <w:br/>
      </w:r>
      <w:r>
        <w:br/>
        <w:t>Medicaid = employers can deny benefits</w:t>
      </w:r>
      <w:r>
        <w:br/>
      </w:r>
      <w:r>
        <w:br/>
        <w:t>childcare subsidies = employers never need family wages</w:t>
      </w:r>
      <w:r>
        <w:br/>
      </w:r>
      <w:r>
        <w:br/>
        <w:t>Taxpayers fund the basic survival of the workforce</w:t>
      </w:r>
      <w:r>
        <w:br/>
        <w:t>so corporations can extract maximum profit.</w:t>
      </w:r>
      <w:r>
        <w:br/>
      </w:r>
      <w:r>
        <w:br/>
        <w:t>Welfare keeps the poor alive just enough</w:t>
      </w:r>
      <w:r>
        <w:br/>
        <w:t>for the labor market to keep exploiting them.</w:t>
      </w:r>
      <w:r>
        <w:br/>
      </w:r>
      <w:r>
        <w:br/>
        <w:t>---</w:t>
      </w:r>
      <w:r>
        <w:br/>
      </w:r>
      <w:r>
        <w:br/>
        <w:t>VIII. The Bureaucratic Labyrinth: Paperwork as Psychological Warfare</w:t>
      </w:r>
      <w:r>
        <w:br/>
      </w:r>
      <w:r>
        <w:br/>
        <w:t>The welfare system is intentionally disorienting.</w:t>
      </w:r>
      <w:r>
        <w:br/>
      </w:r>
      <w:r>
        <w:br/>
        <w:t>Try navigating:</w:t>
      </w:r>
      <w:r>
        <w:br/>
      </w:r>
      <w:r>
        <w:br/>
        <w:t>conflicting requirements</w:t>
      </w:r>
      <w:r>
        <w:br/>
      </w:r>
      <w:r>
        <w:br/>
        <w:t>different eligibility rules</w:t>
      </w:r>
      <w:r>
        <w:br/>
      </w:r>
      <w:r>
        <w:br/>
        <w:t>long wait times</w:t>
      </w:r>
      <w:r>
        <w:br/>
      </w:r>
      <w:r>
        <w:br/>
        <w:t>lost documents</w:t>
      </w:r>
      <w:r>
        <w:br/>
      </w:r>
      <w:r>
        <w:br/>
        <w:t>automated denials</w:t>
      </w:r>
      <w:r>
        <w:br/>
      </w:r>
      <w:r>
        <w:br/>
        <w:t>shifting guidelines</w:t>
      </w:r>
      <w:r>
        <w:br/>
      </w:r>
      <w:r>
        <w:br/>
        <w:t>inconsistent caseworkers</w:t>
      </w:r>
      <w:r>
        <w:br/>
      </w:r>
      <w:r>
        <w:br/>
        <w:t>understaffed offices</w:t>
      </w:r>
      <w:r>
        <w:br/>
      </w:r>
      <w:r>
        <w:br/>
        <w:t>confusing websites</w:t>
      </w:r>
      <w:r>
        <w:br/>
      </w:r>
      <w:r>
        <w:br/>
        <w:t>unclear renewal dates</w:t>
      </w:r>
      <w:r>
        <w:br/>
      </w:r>
      <w:r>
        <w:br/>
        <w:t>This is not incompetence.</w:t>
      </w:r>
      <w:r>
        <w:br/>
        <w:t>This is strategy.</w:t>
      </w:r>
      <w:r>
        <w:br/>
      </w:r>
      <w:r>
        <w:br/>
        <w:t>Confusion acts as a barrier.</w:t>
      </w:r>
      <w:r>
        <w:br/>
        <w:t>Exhaustion acts as a filter.</w:t>
      </w:r>
      <w:r>
        <w:br/>
      </w:r>
      <w:r>
        <w:br/>
        <w:t>The system makes it harder to access help</w:t>
      </w:r>
      <w:r>
        <w:br/>
        <w:t>than it is to stay in poverty.</w:t>
      </w:r>
      <w:r>
        <w:br/>
      </w:r>
      <w:r>
        <w:br/>
        <w:t>---</w:t>
      </w:r>
      <w:r>
        <w:br/>
      </w:r>
      <w:r>
        <w:br/>
        <w:t>IX. Housing: The Ultimate Welfare Trap</w:t>
      </w:r>
      <w:r>
        <w:br/>
      </w:r>
      <w:r>
        <w:br/>
        <w:t>Housing assistance is the most dangerous welfare category</w:t>
      </w:r>
      <w:r>
        <w:br/>
        <w:t>because it offers the illusion of stability</w:t>
      </w:r>
      <w:r>
        <w:br/>
        <w:t>while guaranteeing long-term dependence.</w:t>
      </w:r>
      <w:r>
        <w:br/>
      </w:r>
      <w:r>
        <w:br/>
        <w:t>Section 8, public housing, housing vouchers—</w:t>
      </w:r>
      <w:r>
        <w:br/>
        <w:t>they provide shelter, yes.</w:t>
      </w:r>
      <w:r>
        <w:br/>
        <w:t>But they also:</w:t>
      </w:r>
      <w:r>
        <w:br/>
      </w:r>
      <w:r>
        <w:br/>
        <w:t>limit where you can live</w:t>
      </w:r>
      <w:r>
        <w:br/>
      </w:r>
      <w:r>
        <w:br/>
        <w:t>limit mobility</w:t>
      </w:r>
      <w:r>
        <w:br/>
      </w:r>
      <w:r>
        <w:br/>
        <w:t>trap you in segregated zones</w:t>
      </w:r>
      <w:r>
        <w:br/>
      </w:r>
      <w:r>
        <w:br/>
        <w:t>require reinspection for any life change</w:t>
      </w:r>
      <w:r>
        <w:br/>
      </w:r>
      <w:r>
        <w:br/>
        <w:t>punish you for adding household members</w:t>
      </w:r>
      <w:r>
        <w:br/>
      </w:r>
      <w:r>
        <w:br/>
        <w:t>restrict income growth</w:t>
      </w:r>
      <w:r>
        <w:br/>
      </w:r>
      <w:r>
        <w:br/>
        <w:t>disincentivize independence</w:t>
      </w:r>
      <w:r>
        <w:br/>
      </w:r>
      <w:r>
        <w:br/>
        <w:t>It’s a cage with rent control.</w:t>
      </w:r>
      <w:r>
        <w:br/>
      </w:r>
      <w:r>
        <w:br/>
        <w:t>To escape, you often must give up the cage AND the safety.</w:t>
      </w:r>
      <w:r>
        <w:br/>
      </w:r>
      <w:r>
        <w:br/>
        <w:t>Most people simply remain inside.</w:t>
      </w:r>
      <w:r>
        <w:br/>
      </w:r>
      <w:r>
        <w:br/>
        <w:t>---</w:t>
      </w:r>
      <w:r>
        <w:br/>
      </w:r>
      <w:r>
        <w:br/>
        <w:t>X. The Fractal Pattern: Welfare as Structural Containment</w:t>
      </w:r>
      <w:r>
        <w:br/>
      </w:r>
      <w:r>
        <w:br/>
        <w:t>Symbolically and fractally:</w:t>
      </w:r>
      <w:r>
        <w:br/>
      </w:r>
      <w:r>
        <w:br/>
        <w:t>&gt; Welfare is the counterweight that keeps modern slavery balanced.</w:t>
      </w:r>
      <w:r>
        <w:br/>
        <w:t>It catches the people the system breaks,</w:t>
      </w:r>
      <w:r>
        <w:br/>
        <w:t>not to free them—</w:t>
      </w:r>
      <w:r>
        <w:br/>
        <w:t>but to ensure they remain available</w:t>
      </w:r>
      <w:r>
        <w:br/>
        <w:t>for future extraction.</w:t>
      </w:r>
      <w:r>
        <w:br/>
      </w:r>
      <w:r>
        <w:br/>
        <w:t>Welfare stabilizes the exploited</w:t>
      </w:r>
      <w:r>
        <w:br/>
        <w:t>so the system can continue exploiting.</w:t>
      </w:r>
      <w:r>
        <w:br/>
      </w:r>
      <w:r>
        <w:br/>
        <w:t>It is the invisible infrastructure</w:t>
      </w:r>
      <w:r>
        <w:br/>
        <w:t>of a society that would collapse</w:t>
      </w:r>
      <w:r>
        <w:br/>
        <w:t>if the poor ever truly fell.</w:t>
      </w:r>
      <w:r>
        <w:br/>
      </w:r>
      <w:r>
        <w:br/>
        <w:t>Welfare sustains the plantation</w:t>
      </w:r>
      <w:r>
        <w:br/>
        <w:t>by preventing rebellion</w:t>
      </w:r>
      <w:r>
        <w:br/>
        <w:t>and ensuring a steady supply of desperation.</w:t>
      </w:r>
      <w:r>
        <w:br/>
      </w:r>
      <w:r>
        <w:br/>
        <w:t>---</w:t>
      </w:r>
      <w:r>
        <w:br/>
      </w:r>
      <w:r>
        <w:br/>
        <w:t>Conclusion: Welfare Doesn’t Save the Poor—It Manages Them</w:t>
      </w:r>
      <w:r>
        <w:br/>
      </w:r>
      <w:r>
        <w:br/>
        <w:t>The welfare system is not compassion.</w:t>
      </w:r>
      <w:r>
        <w:br/>
        <w:t>It is containment.</w:t>
      </w:r>
      <w:r>
        <w:br/>
      </w:r>
      <w:r>
        <w:br/>
        <w:t>It is:</w:t>
      </w:r>
      <w:r>
        <w:br/>
      </w:r>
      <w:r>
        <w:br/>
        <w:t>a pressure valve</w:t>
      </w:r>
      <w:r>
        <w:br/>
      </w:r>
      <w:r>
        <w:br/>
        <w:t>a disciplinary tool</w:t>
      </w:r>
      <w:r>
        <w:br/>
      </w:r>
      <w:r>
        <w:br/>
        <w:t>a surveillance machine</w:t>
      </w:r>
      <w:r>
        <w:br/>
      </w:r>
      <w:r>
        <w:br/>
        <w:t>a social order stabilizer</w:t>
      </w:r>
      <w:r>
        <w:br/>
      </w:r>
      <w:r>
        <w:br/>
        <w:t>a labor market enforcer</w:t>
      </w:r>
      <w:r>
        <w:br/>
      </w:r>
      <w:r>
        <w:br/>
        <w:t>a political anesthetic</w:t>
      </w:r>
      <w:r>
        <w:br/>
      </w:r>
      <w:r>
        <w:br/>
        <w:t>It exists to prevent collapse,</w:t>
      </w:r>
      <w:r>
        <w:br/>
        <w:t>not to promote justice.</w:t>
      </w:r>
      <w:r>
        <w:br/>
      </w:r>
      <w:r>
        <w:br/>
        <w:t>In Chapter 17, we expose the next layer:</w:t>
      </w:r>
      <w:r>
        <w:br/>
      </w:r>
      <w:r>
        <w:br/>
        <w:t>Corporate Capture of Government—</w:t>
      </w:r>
      <w:r>
        <w:br/>
        <w:t>how democracy became a puppet theatre directed by capital.</w:t>
      </w:r>
      <w:r>
        <w:br/>
      </w:r>
      <w:r>
        <w:br/>
      </w:r>
    </w:p>
    <w:p w14:paraId="11FE632D" w14:textId="77777777" w:rsidR="00B30804" w:rsidRDefault="00B30804" w:rsidP="00B30804">
      <w:pPr>
        <w:spacing w:after="120"/>
      </w:pPr>
    </w:p>
    <w:p w14:paraId="4E5CEA76" w14:textId="77777777" w:rsidR="009E30A3" w:rsidRDefault="00431BBD">
      <w:pPr>
        <w:pStyle w:val="Heading1"/>
        <w:spacing w:after="120"/>
      </w:pPr>
      <w:r>
        <w:rPr>
          <w:rFonts w:ascii="Garamond" w:eastAsia="Garamond" w:hAnsi="Garamond"/>
          <w:sz w:val="24"/>
        </w:rPr>
        <w:t>CHAPTER 17 — CORPORATE CAPTURE OF GOVERNMENT: DEMOCRACY AS THEATER, POWER AS CAPITAL</w:t>
      </w:r>
    </w:p>
    <w:p w14:paraId="306715FD" w14:textId="4BDA803F" w:rsidR="00C758F6" w:rsidRDefault="00431BBD" w:rsidP="007A258A">
      <w:pPr>
        <w:spacing w:after="120"/>
      </w:pPr>
      <w:r>
        <w:br/>
        <w:t>Democracy didn’t die.</w:t>
      </w:r>
      <w:r>
        <w:br/>
        <w:t>It was bought.</w:t>
      </w:r>
      <w:r>
        <w:br/>
      </w:r>
      <w:r>
        <w:br/>
        <w:t>This chapter is the unveiling—</w:t>
      </w:r>
      <w:r>
        <w:br/>
        <w:t>the moment where the curtain drops</w:t>
      </w:r>
      <w:r>
        <w:br/>
        <w:t>and we finally see the machinery backstage</w:t>
      </w:r>
      <w:r>
        <w:br/>
        <w:t>pulling all the ropes we thought we pulled ourselves.</w:t>
      </w:r>
      <w:r>
        <w:br/>
      </w:r>
      <w:r>
        <w:br/>
        <w:t>For generations, we’ve been told:</w:t>
      </w:r>
      <w:r>
        <w:br/>
      </w:r>
      <w:r>
        <w:br/>
        <w:t>“Your vote matters.”</w:t>
      </w:r>
      <w:r>
        <w:br/>
      </w:r>
      <w:r>
        <w:br/>
        <w:t>“Your representatives serve you.”</w:t>
      </w:r>
      <w:r>
        <w:br/>
      </w:r>
      <w:r>
        <w:br/>
        <w:t>“Government is accountable to the people.”</w:t>
      </w:r>
      <w:r>
        <w:br/>
      </w:r>
      <w:r>
        <w:br/>
        <w:t>“The system works when you participate.”</w:t>
      </w:r>
      <w:r>
        <w:br/>
      </w:r>
      <w:r>
        <w:br/>
        <w:t>But if government were truly accountable to the people,</w:t>
      </w:r>
      <w:r>
        <w:br/>
        <w:t>every chapter before this one</w:t>
      </w:r>
      <w:r>
        <w:br/>
        <w:t>would not exist.</w:t>
      </w:r>
      <w:r>
        <w:br/>
      </w:r>
      <w:r>
        <w:br/>
        <w:t>Because the system is accountable—</w:t>
      </w:r>
      <w:r>
        <w:br/>
        <w:t>just not to you.</w:t>
      </w:r>
      <w:r>
        <w:br/>
      </w:r>
      <w:r>
        <w:br/>
        <w:t>It serves the people who fund it.</w:t>
      </w:r>
      <w:r>
        <w:br/>
        <w:t>The people who own its debt.</w:t>
      </w:r>
      <w:r>
        <w:br/>
        <w:t>The people who write its legislation.</w:t>
      </w:r>
      <w:r>
        <w:br/>
        <w:t>The people who finance its elections.</w:t>
      </w:r>
      <w:r>
        <w:br/>
        <w:t>The people who profit from its policies.</w:t>
      </w:r>
      <w:r>
        <w:br/>
      </w:r>
      <w:r>
        <w:br/>
        <w:t>This is the world of corporate capture—</w:t>
      </w:r>
      <w:r>
        <w:br/>
        <w:t>where government still looks like government,</w:t>
      </w:r>
      <w:r>
        <w:br/>
        <w:t>sounds like government,</w:t>
      </w:r>
      <w:r>
        <w:br/>
        <w:t>and performs government’s rituals…</w:t>
      </w:r>
      <w:r>
        <w:br/>
      </w:r>
      <w:r>
        <w:br/>
        <w:t>…but functions entirely as the executive branch of capital.</w:t>
      </w:r>
      <w:r>
        <w:br/>
      </w:r>
      <w:r>
        <w:br/>
        <w:t>Welcome to the puppet theatre.</w:t>
      </w:r>
      <w:r>
        <w:br/>
      </w:r>
      <w:r>
        <w:br/>
        <w:t>---</w:t>
      </w:r>
      <w:r>
        <w:br/>
      </w:r>
      <w:r>
        <w:br/>
        <w:t>I. What Is Corporate Capture?</w:t>
      </w:r>
      <w:r>
        <w:br/>
      </w:r>
      <w:r>
        <w:br/>
        <w:t>Corporate capture is the process by which private interests</w:t>
      </w:r>
      <w:r>
        <w:br/>
        <w:t>dominate public institutions—</w:t>
      </w:r>
      <w:r>
        <w:br/>
        <w:t>not through coups, not through force—</w:t>
      </w:r>
      <w:r>
        <w:br/>
        <w:t>but through money,</w:t>
      </w:r>
      <w:r>
        <w:br/>
        <w:t>lobbying,</w:t>
      </w:r>
      <w:r>
        <w:br/>
        <w:t>regulatory influence,</w:t>
      </w:r>
      <w:r>
        <w:br/>
        <w:t>campaign financing,</w:t>
      </w:r>
      <w:r>
        <w:br/>
        <w:t>and structural infiltration.</w:t>
      </w:r>
      <w:r>
        <w:br/>
      </w:r>
      <w:r>
        <w:br/>
        <w:t>In a captured state:</w:t>
      </w:r>
      <w:r>
        <w:br/>
      </w:r>
      <w:r>
        <w:br/>
        <w:t>laws are written by corporations</w:t>
      </w:r>
      <w:r>
        <w:br/>
      </w:r>
      <w:r>
        <w:br/>
        <w:t>regulations are weakened by corporate lawyers</w:t>
      </w:r>
      <w:r>
        <w:br/>
      </w:r>
      <w:r>
        <w:br/>
        <w:t>agencies are staffed by former industry executives</w:t>
      </w:r>
      <w:r>
        <w:br/>
      </w:r>
      <w:r>
        <w:br/>
        <w:t>politicians rely on corporate donors</w:t>
      </w:r>
      <w:r>
        <w:br/>
      </w:r>
      <w:r>
        <w:br/>
        <w:t>political agendas align with corporate profit</w:t>
      </w:r>
      <w:r>
        <w:br/>
      </w:r>
      <w:r>
        <w:br/>
        <w:t>Government becomes a service provider</w:t>
      </w:r>
      <w:r>
        <w:br/>
        <w:t>for the wealthy.</w:t>
      </w:r>
      <w:r>
        <w:br/>
      </w:r>
      <w:r>
        <w:br/>
        <w:t>Democracy becomes a brand name</w:t>
      </w:r>
      <w:r>
        <w:br/>
        <w:t>for a corporate regime.</w:t>
      </w:r>
      <w:r>
        <w:br/>
      </w:r>
      <w:r>
        <w:br/>
        <w:t>---</w:t>
      </w:r>
      <w:r>
        <w:br/>
      </w:r>
      <w:r>
        <w:br/>
        <w:t>II. The Lobbying Machine: Legalized Bribery</w:t>
      </w:r>
      <w:r>
        <w:br/>
      </w:r>
      <w:r>
        <w:br/>
        <w:t>Lobbying is the most elegant scam in modern history.</w:t>
      </w:r>
      <w:r>
        <w:br/>
      </w:r>
      <w:r>
        <w:br/>
        <w:t>Corporations pay:</w:t>
      </w:r>
      <w:r>
        <w:br/>
      </w:r>
      <w:r>
        <w:br/>
        <w:t>former senators</w:t>
      </w:r>
      <w:r>
        <w:br/>
      </w:r>
      <w:r>
        <w:br/>
        <w:t>former regulators</w:t>
      </w:r>
      <w:r>
        <w:br/>
      </w:r>
      <w:r>
        <w:br/>
        <w:t>former advisors</w:t>
      </w:r>
      <w:r>
        <w:br/>
      </w:r>
      <w:r>
        <w:br/>
        <w:t>former policymakers</w:t>
      </w:r>
      <w:r>
        <w:br/>
      </w:r>
      <w:r>
        <w:br/>
        <w:t>…to influence:</w:t>
      </w:r>
      <w:r>
        <w:br/>
      </w:r>
      <w:r>
        <w:br/>
        <w:t>the laws that govern them</w:t>
      </w:r>
      <w:r>
        <w:br/>
      </w:r>
      <w:r>
        <w:br/>
        <w:t>the taxes they owe</w:t>
      </w:r>
      <w:r>
        <w:br/>
      </w:r>
      <w:r>
        <w:br/>
        <w:t>the regulations that limit them</w:t>
      </w:r>
      <w:r>
        <w:br/>
      </w:r>
      <w:r>
        <w:br/>
        <w:t>the enforcement that might punish them</w:t>
      </w:r>
      <w:r>
        <w:br/>
      </w:r>
      <w:r>
        <w:br/>
        <w:t>the resources they want access to</w:t>
      </w:r>
      <w:r>
        <w:br/>
      </w:r>
      <w:r>
        <w:br/>
        <w:t>This is not democracy.</w:t>
      </w:r>
      <w:r>
        <w:br/>
        <w:t>This is policy as private service.</w:t>
      </w:r>
      <w:r>
        <w:br/>
      </w:r>
      <w:r>
        <w:br/>
        <w:t>Lobbying guarantees that corporations never have to adapt to society.</w:t>
      </w:r>
      <w:r>
        <w:br/>
      </w:r>
      <w:r>
        <w:br/>
        <w:t>Instead, society is forced to adapt to corporations.</w:t>
      </w:r>
      <w:r>
        <w:br/>
      </w:r>
      <w:r>
        <w:br/>
        <w:t>---</w:t>
      </w:r>
      <w:r>
        <w:br/>
      </w:r>
      <w:r>
        <w:br/>
        <w:t>III. Regulatory Capture: When the Police Work for the Criminals</w:t>
      </w:r>
      <w:r>
        <w:br/>
      </w:r>
      <w:r>
        <w:br/>
        <w:t>Regulatory agencies should protect the public.</w:t>
      </w:r>
      <w:r>
        <w:br/>
        <w:t>Instead, they are routinely staffed by people who:</w:t>
      </w:r>
      <w:r>
        <w:br/>
      </w:r>
      <w:r>
        <w:br/>
        <w:t>previously worked for the industry</w:t>
      </w:r>
      <w:r>
        <w:br/>
      </w:r>
      <w:r>
        <w:br/>
        <w:t>will return to work for the industry</w:t>
      </w:r>
      <w:r>
        <w:br/>
      </w:r>
      <w:r>
        <w:br/>
        <w:t>maintain investments in the industry</w:t>
      </w:r>
      <w:r>
        <w:br/>
      </w:r>
      <w:r>
        <w:br/>
        <w:t>write rules to benefit the industry</w:t>
      </w:r>
      <w:r>
        <w:br/>
      </w:r>
      <w:r>
        <w:br/>
        <w:t>This is the revolving door system:</w:t>
      </w:r>
      <w:r>
        <w:br/>
      </w:r>
      <w:r>
        <w:br/>
        <w:t>1. Corporate executive enters government</w:t>
      </w:r>
      <w:r>
        <w:br/>
      </w:r>
      <w:r>
        <w:br/>
        <w:t>2. Writes regulations that benefit their former employer</w:t>
      </w:r>
      <w:r>
        <w:br/>
      </w:r>
      <w:r>
        <w:br/>
        <w:t>3. Leaves office</w:t>
      </w:r>
      <w:r>
        <w:br/>
      </w:r>
      <w:r>
        <w:br/>
        <w:t>4. Returns to the corporation with a promotion</w:t>
      </w:r>
      <w:r>
        <w:br/>
      </w:r>
      <w:r>
        <w:br/>
        <w:t>The regulator becomes the regulated.</w:t>
      </w:r>
      <w:r>
        <w:br/>
        <w:t>The watchdog becomes the pet.</w:t>
      </w:r>
      <w:r>
        <w:br/>
      </w:r>
      <w:r>
        <w:br/>
        <w:t>Regulatory capture ensures that corporations</w:t>
      </w:r>
      <w:r>
        <w:br/>
        <w:t>are policed by their own interests.</w:t>
      </w:r>
      <w:r>
        <w:br/>
      </w:r>
      <w:r>
        <w:br/>
        <w:t>Imagine a fox guarding the henhouse.</w:t>
      </w:r>
      <w:r>
        <w:br/>
        <w:t>Now imagine the fox wrote the rules</w:t>
      </w:r>
      <w:r>
        <w:br/>
        <w:t>about what counts as “guarding.”</w:t>
      </w:r>
      <w:r>
        <w:br/>
      </w:r>
      <w:r>
        <w:br/>
        <w:t>---</w:t>
      </w:r>
      <w:r>
        <w:br/>
      </w:r>
      <w:r>
        <w:br/>
        <w:t>IV. Campaign Finance: Elections as Auctions</w:t>
      </w:r>
      <w:r>
        <w:br/>
      </w:r>
      <w:r>
        <w:br/>
        <w:t>Politicians claim to “serve the people.”</w:t>
      </w:r>
      <w:r>
        <w:br/>
      </w:r>
      <w:r>
        <w:br/>
        <w:t>But who funds their campaigns?</w:t>
      </w:r>
      <w:r>
        <w:br/>
      </w:r>
      <w:r>
        <w:br/>
        <w:t>Not:</w:t>
      </w:r>
      <w:r>
        <w:br/>
      </w:r>
      <w:r>
        <w:br/>
        <w:t>workers</w:t>
      </w:r>
      <w:r>
        <w:br/>
      </w:r>
      <w:r>
        <w:br/>
        <w:t>renters</w:t>
      </w:r>
      <w:r>
        <w:br/>
      </w:r>
      <w:r>
        <w:br/>
        <w:t>teachers</w:t>
      </w:r>
      <w:r>
        <w:br/>
      </w:r>
      <w:r>
        <w:br/>
        <w:t>families</w:t>
      </w:r>
      <w:r>
        <w:br/>
      </w:r>
      <w:r>
        <w:br/>
        <w:t>poor communities</w:t>
      </w:r>
      <w:r>
        <w:br/>
      </w:r>
      <w:r>
        <w:br/>
        <w:t>But:</w:t>
      </w:r>
      <w:r>
        <w:br/>
      </w:r>
      <w:r>
        <w:br/>
        <w:t>Wall Street</w:t>
      </w:r>
      <w:r>
        <w:br/>
      </w:r>
      <w:r>
        <w:br/>
        <w:t>pharmaceutical giants</w:t>
      </w:r>
      <w:r>
        <w:br/>
      </w:r>
      <w:r>
        <w:br/>
        <w:t>energy conglomerates</w:t>
      </w:r>
      <w:r>
        <w:br/>
      </w:r>
      <w:r>
        <w:br/>
        <w:t>real estate developers</w:t>
      </w:r>
      <w:r>
        <w:br/>
      </w:r>
      <w:r>
        <w:br/>
        <w:t>tech monopolies</w:t>
      </w:r>
      <w:r>
        <w:br/>
      </w:r>
      <w:r>
        <w:br/>
        <w:t>arms manufacturers</w:t>
      </w:r>
      <w:r>
        <w:br/>
      </w:r>
      <w:r>
        <w:br/>
        <w:t>private equity</w:t>
      </w:r>
      <w:r>
        <w:br/>
      </w:r>
      <w:r>
        <w:br/>
        <w:t>insurance companies</w:t>
      </w:r>
      <w:r>
        <w:br/>
      </w:r>
      <w:r>
        <w:br/>
        <w:t>You don’t elect leaders.</w:t>
      </w:r>
      <w:r>
        <w:br/>
        <w:t>You elect investments.</w:t>
      </w:r>
      <w:r>
        <w:br/>
      </w:r>
      <w:r>
        <w:br/>
        <w:t>Your vote acknowledges the transaction.</w:t>
      </w:r>
      <w:r>
        <w:br/>
        <w:t>Their donors determine the outcome.</w:t>
      </w:r>
      <w:r>
        <w:br/>
      </w:r>
      <w:r>
        <w:br/>
        <w:t>Once elected, politicians don’t repay the public.</w:t>
      </w:r>
      <w:r>
        <w:br/>
        <w:t>They repay their investors</w:t>
      </w:r>
      <w:r>
        <w:br/>
        <w:t>with legislation, deregulation, and subsidies.</w:t>
      </w:r>
      <w:r>
        <w:br/>
      </w:r>
      <w:r>
        <w:br/>
        <w:t>This is not representation.</w:t>
      </w:r>
      <w:r>
        <w:br/>
        <w:t>This is a political IPO.</w:t>
      </w:r>
      <w:r>
        <w:br/>
      </w:r>
      <w:r>
        <w:br/>
        <w:t>---</w:t>
      </w:r>
      <w:r>
        <w:br/>
      </w:r>
      <w:r>
        <w:br/>
        <w:t>V. Citizens United: The Day Democracy Officially Became a Supply Chain</w:t>
      </w:r>
      <w:r>
        <w:br/>
      </w:r>
      <w:r>
        <w:br/>
        <w:t>The Supreme Court decision known as Citizens United</w:t>
      </w:r>
      <w:r>
        <w:br/>
        <w:t>declared that corporations have the right to spend unlimited money</w:t>
      </w:r>
      <w:r>
        <w:br/>
        <w:t>on political influence</w:t>
      </w:r>
      <w:r>
        <w:br/>
        <w:t>because “money is speech.”</w:t>
      </w:r>
      <w:r>
        <w:br/>
      </w:r>
      <w:r>
        <w:br/>
        <w:t>Under this logic:</w:t>
      </w:r>
      <w:r>
        <w:br/>
      </w:r>
      <w:r>
        <w:br/>
        <w:t>the rich speak loudly</w:t>
      </w:r>
      <w:r>
        <w:br/>
      </w:r>
      <w:r>
        <w:br/>
        <w:t>corporations shout</w:t>
      </w:r>
      <w:r>
        <w:br/>
      </w:r>
      <w:r>
        <w:br/>
        <w:t>the poor whisper</w:t>
      </w:r>
      <w:r>
        <w:br/>
      </w:r>
      <w:r>
        <w:br/>
        <w:t>the powerless go unheard</w:t>
      </w:r>
      <w:r>
        <w:br/>
      </w:r>
      <w:r>
        <w:br/>
        <w:t>Citizens United didn’t corrupt democracy.</w:t>
      </w:r>
      <w:r>
        <w:br/>
        <w:t>It simply legalized the corruption that already existed.</w:t>
      </w:r>
      <w:r>
        <w:br/>
      </w:r>
      <w:r>
        <w:br/>
        <w:t>It was the moment the system admitted what it always was:</w:t>
      </w:r>
      <w:r>
        <w:br/>
      </w:r>
      <w:r>
        <w:br/>
        <w:t>Politics is a marketplace.</w:t>
      </w:r>
      <w:r>
        <w:br/>
        <w:t>Power is a commodity.</w:t>
      </w:r>
      <w:r>
        <w:br/>
        <w:t>Influence is for sale.</w:t>
      </w:r>
      <w:r>
        <w:br/>
      </w:r>
      <w:r>
        <w:br/>
        <w:t>---</w:t>
      </w:r>
      <w:r>
        <w:br/>
      </w:r>
      <w:r>
        <w:br/>
        <w:t>VI. Think Tanks: The Corporate Priesthood</w:t>
      </w:r>
      <w:r>
        <w:br/>
      </w:r>
      <w:r>
        <w:br/>
        <w:t>Think tanks sound intellectual.</w:t>
      </w:r>
      <w:r>
        <w:br/>
        <w:t>But many are corporate propaganda factories</w:t>
      </w:r>
      <w:r>
        <w:br/>
        <w:t>disguised as academic institutions.</w:t>
      </w:r>
      <w:r>
        <w:br/>
      </w:r>
      <w:r>
        <w:br/>
        <w:t>They produce:</w:t>
      </w:r>
      <w:r>
        <w:br/>
      </w:r>
      <w:r>
        <w:br/>
        <w:t>white papers</w:t>
      </w:r>
      <w:r>
        <w:br/>
      </w:r>
      <w:r>
        <w:br/>
        <w:t>policy proposals</w:t>
      </w:r>
      <w:r>
        <w:br/>
      </w:r>
      <w:r>
        <w:br/>
        <w:t>talking points</w:t>
      </w:r>
      <w:r>
        <w:br/>
      </w:r>
      <w:r>
        <w:br/>
        <w:t>legislative blueprints</w:t>
      </w:r>
      <w:r>
        <w:br/>
      </w:r>
      <w:r>
        <w:br/>
        <w:t>economic models</w:t>
      </w:r>
      <w:r>
        <w:br/>
      </w:r>
      <w:r>
        <w:br/>
        <w:t>public narratives</w:t>
      </w:r>
      <w:r>
        <w:br/>
      </w:r>
      <w:r>
        <w:br/>
        <w:t>—all engineered to benefit the industries that fund them.</w:t>
      </w:r>
      <w:r>
        <w:br/>
      </w:r>
      <w:r>
        <w:br/>
        <w:t>When you hear:</w:t>
      </w:r>
      <w:r>
        <w:br/>
      </w:r>
      <w:r>
        <w:br/>
        <w:t>“The economy needs deregulation”</w:t>
      </w:r>
      <w:r>
        <w:br/>
      </w:r>
      <w:r>
        <w:br/>
        <w:t>“Public programs are inefficient”</w:t>
      </w:r>
      <w:r>
        <w:br/>
      </w:r>
      <w:r>
        <w:br/>
        <w:t>“Markets are self-correcting”</w:t>
      </w:r>
      <w:r>
        <w:br/>
      </w:r>
      <w:r>
        <w:br/>
        <w:t>“Housing is expensive because of zoning”</w:t>
      </w:r>
      <w:r>
        <w:br/>
      </w:r>
      <w:r>
        <w:br/>
        <w:t>…you are hearing think tank catechisms—</w:t>
      </w:r>
      <w:r>
        <w:br/>
        <w:t>the gospel of capital.</w:t>
      </w:r>
      <w:r>
        <w:br/>
      </w:r>
      <w:r>
        <w:br/>
        <w:t>They don’t generate knowledge.</w:t>
      </w:r>
      <w:r>
        <w:br/>
        <w:t>They generate consent.</w:t>
      </w:r>
      <w:r>
        <w:br/>
      </w:r>
      <w:r>
        <w:br/>
        <w:t>---</w:t>
      </w:r>
      <w:r>
        <w:br/>
      </w:r>
      <w:r>
        <w:br/>
        <w:t>VII. Courts: The Final Frontier of Corporate Power</w:t>
      </w:r>
      <w:r>
        <w:br/>
      </w:r>
      <w:r>
        <w:br/>
        <w:t>Corporations don’t just influence legislators.</w:t>
      </w:r>
      <w:r>
        <w:br/>
        <w:t>They influence the courts.</w:t>
      </w:r>
      <w:r>
        <w:br/>
      </w:r>
      <w:r>
        <w:br/>
        <w:t>Judges who rule on:</w:t>
      </w:r>
      <w:r>
        <w:br/>
      </w:r>
      <w:r>
        <w:br/>
        <w:t>labor rights</w:t>
      </w:r>
      <w:r>
        <w:br/>
      </w:r>
      <w:r>
        <w:br/>
        <w:t>environmental protections</w:t>
      </w:r>
      <w:r>
        <w:br/>
      </w:r>
      <w:r>
        <w:br/>
        <w:t>worker safety</w:t>
      </w:r>
      <w:r>
        <w:br/>
      </w:r>
      <w:r>
        <w:br/>
        <w:t>corporate accountability</w:t>
      </w:r>
      <w:r>
        <w:br/>
      </w:r>
      <w:r>
        <w:br/>
        <w:t>economic policy</w:t>
      </w:r>
      <w:r>
        <w:br/>
      </w:r>
      <w:r>
        <w:br/>
        <w:t>consumer protections</w:t>
      </w:r>
      <w:r>
        <w:br/>
      </w:r>
      <w:r>
        <w:br/>
        <w:t>…are overwhelmingly:</w:t>
      </w:r>
      <w:r>
        <w:br/>
      </w:r>
      <w:r>
        <w:br/>
        <w:t>corporate-friendly</w:t>
      </w:r>
      <w:r>
        <w:br/>
      </w:r>
      <w:r>
        <w:br/>
        <w:t>donor-backed</w:t>
      </w:r>
      <w:r>
        <w:br/>
      </w:r>
      <w:r>
        <w:br/>
        <w:t>ideologically groomed</w:t>
      </w:r>
      <w:r>
        <w:br/>
      </w:r>
      <w:r>
        <w:br/>
        <w:t>strategically placed</w:t>
      </w:r>
      <w:r>
        <w:br/>
      </w:r>
      <w:r>
        <w:br/>
        <w:t>A judiciary aligned with capital</w:t>
      </w:r>
      <w:r>
        <w:br/>
        <w:t>guarantees that corporate interests</w:t>
      </w:r>
      <w:r>
        <w:br/>
        <w:t>remain legally untouchable.</w:t>
      </w:r>
      <w:r>
        <w:br/>
      </w:r>
      <w:r>
        <w:br/>
        <w:t>You don’t sue corporations.</w:t>
      </w:r>
      <w:r>
        <w:br/>
        <w:t>You sue their legal architecture.</w:t>
      </w:r>
      <w:r>
        <w:br/>
      </w:r>
      <w:r>
        <w:br/>
        <w:t>A losing battle by design.</w:t>
      </w:r>
      <w:r>
        <w:br/>
      </w:r>
      <w:r>
        <w:br/>
        <w:t>---</w:t>
      </w:r>
      <w:r>
        <w:br/>
      </w:r>
      <w:r>
        <w:br/>
        <w:t>VIII. The Global Dimension: Corporate Empire Without Borders</w:t>
      </w:r>
      <w:r>
        <w:br/>
      </w:r>
      <w:r>
        <w:br/>
        <w:t>Corporations are not national entities.</w:t>
      </w:r>
      <w:r>
        <w:br/>
        <w:t>They are transnational empires with:</w:t>
      </w:r>
      <w:r>
        <w:br/>
      </w:r>
      <w:r>
        <w:br/>
        <w:t>their own tax havens</w:t>
      </w:r>
      <w:r>
        <w:br/>
      </w:r>
      <w:r>
        <w:br/>
        <w:t>their own arbitration courts</w:t>
      </w:r>
      <w:r>
        <w:br/>
      </w:r>
      <w:r>
        <w:br/>
        <w:t>their own supply chains</w:t>
      </w:r>
      <w:r>
        <w:br/>
      </w:r>
      <w:r>
        <w:br/>
        <w:t>their own labor laws</w:t>
      </w:r>
      <w:r>
        <w:br/>
      </w:r>
      <w:r>
        <w:br/>
        <w:t>their own intelligence networks</w:t>
      </w:r>
      <w:r>
        <w:br/>
      </w:r>
      <w:r>
        <w:br/>
        <w:t>their own diplomatic channels</w:t>
      </w:r>
      <w:r>
        <w:br/>
      </w:r>
      <w:r>
        <w:br/>
        <w:t>Countries compete for corporate favor</w:t>
      </w:r>
      <w:r>
        <w:br/>
        <w:t>by offering:</w:t>
      </w:r>
      <w:r>
        <w:br/>
      </w:r>
      <w:r>
        <w:br/>
        <w:t>tax breaks</w:t>
      </w:r>
      <w:r>
        <w:br/>
      </w:r>
      <w:r>
        <w:br/>
        <w:t>regulatory exemptions</w:t>
      </w:r>
      <w:r>
        <w:br/>
      </w:r>
      <w:r>
        <w:br/>
        <w:t>cheap labor</w:t>
      </w:r>
      <w:r>
        <w:br/>
      </w:r>
      <w:r>
        <w:br/>
        <w:t>privatization opportunities</w:t>
      </w:r>
      <w:r>
        <w:br/>
      </w:r>
      <w:r>
        <w:br/>
        <w:t>resource access</w:t>
      </w:r>
      <w:r>
        <w:br/>
      </w:r>
      <w:r>
        <w:br/>
        <w:t>weakened unions</w:t>
      </w:r>
      <w:r>
        <w:br/>
      </w:r>
      <w:r>
        <w:br/>
        <w:t>Nations no longer regulate corporations.</w:t>
      </w:r>
      <w:r>
        <w:br/>
        <w:t>They court them.</w:t>
      </w:r>
      <w:r>
        <w:br/>
      </w:r>
      <w:r>
        <w:br/>
        <w:t>Government becomes a concierge service</w:t>
      </w:r>
      <w:r>
        <w:br/>
        <w:t>for corporate expansion.</w:t>
      </w:r>
      <w:r>
        <w:br/>
      </w:r>
      <w:r>
        <w:br/>
        <w:t>---</w:t>
      </w:r>
      <w:r>
        <w:br/>
      </w:r>
      <w:r>
        <w:br/>
        <w:t>IX. The Fractal Pattern: Governance → Management → Ownership</w:t>
      </w:r>
      <w:r>
        <w:br/>
      </w:r>
      <w:r>
        <w:br/>
        <w:t>Everything we’ve explored so far</w:t>
      </w:r>
      <w:r>
        <w:br/>
        <w:t>has followed the same recursive pattern:</w:t>
      </w:r>
      <w:r>
        <w:br/>
      </w:r>
      <w:r>
        <w:br/>
        <w:t>Feudal lords managed land</w:t>
      </w:r>
      <w:r>
        <w:br/>
      </w:r>
      <w:r>
        <w:br/>
        <w:t>Slave owners managed bodies</w:t>
      </w:r>
      <w:r>
        <w:br/>
      </w:r>
      <w:r>
        <w:br/>
        <w:t>Industrialists managed labor</w:t>
      </w:r>
      <w:r>
        <w:br/>
      </w:r>
      <w:r>
        <w:br/>
        <w:t>Corporations managed markets</w:t>
      </w:r>
      <w:r>
        <w:br/>
      </w:r>
      <w:r>
        <w:br/>
        <w:t>Financial institutions managed economies</w:t>
      </w:r>
      <w:r>
        <w:br/>
      </w:r>
      <w:r>
        <w:br/>
        <w:t>Tech platforms manage behavior</w:t>
      </w:r>
      <w:r>
        <w:br/>
      </w:r>
      <w:r>
        <w:br/>
        <w:t>Now, the corporate-state merger manages governance itself.</w:t>
      </w:r>
      <w:r>
        <w:br/>
      </w:r>
      <w:r>
        <w:br/>
        <w:t>The pattern is fractal:</w:t>
      </w:r>
      <w:r>
        <w:br/>
      </w:r>
      <w:r>
        <w:br/>
        <w:t>Each stage absorbs the previous one.</w:t>
      </w:r>
      <w:r>
        <w:br/>
      </w:r>
      <w:r>
        <w:br/>
        <w:t>Corporate capture is the final consolidation of power—</w:t>
      </w:r>
      <w:r>
        <w:br/>
        <w:t>a system where:</w:t>
      </w:r>
      <w:r>
        <w:br/>
      </w:r>
      <w:r>
        <w:br/>
        <w:t>government imitates democracy</w:t>
      </w:r>
      <w:r>
        <w:br/>
      </w:r>
      <w:r>
        <w:br/>
        <w:t>but functions as capital</w:t>
      </w:r>
      <w:r>
        <w:br/>
      </w:r>
      <w:r>
        <w:br/>
        <w:t>while citizens operate as consumers</w:t>
      </w:r>
      <w:r>
        <w:br/>
      </w:r>
      <w:r>
        <w:br/>
        <w:t>and rights become subscription services</w:t>
      </w:r>
      <w:r>
        <w:br/>
      </w:r>
      <w:r>
        <w:br/>
        <w:t>This is not decline.</w:t>
      </w:r>
      <w:r>
        <w:br/>
        <w:t>This is design.</w:t>
      </w:r>
      <w:r>
        <w:br/>
      </w:r>
      <w:r>
        <w:br/>
        <w:t>---</w:t>
      </w:r>
      <w:r>
        <w:br/>
      </w:r>
      <w:r>
        <w:br/>
        <w:t>Conclusion: Democracy Is the Costume—Corporate Power Is the Body</w:t>
      </w:r>
      <w:r>
        <w:br/>
      </w:r>
      <w:r>
        <w:br/>
        <w:t>Corporate capture means:</w:t>
      </w:r>
      <w:r>
        <w:br/>
      </w:r>
      <w:r>
        <w:br/>
        <w:t>laws protect capital</w:t>
      </w:r>
      <w:r>
        <w:br/>
      </w:r>
      <w:r>
        <w:br/>
        <w:t>regulations protect capital</w:t>
      </w:r>
      <w:r>
        <w:br/>
      </w:r>
      <w:r>
        <w:br/>
        <w:t>courts protect capital</w:t>
      </w:r>
      <w:r>
        <w:br/>
      </w:r>
      <w:r>
        <w:br/>
        <w:t>political parties serve capital</w:t>
      </w:r>
      <w:r>
        <w:br/>
      </w:r>
      <w:r>
        <w:br/>
        <w:t>public institutions bend to capital</w:t>
      </w:r>
      <w:r>
        <w:br/>
      </w:r>
      <w:r>
        <w:br/>
        <w:t>social policy is shaped by capital</w:t>
      </w:r>
      <w:r>
        <w:br/>
      </w:r>
      <w:r>
        <w:br/>
        <w:t>Democracy survives only as a branding campaign.</w:t>
      </w:r>
      <w:r>
        <w:br/>
      </w:r>
      <w:r>
        <w:br/>
        <w:t>The system is not broken.</w:t>
      </w:r>
      <w:r>
        <w:br/>
        <w:t>It is performing exactly as intended.</w:t>
      </w:r>
      <w:r>
        <w:br/>
      </w:r>
      <w:r>
        <w:br/>
        <w:t>And in Chapter 18, we reveal the next layer of modern slavery:</w:t>
      </w:r>
      <w:r>
        <w:br/>
      </w:r>
      <w:r>
        <w:br/>
        <w:t>The Military-Industrial Enforcement System—</w:t>
      </w:r>
      <w:r>
        <w:br/>
        <w:t>how global power maintains the plantation through force, fear, and manufactured conflict.</w:t>
      </w:r>
      <w:r>
        <w:br/>
      </w:r>
    </w:p>
    <w:p w14:paraId="7DC35922" w14:textId="77777777" w:rsidR="009E30A3" w:rsidRDefault="00431BBD">
      <w:pPr>
        <w:spacing w:after="120"/>
      </w:pPr>
      <w:r>
        <w:br w:type="page"/>
      </w:r>
    </w:p>
    <w:p w14:paraId="4A3F5F78" w14:textId="77777777" w:rsidR="009E30A3" w:rsidRDefault="00431BBD">
      <w:pPr>
        <w:pStyle w:val="Heading1"/>
        <w:spacing w:after="120"/>
      </w:pPr>
      <w:r>
        <w:rPr>
          <w:rFonts w:ascii="Garamond" w:eastAsia="Garamond" w:hAnsi="Garamond"/>
          <w:sz w:val="24"/>
        </w:rPr>
        <w:t>CHAPTER 18 — THE MILITARY-INDUSTRIAL ENFORCEMENT SYSTEM:</w:t>
      </w:r>
    </w:p>
    <w:p w14:paraId="604236A9" w14:textId="68973338" w:rsidR="007A258A" w:rsidRDefault="00431BBD" w:rsidP="007A258A">
      <w:r>
        <w:br/>
        <w:t>THE GLOBAL PLANTATION GUARD</w:t>
      </w:r>
    </w:p>
    <w:p w14:paraId="4D46D325" w14:textId="4A635860" w:rsidR="009E30A3" w:rsidRDefault="00431BBD">
      <w:pPr>
        <w:spacing w:after="120"/>
      </w:pPr>
      <w:r>
        <w:br/>
        <w:t>Every empire needs an army.</w:t>
      </w:r>
      <w:r>
        <w:br/>
        <w:t>Every plantation needs an overseer.</w:t>
      </w:r>
      <w:r>
        <w:br/>
        <w:t>Modern capitalism has both—</w:t>
      </w:r>
      <w:r>
        <w:br/>
        <w:t>and they’re the same thing.</w:t>
      </w:r>
      <w:r>
        <w:br/>
      </w:r>
      <w:r>
        <w:br/>
        <w:t>You can’t maintain a global system of extraction—</w:t>
      </w:r>
      <w:r>
        <w:br/>
        <w:t>of labor, resources, money, land, and consciousness—</w:t>
      </w:r>
      <w:r>
        <w:br/>
        <w:t>without an enforcement apparatus.</w:t>
      </w:r>
      <w:r>
        <w:br/>
      </w:r>
      <w:r>
        <w:br/>
        <w:t>People eventually resist.</w:t>
      </w:r>
      <w:r>
        <w:br/>
        <w:t>People eventually question.</w:t>
      </w:r>
      <w:r>
        <w:br/>
        <w:t>People eventually see.</w:t>
      </w:r>
      <w:r>
        <w:br/>
      </w:r>
      <w:r>
        <w:br/>
        <w:t>The military-industrial complex exists to ensure</w:t>
      </w:r>
      <w:r>
        <w:br/>
        <w:t>that none of that threatens the operating system.</w:t>
      </w:r>
      <w:r>
        <w:br/>
      </w:r>
      <w:r>
        <w:br/>
        <w:t>This is the chapter where we examine how modern power enforces itself:</w:t>
      </w:r>
      <w:r>
        <w:br/>
      </w:r>
      <w:r>
        <w:br/>
        <w:t>not only with bombs</w:t>
      </w:r>
      <w:r>
        <w:br/>
      </w:r>
      <w:r>
        <w:br/>
        <w:t>not only with soldiers</w:t>
      </w:r>
      <w:r>
        <w:br/>
      </w:r>
      <w:r>
        <w:br/>
        <w:t>not only with intelligence agencies</w:t>
      </w:r>
      <w:r>
        <w:br/>
      </w:r>
      <w:r>
        <w:br/>
        <w:t>not only with surveillance</w:t>
      </w:r>
      <w:r>
        <w:br/>
      </w:r>
      <w:r>
        <w:br/>
        <w:t>…but with geopolitical chess,</w:t>
      </w:r>
      <w:r>
        <w:br/>
        <w:t>manufactured conflict,</w:t>
      </w:r>
      <w:r>
        <w:br/>
        <w:t>economic coercion,</w:t>
      </w:r>
      <w:r>
        <w:br/>
        <w:t>and militarized mythologies</w:t>
      </w:r>
      <w:r>
        <w:br/>
        <w:t>that turn violence into virtue</w:t>
      </w:r>
      <w:r>
        <w:br/>
        <w:t>and empire into destiny.</w:t>
      </w:r>
      <w:r>
        <w:br/>
      </w:r>
      <w:r>
        <w:br/>
        <w:t>This is the final outer ring of modern slavery—</w:t>
      </w:r>
      <w:r>
        <w:br/>
        <w:t>where the plantation expands across borders</w:t>
      </w:r>
      <w:r>
        <w:br/>
        <w:t>and claims the world as its jurisdiction.</w:t>
      </w:r>
      <w:r>
        <w:br/>
      </w:r>
      <w:r>
        <w:br/>
        <w:t>---</w:t>
      </w:r>
      <w:r>
        <w:br/>
      </w:r>
      <w:r>
        <w:br/>
        <w:t>I. The Military-Industrial Complex: Profit Wrapped in Patriotism</w:t>
      </w:r>
      <w:r>
        <w:br/>
      </w:r>
      <w:r>
        <w:br/>
        <w:t>President Eisenhower warned about it in 1961.</w:t>
      </w:r>
      <w:r>
        <w:br/>
        <w:t>Nobody listened.</w:t>
      </w:r>
      <w:r>
        <w:br/>
      </w:r>
      <w:r>
        <w:br/>
        <w:t>A military-industrial complex is what happens when:</w:t>
      </w:r>
      <w:r>
        <w:br/>
      </w:r>
      <w:r>
        <w:br/>
        <w:t>defense companies</w:t>
      </w:r>
      <w:r>
        <w:br/>
      </w:r>
      <w:r>
        <w:br/>
        <w:t>weapons manufacturers</w:t>
      </w:r>
      <w:r>
        <w:br/>
      </w:r>
      <w:r>
        <w:br/>
        <w:t>private contractors</w:t>
      </w:r>
      <w:r>
        <w:br/>
      </w:r>
      <w:r>
        <w:br/>
        <w:t>intelligence contractors</w:t>
      </w:r>
      <w:r>
        <w:br/>
      </w:r>
      <w:r>
        <w:br/>
        <w:t>lobbying groups</w:t>
      </w:r>
      <w:r>
        <w:br/>
      </w:r>
      <w:r>
        <w:br/>
        <w:t>Pentagon suppliers</w:t>
      </w:r>
      <w:r>
        <w:br/>
      </w:r>
      <w:r>
        <w:br/>
        <w:t>politicians</w:t>
      </w:r>
      <w:r>
        <w:br/>
      </w:r>
      <w:r>
        <w:br/>
        <w:t>foreign policy think tanks</w:t>
      </w:r>
      <w:r>
        <w:br/>
      </w:r>
      <w:r>
        <w:br/>
        <w:t>…merge into one organism</w:t>
      </w:r>
      <w:r>
        <w:br/>
        <w:t>whose purpose is perpetual conflict for perpetual profit.</w:t>
      </w:r>
      <w:r>
        <w:br/>
      </w:r>
      <w:r>
        <w:br/>
        <w:t>The U.S. is the clearest example,</w:t>
      </w:r>
      <w:r>
        <w:br/>
        <w:t>but the pattern has spread globally.</w:t>
      </w:r>
      <w:r>
        <w:br/>
      </w:r>
      <w:r>
        <w:br/>
        <w:t>War is not the failure of diplomacy.</w:t>
      </w:r>
      <w:r>
        <w:br/>
        <w:t>War is the business model.</w:t>
      </w:r>
      <w:r>
        <w:br/>
      </w:r>
      <w:r>
        <w:br/>
        <w:t>Peace is unprofitable.</w:t>
      </w:r>
      <w:r>
        <w:br/>
        <w:t>Stability is unprofitable.</w:t>
      </w:r>
      <w:r>
        <w:br/>
        <w:t>De-escalation is unprofitable.</w:t>
      </w:r>
      <w:r>
        <w:br/>
      </w:r>
      <w:r>
        <w:br/>
        <w:t>Conflict is a revenue stream.</w:t>
      </w:r>
      <w:r>
        <w:br/>
      </w:r>
      <w:r>
        <w:br/>
        <w:t>And the world is the market.</w:t>
      </w:r>
      <w:r>
        <w:br/>
      </w:r>
      <w:r>
        <w:br/>
        <w:t>---</w:t>
      </w:r>
      <w:r>
        <w:br/>
      </w:r>
      <w:r>
        <w:br/>
        <w:t>II. Permanent War: The Engine That Never Turns Off</w:t>
      </w:r>
      <w:r>
        <w:br/>
      </w:r>
      <w:r>
        <w:br/>
        <w:t>Modern militaries are not built to end war.</w:t>
      </w:r>
      <w:r>
        <w:br/>
        <w:t>They are built to sustain it.</w:t>
      </w:r>
      <w:r>
        <w:br/>
      </w:r>
      <w:r>
        <w:br/>
        <w:t>A permanent war economy requires:</w:t>
      </w:r>
      <w:r>
        <w:br/>
      </w:r>
      <w:r>
        <w:br/>
        <w:t>rotating enemies</w:t>
      </w:r>
      <w:r>
        <w:br/>
      </w:r>
      <w:r>
        <w:br/>
        <w:t>rotating regions</w:t>
      </w:r>
      <w:r>
        <w:br/>
      </w:r>
      <w:r>
        <w:br/>
        <w:t>rotating justifications</w:t>
      </w:r>
      <w:r>
        <w:br/>
      </w:r>
      <w:r>
        <w:br/>
        <w:t>rotating humanitarian excuses</w:t>
      </w:r>
      <w:r>
        <w:br/>
      </w:r>
      <w:r>
        <w:br/>
        <w:t>There must always be:</w:t>
      </w:r>
      <w:r>
        <w:br/>
      </w:r>
      <w:r>
        <w:br/>
        <w:t>a dictator to topple</w:t>
      </w:r>
      <w:r>
        <w:br/>
      </w:r>
      <w:r>
        <w:br/>
        <w:t>a democracy to “protect”</w:t>
      </w:r>
      <w:r>
        <w:br/>
      </w:r>
      <w:r>
        <w:br/>
        <w:t>a region to “stabilize”</w:t>
      </w:r>
      <w:r>
        <w:br/>
      </w:r>
      <w:r>
        <w:br/>
        <w:t>a population to “save”</w:t>
      </w:r>
      <w:r>
        <w:br/>
      </w:r>
      <w:r>
        <w:br/>
        <w:t>a terror threat to “neutralize”</w:t>
      </w:r>
      <w:r>
        <w:br/>
      </w:r>
      <w:r>
        <w:br/>
        <w:t>a rival to “contain”</w:t>
      </w:r>
      <w:r>
        <w:br/>
      </w:r>
      <w:r>
        <w:br/>
        <w:t>The script changes.</w:t>
      </w:r>
      <w:r>
        <w:br/>
        <w:t>The budget grows.</w:t>
      </w:r>
      <w:r>
        <w:br/>
        <w:t>The machine feeds.</w:t>
      </w:r>
      <w:r>
        <w:br/>
      </w:r>
      <w:r>
        <w:br/>
        <w:t>And the public cheers because they’ve been told</w:t>
      </w:r>
      <w:r>
        <w:br/>
        <w:t>that violence equals safety</w:t>
      </w:r>
      <w:r>
        <w:br/>
        <w:t>and empire equals freedom.</w:t>
      </w:r>
      <w:r>
        <w:br/>
      </w:r>
      <w:r>
        <w:br/>
        <w:t>---</w:t>
      </w:r>
      <w:r>
        <w:br/>
      </w:r>
      <w:r>
        <w:br/>
        <w:t>III. Manufactured Enemies: Fear as Policy</w:t>
      </w:r>
      <w:r>
        <w:br/>
      </w:r>
      <w:r>
        <w:br/>
        <w:t>Threats don’t arise naturally.</w:t>
      </w:r>
      <w:r>
        <w:br/>
        <w:t>They are curated.</w:t>
      </w:r>
      <w:r>
        <w:br/>
      </w:r>
      <w:r>
        <w:br/>
        <w:t>Intelligence agencies and foreign policy think tanks</w:t>
      </w:r>
      <w:r>
        <w:br/>
        <w:t>produce narratives that sculpt public perception.</w:t>
      </w:r>
      <w:r>
        <w:br/>
      </w:r>
      <w:r>
        <w:br/>
        <w:t>They create the “enemy” in advance:</w:t>
      </w:r>
      <w:r>
        <w:br/>
      </w:r>
      <w:r>
        <w:br/>
        <w:t>Weapons of mass destruction</w:t>
      </w:r>
      <w:r>
        <w:br/>
      </w:r>
      <w:r>
        <w:br/>
        <w:t>Terror cells everywhere</w:t>
      </w:r>
      <w:r>
        <w:br/>
      </w:r>
      <w:r>
        <w:br/>
        <w:t>“Humanitarian interventions”</w:t>
      </w:r>
      <w:r>
        <w:br/>
      </w:r>
      <w:r>
        <w:br/>
        <w:t>Nuclear threats</w:t>
      </w:r>
      <w:r>
        <w:br/>
      </w:r>
      <w:r>
        <w:br/>
        <w:t>Rogue nations</w:t>
      </w:r>
      <w:r>
        <w:br/>
      </w:r>
      <w:r>
        <w:br/>
        <w:t>Ideological extremism</w:t>
      </w:r>
      <w:r>
        <w:br/>
      </w:r>
      <w:r>
        <w:br/>
        <w:t>Drug war rationales</w:t>
      </w:r>
      <w:r>
        <w:br/>
      </w:r>
      <w:r>
        <w:br/>
        <w:t>“Securing democracy” abroad</w:t>
      </w:r>
      <w:r>
        <w:br/>
      </w:r>
      <w:r>
        <w:br/>
        <w:t>Every decade, the antagonist changes.</w:t>
      </w:r>
      <w:r>
        <w:br/>
        <w:t>Every decade, the budget rises.</w:t>
      </w:r>
      <w:r>
        <w:br/>
      </w:r>
      <w:r>
        <w:br/>
        <w:t>The pattern is fractal:</w:t>
      </w:r>
      <w:r>
        <w:br/>
      </w:r>
      <w:r>
        <w:br/>
        <w:t>Fear → funding → force → fallout → fear again.</w:t>
      </w:r>
      <w:r>
        <w:br/>
      </w:r>
      <w:r>
        <w:br/>
        <w:t>The cycle completes itself.</w:t>
      </w:r>
      <w:r>
        <w:br/>
      </w:r>
      <w:r>
        <w:br/>
        <w:t>---</w:t>
      </w:r>
      <w:r>
        <w:br/>
      </w:r>
      <w:r>
        <w:br/>
        <w:t>IV. Private Contractors: War as Corporate Enterprise</w:t>
      </w:r>
      <w:r>
        <w:br/>
      </w:r>
      <w:r>
        <w:br/>
        <w:t>Modern militaries outsource everything:</w:t>
      </w:r>
      <w:r>
        <w:br/>
      </w:r>
      <w:r>
        <w:br/>
        <w:t>logistics</w:t>
      </w:r>
      <w:r>
        <w:br/>
      </w:r>
      <w:r>
        <w:br/>
        <w:t>surveillance</w:t>
      </w:r>
      <w:r>
        <w:br/>
      </w:r>
      <w:r>
        <w:br/>
        <w:t>drone operations</w:t>
      </w:r>
      <w:r>
        <w:br/>
      </w:r>
      <w:r>
        <w:br/>
        <w:t>cyber operations</w:t>
      </w:r>
      <w:r>
        <w:br/>
      </w:r>
      <w:r>
        <w:br/>
        <w:t>intelligence analysis</w:t>
      </w:r>
      <w:r>
        <w:br/>
      </w:r>
      <w:r>
        <w:br/>
        <w:t>battlefield support</w:t>
      </w:r>
      <w:r>
        <w:br/>
      </w:r>
      <w:r>
        <w:br/>
        <w:t>mercenary forces</w:t>
      </w:r>
      <w:r>
        <w:br/>
      </w:r>
      <w:r>
        <w:br/>
        <w:t>reconstruction</w:t>
      </w:r>
      <w:r>
        <w:br/>
      </w:r>
      <w:r>
        <w:br/>
        <w:t>War is no longer state-run.</w:t>
      </w:r>
      <w:r>
        <w:br/>
        <w:t>It is privatized violence,</w:t>
      </w:r>
      <w:r>
        <w:br/>
        <w:t>funded by taxpayers</w:t>
      </w:r>
      <w:r>
        <w:br/>
        <w:t>and profited on by corporations.</w:t>
      </w:r>
      <w:r>
        <w:br/>
      </w:r>
      <w:r>
        <w:br/>
        <w:t>A soldier risks their life.</w:t>
      </w:r>
      <w:r>
        <w:br/>
        <w:t>A contractor earns six figures.</w:t>
      </w:r>
      <w:r>
        <w:br/>
        <w:t>A corporation earns billions.</w:t>
      </w:r>
      <w:r>
        <w:br/>
        <w:t>A politician earns donations.</w:t>
      </w:r>
      <w:r>
        <w:br/>
        <w:t>A CEO earns bonuses.</w:t>
      </w:r>
      <w:r>
        <w:br/>
      </w:r>
      <w:r>
        <w:br/>
        <w:t>And civilians pay for it—</w:t>
      </w:r>
      <w:r>
        <w:br/>
        <w:t>with their taxes</w:t>
      </w:r>
      <w:r>
        <w:br/>
        <w:t>or their cities</w:t>
      </w:r>
      <w:r>
        <w:br/>
        <w:t>or their bodies.</w:t>
      </w:r>
      <w:r>
        <w:br/>
      </w:r>
      <w:r>
        <w:br/>
        <w:t>---</w:t>
      </w:r>
      <w:r>
        <w:br/>
      </w:r>
      <w:r>
        <w:br/>
        <w:t>V. Global Policing: Empire Without the Name</w:t>
      </w:r>
      <w:r>
        <w:br/>
      </w:r>
      <w:r>
        <w:br/>
        <w:t>Modern imperialism doesn’t need colonies.</w:t>
      </w:r>
      <w:r>
        <w:br/>
        <w:t>It uses:</w:t>
      </w:r>
      <w:r>
        <w:br/>
      </w:r>
      <w:r>
        <w:br/>
        <w:t>bases</w:t>
      </w:r>
      <w:r>
        <w:br/>
      </w:r>
      <w:r>
        <w:br/>
        <w:t>sanctions</w:t>
      </w:r>
      <w:r>
        <w:br/>
      </w:r>
      <w:r>
        <w:br/>
        <w:t>drone networks</w:t>
      </w:r>
      <w:r>
        <w:br/>
      </w:r>
      <w:r>
        <w:br/>
        <w:t>intelligence partnerships</w:t>
      </w:r>
      <w:r>
        <w:br/>
      </w:r>
      <w:r>
        <w:br/>
        <w:t>economic coercion</w:t>
      </w:r>
      <w:r>
        <w:br/>
      </w:r>
      <w:r>
        <w:br/>
        <w:t>naval power</w:t>
      </w:r>
      <w:r>
        <w:br/>
      </w:r>
      <w:r>
        <w:br/>
        <w:t>“security agreements”</w:t>
      </w:r>
      <w:r>
        <w:br/>
      </w:r>
      <w:r>
        <w:br/>
        <w:t>NGO influence</w:t>
      </w:r>
      <w:r>
        <w:br/>
      </w:r>
      <w:r>
        <w:br/>
        <w:t>military aid dependency</w:t>
      </w:r>
      <w:r>
        <w:br/>
      </w:r>
      <w:r>
        <w:br/>
        <w:t>The U.S. alone has 750+ bases in over 80 countries.</w:t>
      </w:r>
      <w:r>
        <w:br/>
      </w:r>
      <w:r>
        <w:br/>
        <w:t>That is not defense.</w:t>
      </w:r>
      <w:r>
        <w:br/>
        <w:t>That is oversight.</w:t>
      </w:r>
      <w:r>
        <w:br/>
      </w:r>
      <w:r>
        <w:br/>
        <w:t>That is the plantation guard</w:t>
      </w:r>
      <w:r>
        <w:br/>
        <w:t>stretching its shadow across the Earth.</w:t>
      </w:r>
      <w:r>
        <w:br/>
      </w:r>
      <w:r>
        <w:br/>
        <w:t>The goal is not conquest.</w:t>
      </w:r>
      <w:r>
        <w:br/>
        <w:t>The goal is control.</w:t>
      </w:r>
      <w:r>
        <w:br/>
      </w:r>
      <w:r>
        <w:br/>
        <w:t>Control of:</w:t>
      </w:r>
      <w:r>
        <w:br/>
      </w:r>
      <w:r>
        <w:br/>
        <w:t>resources</w:t>
      </w:r>
      <w:r>
        <w:br/>
      </w:r>
      <w:r>
        <w:br/>
        <w:t>trade routes</w:t>
      </w:r>
      <w:r>
        <w:br/>
      </w:r>
      <w:r>
        <w:br/>
        <w:t>governments</w:t>
      </w:r>
      <w:r>
        <w:br/>
      </w:r>
      <w:r>
        <w:br/>
        <w:t>currency flows</w:t>
      </w:r>
      <w:r>
        <w:br/>
      </w:r>
      <w:r>
        <w:br/>
        <w:t>geopolitical leverage</w:t>
      </w:r>
      <w:r>
        <w:br/>
      </w:r>
      <w:r>
        <w:br/>
        <w:t>Empire has evolved from occupation</w:t>
      </w:r>
      <w:r>
        <w:br/>
        <w:t>to orchestration.</w:t>
      </w:r>
      <w:r>
        <w:br/>
      </w:r>
      <w:r>
        <w:br/>
        <w:t>---</w:t>
      </w:r>
      <w:r>
        <w:br/>
      </w:r>
      <w:r>
        <w:br/>
        <w:t>VI. Sanctions: Warfare Without Bombs</w:t>
      </w:r>
      <w:r>
        <w:br/>
      </w:r>
      <w:r>
        <w:br/>
        <w:t>Sanctions are marketed as “soft power.”</w:t>
      </w:r>
      <w:r>
        <w:br/>
        <w:t>They are anything but.</w:t>
      </w:r>
      <w:r>
        <w:br/>
      </w:r>
      <w:r>
        <w:br/>
        <w:t>Sanctions:</w:t>
      </w:r>
      <w:r>
        <w:br/>
      </w:r>
      <w:r>
        <w:br/>
        <w:t>starve economies</w:t>
      </w:r>
      <w:r>
        <w:br/>
      </w:r>
      <w:r>
        <w:br/>
        <w:t>collapse healthcare systems</w:t>
      </w:r>
      <w:r>
        <w:br/>
      </w:r>
      <w:r>
        <w:br/>
        <w:t>destroy infrastructure</w:t>
      </w:r>
      <w:r>
        <w:br/>
      </w:r>
      <w:r>
        <w:br/>
        <w:t>fuel disorder</w:t>
      </w:r>
      <w:r>
        <w:br/>
      </w:r>
      <w:r>
        <w:br/>
        <w:t>punish civilians</w:t>
      </w:r>
      <w:r>
        <w:br/>
      </w:r>
      <w:r>
        <w:br/>
        <w:t>topple governments</w:t>
      </w:r>
      <w:r>
        <w:br/>
      </w:r>
      <w:r>
        <w:br/>
        <w:t>create refugee crises</w:t>
      </w:r>
      <w:r>
        <w:br/>
      </w:r>
      <w:r>
        <w:br/>
        <w:t>destabilize regions</w:t>
      </w:r>
      <w:r>
        <w:br/>
      </w:r>
      <w:r>
        <w:br/>
        <w:t>They are warfare by spreadsheet.</w:t>
      </w:r>
      <w:r>
        <w:br/>
      </w:r>
      <w:r>
        <w:br/>
        <w:t>A missile kills a neighborhood.</w:t>
      </w:r>
      <w:r>
        <w:br/>
        <w:t>A sanction kills a nation.</w:t>
      </w:r>
      <w:r>
        <w:br/>
      </w:r>
      <w:r>
        <w:br/>
        <w:t>And like all modern tools of control,</w:t>
      </w:r>
      <w:r>
        <w:br/>
        <w:t>they target the powerless</w:t>
      </w:r>
      <w:r>
        <w:br/>
        <w:t>while protecting the powerful.</w:t>
      </w:r>
      <w:r>
        <w:br/>
      </w:r>
      <w:r>
        <w:br/>
        <w:t>---</w:t>
      </w:r>
      <w:r>
        <w:br/>
      </w:r>
      <w:r>
        <w:br/>
        <w:t>VII. Militarized Policing: The Domestic Enforcement Arm</w:t>
      </w:r>
      <w:r>
        <w:br/>
      </w:r>
      <w:r>
        <w:br/>
        <w:t>The military-industrial complex does not stay abroad.</w:t>
      </w:r>
      <w:r>
        <w:br/>
        <w:t>It comes home.</w:t>
      </w:r>
      <w:r>
        <w:br/>
      </w:r>
      <w:r>
        <w:br/>
        <w:t>Police departments now possess:</w:t>
      </w:r>
      <w:r>
        <w:br/>
      </w:r>
      <w:r>
        <w:br/>
        <w:t>armored vehicles</w:t>
      </w:r>
      <w:r>
        <w:br/>
      </w:r>
      <w:r>
        <w:br/>
        <w:t>military-grade weapons</w:t>
      </w:r>
      <w:r>
        <w:br/>
      </w:r>
      <w:r>
        <w:br/>
        <w:t>tactical gear</w:t>
      </w:r>
      <w:r>
        <w:br/>
      </w:r>
      <w:r>
        <w:br/>
        <w:t>surveillance tech</w:t>
      </w:r>
      <w:r>
        <w:br/>
      </w:r>
      <w:r>
        <w:br/>
        <w:t>predictive policing algorithms</w:t>
      </w:r>
      <w:r>
        <w:br/>
      </w:r>
      <w:r>
        <w:br/>
        <w:t>facial recognition systems</w:t>
      </w:r>
      <w:r>
        <w:br/>
      </w:r>
      <w:r>
        <w:br/>
        <w:t>drone units</w:t>
      </w:r>
      <w:r>
        <w:br/>
      </w:r>
      <w:r>
        <w:br/>
        <w:t>Your neighborhood is treated like an occupied zone,</w:t>
      </w:r>
      <w:r>
        <w:br/>
        <w:t>especially if you are poor,</w:t>
      </w:r>
      <w:r>
        <w:br/>
        <w:t>especially if you are marginalized,</w:t>
      </w:r>
      <w:r>
        <w:br/>
        <w:t>especially if you live where capital wants land.</w:t>
      </w:r>
      <w:r>
        <w:br/>
      </w:r>
      <w:r>
        <w:br/>
        <w:t>The line between soldier and cop</w:t>
      </w:r>
      <w:r>
        <w:br/>
        <w:t>has dissolved.</w:t>
      </w:r>
      <w:r>
        <w:br/>
      </w:r>
      <w:r>
        <w:br/>
        <w:t>This is not “public safety.”</w:t>
      </w:r>
      <w:r>
        <w:br/>
        <w:t>This is domestic counterinsurgency.</w:t>
      </w:r>
      <w:r>
        <w:br/>
      </w:r>
      <w:r>
        <w:br/>
        <w:t>---</w:t>
      </w:r>
      <w:r>
        <w:br/>
      </w:r>
      <w:r>
        <w:br/>
        <w:t>VIII. Media as the War Drum</w:t>
      </w:r>
      <w:r>
        <w:br/>
      </w:r>
      <w:r>
        <w:br/>
        <w:t>No modern enforcement system works</w:t>
      </w:r>
      <w:r>
        <w:br/>
        <w:t>without an obedient narrative machine.</w:t>
      </w:r>
      <w:r>
        <w:br/>
      </w:r>
      <w:r>
        <w:br/>
        <w:t>Media manufactures:</w:t>
      </w:r>
      <w:r>
        <w:br/>
      </w:r>
      <w:r>
        <w:br/>
        <w:t>patriotic fervor</w:t>
      </w:r>
      <w:r>
        <w:br/>
      </w:r>
      <w:r>
        <w:br/>
        <w:t>simplified enemies</w:t>
      </w:r>
      <w:r>
        <w:br/>
      </w:r>
      <w:r>
        <w:br/>
        <w:t>moral superiority</w:t>
      </w:r>
      <w:r>
        <w:br/>
      </w:r>
      <w:r>
        <w:br/>
        <w:t>sanitized violence</w:t>
      </w:r>
      <w:r>
        <w:br/>
      </w:r>
      <w:r>
        <w:br/>
        <w:t>emotional manipulation</w:t>
      </w:r>
      <w:r>
        <w:br/>
      </w:r>
      <w:r>
        <w:br/>
        <w:t>embedded journalism</w:t>
      </w:r>
      <w:r>
        <w:br/>
      </w:r>
      <w:r>
        <w:br/>
        <w:t>spectacle</w:t>
      </w:r>
      <w:r>
        <w:br/>
      </w:r>
      <w:r>
        <w:br/>
        <w:t>distraction</w:t>
      </w:r>
      <w:r>
        <w:br/>
      </w:r>
      <w:r>
        <w:br/>
        <w:t>War crimes become “collateral damage.”</w:t>
      </w:r>
      <w:r>
        <w:br/>
        <w:t>Regime change becomes “liberation.”</w:t>
      </w:r>
      <w:r>
        <w:br/>
        <w:t>Occupation becomes “stability.”</w:t>
      </w:r>
      <w:r>
        <w:br/>
        <w:t>Bombings become “strikes.”</w:t>
      </w:r>
      <w:r>
        <w:br/>
        <w:t>Civilian deaths become “regrettable but necessary.”</w:t>
      </w:r>
      <w:r>
        <w:br/>
      </w:r>
      <w:r>
        <w:br/>
        <w:t>Language itself becomes a weapon.</w:t>
      </w:r>
      <w:r>
        <w:br/>
      </w:r>
      <w:r>
        <w:br/>
        <w:t>Words do the killing before the bombs do.</w:t>
      </w:r>
      <w:r>
        <w:br/>
      </w:r>
      <w:r>
        <w:br/>
        <w:t>---</w:t>
      </w:r>
      <w:r>
        <w:br/>
      </w:r>
      <w:r>
        <w:br/>
        <w:t>IX. The Fractal Pattern: Enforcement as the Backbone of Extraction</w:t>
      </w:r>
      <w:r>
        <w:br/>
      </w:r>
      <w:r>
        <w:br/>
        <w:t>Zoom out and the pattern becomes unmistakable:</w:t>
      </w:r>
      <w:r>
        <w:br/>
      </w:r>
      <w:r>
        <w:br/>
        <w:t>Feudal lords used knights</w:t>
      </w:r>
      <w:r>
        <w:br/>
      </w:r>
      <w:r>
        <w:br/>
        <w:t>Slave owners used overseers</w:t>
      </w:r>
      <w:r>
        <w:br/>
      </w:r>
      <w:r>
        <w:br/>
        <w:t>Industrialists used strikebreakers</w:t>
      </w:r>
      <w:r>
        <w:br/>
      </w:r>
      <w:r>
        <w:br/>
        <w:t>Corporations used private detectives</w:t>
      </w:r>
      <w:r>
        <w:br/>
      </w:r>
      <w:r>
        <w:br/>
        <w:t>Nations used police</w:t>
      </w:r>
      <w:r>
        <w:br/>
      </w:r>
      <w:r>
        <w:br/>
        <w:t>Empires use militaries</w:t>
      </w:r>
      <w:r>
        <w:br/>
      </w:r>
      <w:r>
        <w:br/>
        <w:t>Global capitalism uses the entire military-industrial network</w:t>
      </w:r>
      <w:r>
        <w:br/>
      </w:r>
      <w:r>
        <w:br/>
        <w:t>At every level of the fractal,</w:t>
      </w:r>
      <w:r>
        <w:br/>
        <w:t>violence protects extraction.</w:t>
      </w:r>
      <w:r>
        <w:br/>
      </w:r>
      <w:r>
        <w:br/>
        <w:t>Not peace.</w:t>
      </w:r>
      <w:r>
        <w:br/>
        <w:t>Not democracy.</w:t>
      </w:r>
      <w:r>
        <w:br/>
        <w:t>Not freedom.</w:t>
      </w:r>
      <w:r>
        <w:br/>
      </w:r>
      <w:r>
        <w:br/>
        <w:t>Extraction.</w:t>
      </w:r>
      <w:r>
        <w:br/>
      </w:r>
      <w:r>
        <w:br/>
        <w:t>The military-industrial complex is the immune system</w:t>
      </w:r>
      <w:r>
        <w:br/>
        <w:t>of global capitalism.</w:t>
      </w:r>
      <w:r>
        <w:br/>
      </w:r>
      <w:r>
        <w:br/>
        <w:t>Any region, nation, movement, idea, or people</w:t>
      </w:r>
      <w:r>
        <w:br/>
        <w:t>who threaten extraction</w:t>
      </w:r>
      <w:r>
        <w:br/>
        <w:t>are treated as pathogens.</w:t>
      </w:r>
      <w:r>
        <w:br/>
      </w:r>
      <w:r>
        <w:br/>
        <w:t>And neutralized.</w:t>
      </w:r>
      <w:r>
        <w:br/>
      </w:r>
      <w:r>
        <w:br/>
        <w:t>---</w:t>
      </w:r>
      <w:r>
        <w:br/>
      </w:r>
      <w:r>
        <w:br/>
        <w:t>Conclusion: The Military-Industrial Complex Doesn’t Defend Nations—It Defends Hierarchy</w:t>
      </w:r>
      <w:r>
        <w:br/>
      </w:r>
      <w:r>
        <w:br/>
        <w:t>This enforcement system exists to:</w:t>
      </w:r>
      <w:r>
        <w:br/>
      </w:r>
      <w:r>
        <w:br/>
        <w:t>maintain global inequality</w:t>
      </w:r>
      <w:r>
        <w:br/>
      </w:r>
      <w:r>
        <w:br/>
        <w:t>protect corporate supply chains</w:t>
      </w:r>
      <w:r>
        <w:br/>
      </w:r>
      <w:r>
        <w:br/>
        <w:t>secure resource access</w:t>
      </w:r>
      <w:r>
        <w:br/>
      </w:r>
      <w:r>
        <w:br/>
        <w:t>keep labor cheap</w:t>
      </w:r>
      <w:r>
        <w:br/>
      </w:r>
      <w:r>
        <w:br/>
        <w:t>discipline nations</w:t>
      </w:r>
      <w:r>
        <w:br/>
      </w:r>
      <w:r>
        <w:br/>
        <w:t>deter rebellion</w:t>
      </w:r>
      <w:r>
        <w:br/>
      </w:r>
      <w:r>
        <w:br/>
        <w:t>enforce the economic order</w:t>
      </w:r>
      <w:r>
        <w:br/>
      </w:r>
      <w:r>
        <w:br/>
        <w:t>stabilize the extraction hierarchy</w:t>
      </w:r>
      <w:r>
        <w:br/>
      </w:r>
      <w:r>
        <w:br/>
        <w:t>It is the guard dog of modern slavery—</w:t>
      </w:r>
      <w:r>
        <w:br/>
        <w:t>massive, well-fed, and loyal to the master.</w:t>
      </w:r>
      <w:r>
        <w:br/>
      </w:r>
      <w:r>
        <w:br/>
        <w:t>Not the people.</w:t>
      </w:r>
      <w:r>
        <w:br/>
      </w:r>
      <w:r>
        <w:br/>
        <w:t>Never the people.</w:t>
      </w:r>
      <w:r>
        <w:br/>
      </w:r>
      <w:r>
        <w:br/>
        <w:t>In Chapter 19, we reveal the cultural machinery</w:t>
      </w:r>
      <w:r>
        <w:br/>
        <w:t>that keeps populations obedient without force:</w:t>
      </w:r>
      <w:r>
        <w:br/>
      </w:r>
      <w:r>
        <w:br/>
        <w:t>The Propaganda Engine —</w:t>
      </w:r>
      <w:r>
        <w:br/>
        <w:t>how media, education, entertainment, and ideology shape compliant minds.</w:t>
      </w:r>
    </w:p>
    <w:p w14:paraId="311F0889" w14:textId="77777777" w:rsidR="009E30A3" w:rsidRDefault="00431BBD">
      <w:pPr>
        <w:spacing w:after="120"/>
      </w:pPr>
      <w:r>
        <w:br w:type="page"/>
      </w:r>
    </w:p>
    <w:p w14:paraId="0E973E4C" w14:textId="77777777" w:rsidR="009E30A3" w:rsidRDefault="00431BBD">
      <w:pPr>
        <w:pStyle w:val="Heading1"/>
        <w:spacing w:after="120"/>
      </w:pPr>
      <w:r>
        <w:rPr>
          <w:rFonts w:ascii="Garamond" w:eastAsia="Garamond" w:hAnsi="Garamond"/>
          <w:sz w:val="24"/>
        </w:rPr>
        <w:t>CHAPTER 19 — THE PROPAGANDA ENGINE:</w:t>
      </w:r>
    </w:p>
    <w:p w14:paraId="53A471C0" w14:textId="0923F4FB" w:rsidR="00C1493F" w:rsidRDefault="00431BBD" w:rsidP="00C1493F">
      <w:r>
        <w:br/>
        <w:t>THE CULTURAL MACHINERY THAT MANUFACTURES CONSENT AND SELF-POLICING</w:t>
      </w:r>
    </w:p>
    <w:p w14:paraId="21162257" w14:textId="282CA436" w:rsidR="009E30A3" w:rsidRDefault="00431BBD" w:rsidP="00C1493F">
      <w:r>
        <w:br/>
        <w:t>If the military-industrial complex enforces obedience through fear,</w:t>
      </w:r>
      <w:r>
        <w:br/>
        <w:t>the propaganda machine enforces obedience through belief.</w:t>
      </w:r>
      <w:r>
        <w:br/>
      </w:r>
      <w:r>
        <w:br/>
        <w:t>This is the chapter where we move from force</w:t>
      </w:r>
      <w:r>
        <w:br/>
        <w:t>to story.</w:t>
      </w:r>
      <w:r>
        <w:br/>
        <w:t>From weapons</w:t>
      </w:r>
      <w:r>
        <w:br/>
        <w:t>to words.</w:t>
      </w:r>
      <w:r>
        <w:br/>
        <w:t>From violence</w:t>
      </w:r>
      <w:r>
        <w:br/>
        <w:t>to meaning.</w:t>
      </w:r>
      <w:r>
        <w:br/>
      </w:r>
      <w:r>
        <w:br/>
        <w:t>Modern power doesn’t simply control bodies, economies, and governments.</w:t>
      </w:r>
      <w:r>
        <w:br/>
        <w:t>It controls narratives.</w:t>
      </w:r>
      <w:r>
        <w:br/>
      </w:r>
      <w:r>
        <w:br/>
        <w:t>Because if you control the story people tell themselves about the world—</w:t>
      </w:r>
      <w:r>
        <w:br/>
        <w:t>you don’t need chains.</w:t>
      </w:r>
      <w:r>
        <w:br/>
        <w:t>You don’t need prisons.</w:t>
      </w:r>
      <w:r>
        <w:br/>
        <w:t>You don’t need armies.</w:t>
      </w:r>
      <w:r>
        <w:br/>
      </w:r>
      <w:r>
        <w:br/>
        <w:t>People will obey voluntarily</w:t>
      </w:r>
      <w:r>
        <w:br/>
        <w:t>because the story tells them to.</w:t>
      </w:r>
      <w:r>
        <w:br/>
      </w:r>
      <w:r>
        <w:br/>
        <w:t>This chapter exposes the propaganda system as the cultural spine</w:t>
      </w:r>
      <w:r>
        <w:br/>
        <w:t>of modern slavery—</w:t>
      </w:r>
      <w:r>
        <w:br/>
        <w:t>the part that shapes:</w:t>
      </w:r>
      <w:r>
        <w:br/>
      </w:r>
      <w:r>
        <w:br/>
        <w:t>what people fear</w:t>
      </w:r>
      <w:r>
        <w:br/>
      </w:r>
      <w:r>
        <w:br/>
        <w:t>what people value</w:t>
      </w:r>
      <w:r>
        <w:br/>
      </w:r>
      <w:r>
        <w:br/>
        <w:t>what people consider “normal”</w:t>
      </w:r>
      <w:r>
        <w:br/>
      </w:r>
      <w:r>
        <w:br/>
        <w:t>what people consider “impossible”</w:t>
      </w:r>
      <w:r>
        <w:br/>
      </w:r>
      <w:r>
        <w:br/>
        <w:t>what people consider “deserved”</w:t>
      </w:r>
      <w:r>
        <w:br/>
      </w:r>
      <w:r>
        <w:br/>
        <w:t>what people consider “freedom”</w:t>
      </w:r>
      <w:r>
        <w:br/>
      </w:r>
      <w:r>
        <w:br/>
        <w:t>Propaganda is not about lying.</w:t>
      </w:r>
      <w:r>
        <w:br/>
        <w:t>It’s about constructing a reality so totalizing</w:t>
      </w:r>
      <w:r>
        <w:br/>
        <w:t>that truth becomes irrelevant.</w:t>
      </w:r>
      <w:r>
        <w:br/>
      </w:r>
      <w:r>
        <w:br/>
        <w:t>---</w:t>
      </w:r>
      <w:r>
        <w:br/>
      </w:r>
      <w:r>
        <w:br/>
        <w:t>I. What Is Propaganda in the Modern Era?</w:t>
      </w:r>
      <w:r>
        <w:br/>
      </w:r>
      <w:r>
        <w:br/>
        <w:t>Propaganda used to be:</w:t>
      </w:r>
      <w:r>
        <w:br/>
      </w:r>
      <w:r>
        <w:br/>
        <w:t>posters</w:t>
      </w:r>
      <w:r>
        <w:br/>
      </w:r>
      <w:r>
        <w:br/>
        <w:t>slogans</w:t>
      </w:r>
      <w:r>
        <w:br/>
      </w:r>
      <w:r>
        <w:br/>
        <w:t>speeches</w:t>
      </w:r>
      <w:r>
        <w:br/>
      </w:r>
      <w:r>
        <w:br/>
        <w:t>patriotic songs</w:t>
      </w:r>
      <w:r>
        <w:br/>
      </w:r>
      <w:r>
        <w:br/>
        <w:t>Now it is:</w:t>
      </w:r>
      <w:r>
        <w:br/>
      </w:r>
      <w:r>
        <w:br/>
        <w:t>advertising</w:t>
      </w:r>
      <w:r>
        <w:br/>
      </w:r>
      <w:r>
        <w:br/>
        <w:t>news cycles</w:t>
      </w:r>
      <w:r>
        <w:br/>
      </w:r>
      <w:r>
        <w:br/>
        <w:t>education systems</w:t>
      </w:r>
      <w:r>
        <w:br/>
      </w:r>
      <w:r>
        <w:br/>
        <w:t>entertainment media</w:t>
      </w:r>
      <w:r>
        <w:br/>
      </w:r>
      <w:r>
        <w:br/>
        <w:t>social media feeds</w:t>
      </w:r>
      <w:r>
        <w:br/>
      </w:r>
      <w:r>
        <w:br/>
        <w:t>cultural expectations</w:t>
      </w:r>
      <w:r>
        <w:br/>
      </w:r>
      <w:r>
        <w:br/>
        <w:t>influencer ecosystems</w:t>
      </w:r>
      <w:r>
        <w:br/>
      </w:r>
      <w:r>
        <w:br/>
        <w:t>algorithmic nudges</w:t>
      </w:r>
      <w:r>
        <w:br/>
      </w:r>
      <w:r>
        <w:br/>
        <w:t>Propaganda today is not centralized.</w:t>
      </w:r>
      <w:r>
        <w:br/>
        <w:t>It is networked.</w:t>
      </w:r>
      <w:r>
        <w:br/>
        <w:t>Distributed.</w:t>
      </w:r>
      <w:r>
        <w:br/>
        <w:t>Ambient.</w:t>
      </w:r>
      <w:r>
        <w:br/>
      </w:r>
      <w:r>
        <w:br/>
        <w:t>It is the entire cultural environment</w:t>
      </w:r>
      <w:r>
        <w:br/>
        <w:t>that tells you:</w:t>
      </w:r>
      <w:r>
        <w:br/>
      </w:r>
      <w:r>
        <w:br/>
        <w:t>“This is how the world is supposed to be.”</w:t>
      </w:r>
      <w:r>
        <w:br/>
      </w:r>
      <w:r>
        <w:br/>
        <w:t>The genius of modern propaganda is this:</w:t>
      </w:r>
      <w:r>
        <w:br/>
      </w:r>
      <w:r>
        <w:br/>
        <w:t>You never realize it’s propaganda.</w:t>
      </w:r>
      <w:r>
        <w:br/>
      </w:r>
      <w:r>
        <w:br/>
        <w:t>---</w:t>
      </w:r>
      <w:r>
        <w:br/>
      </w:r>
      <w:r>
        <w:br/>
        <w:t>II. The Four Arms of Modern Propaganda</w:t>
      </w:r>
      <w:r>
        <w:br/>
      </w:r>
      <w:r>
        <w:br/>
        <w:t>The propaganda engine has four integrated wings:</w:t>
      </w:r>
      <w:r>
        <w:br/>
      </w:r>
      <w:r>
        <w:br/>
        <w:t>1. Media (The Narrators)</w:t>
      </w:r>
      <w:r>
        <w:br/>
      </w:r>
      <w:r>
        <w:br/>
        <w:t>Controls the story.</w:t>
      </w:r>
      <w:r>
        <w:br/>
      </w:r>
      <w:r>
        <w:br/>
        <w:t>2. Education (The Standardizers)</w:t>
      </w:r>
      <w:r>
        <w:br/>
      </w:r>
      <w:r>
        <w:br/>
        <w:t>Controls the worldview.</w:t>
      </w:r>
      <w:r>
        <w:br/>
      </w:r>
      <w:r>
        <w:br/>
        <w:t>3. Entertainment (The Distractors)</w:t>
      </w:r>
      <w:r>
        <w:br/>
      </w:r>
      <w:r>
        <w:br/>
        <w:t>Controls emotional energy.</w:t>
      </w:r>
      <w:r>
        <w:br/>
      </w:r>
      <w:r>
        <w:br/>
        <w:t>4. Advertising (The Conditioners)</w:t>
      </w:r>
      <w:r>
        <w:br/>
      </w:r>
      <w:r>
        <w:br/>
        <w:t>Controls desire.</w:t>
      </w:r>
      <w:r>
        <w:br/>
      </w:r>
      <w:r>
        <w:br/>
        <w:t>Together, they shape the internal landscape of entire populations.</w:t>
      </w:r>
      <w:r>
        <w:br/>
      </w:r>
      <w:r>
        <w:br/>
        <w:t>Let’s break them down.</w:t>
      </w:r>
      <w:r>
        <w:br/>
      </w:r>
      <w:r>
        <w:br/>
        <w:t>---</w:t>
      </w:r>
      <w:r>
        <w:br/>
      </w:r>
      <w:r>
        <w:br/>
        <w:t>III. Media: The Official Storytellers of Empire</w:t>
      </w:r>
      <w:r>
        <w:br/>
      </w:r>
      <w:r>
        <w:br/>
        <w:t>Media does not report reality.</w:t>
      </w:r>
      <w:r>
        <w:br/>
        <w:t>Media constructs reality.</w:t>
      </w:r>
      <w:r>
        <w:br/>
      </w:r>
      <w:r>
        <w:br/>
        <w:t>Through:</w:t>
      </w:r>
      <w:r>
        <w:br/>
      </w:r>
      <w:r>
        <w:br/>
        <w:t>framing</w:t>
      </w:r>
      <w:r>
        <w:br/>
      </w:r>
      <w:r>
        <w:br/>
        <w:t>omission</w:t>
      </w:r>
      <w:r>
        <w:br/>
      </w:r>
      <w:r>
        <w:br/>
        <w:t>repetition</w:t>
      </w:r>
      <w:r>
        <w:br/>
      </w:r>
      <w:r>
        <w:br/>
        <w:t>emotional priming</w:t>
      </w:r>
      <w:r>
        <w:br/>
      </w:r>
      <w:r>
        <w:br/>
        <w:t>selective outrage</w:t>
      </w:r>
      <w:r>
        <w:br/>
      </w:r>
      <w:r>
        <w:br/>
        <w:t>narrative scaffolding</w:t>
      </w:r>
      <w:r>
        <w:br/>
      </w:r>
      <w:r>
        <w:br/>
        <w:t>Media defines:</w:t>
      </w:r>
      <w:r>
        <w:br/>
      </w:r>
      <w:r>
        <w:br/>
        <w:t>who the heroes are</w:t>
      </w:r>
      <w:r>
        <w:br/>
      </w:r>
      <w:r>
        <w:br/>
        <w:t>who the threats are</w:t>
      </w:r>
      <w:r>
        <w:br/>
      </w:r>
      <w:r>
        <w:br/>
        <w:t>who deserves sympathy</w:t>
      </w:r>
      <w:r>
        <w:br/>
      </w:r>
      <w:r>
        <w:br/>
        <w:t>who deserves punishment</w:t>
      </w:r>
      <w:r>
        <w:br/>
      </w:r>
      <w:r>
        <w:br/>
        <w:t>what problems matter</w:t>
      </w:r>
      <w:r>
        <w:br/>
      </w:r>
      <w:r>
        <w:br/>
        <w:t>what solutions are unthinkable</w:t>
      </w:r>
      <w:r>
        <w:br/>
      </w:r>
      <w:r>
        <w:br/>
        <w:t>Media is less about information</w:t>
      </w:r>
      <w:r>
        <w:br/>
        <w:t>and more about perception management.</w:t>
      </w:r>
      <w:r>
        <w:br/>
      </w:r>
      <w:r>
        <w:br/>
        <w:t>24/7 news cycles keep people overwhelmed,</w:t>
      </w:r>
      <w:r>
        <w:br/>
        <w:t>fearful,</w:t>
      </w:r>
      <w:r>
        <w:br/>
        <w:t>angry,</w:t>
      </w:r>
      <w:r>
        <w:br/>
        <w:t>and confused—</w:t>
      </w:r>
      <w:r>
        <w:br/>
        <w:t>the perfect psychological state for compliance.</w:t>
      </w:r>
      <w:r>
        <w:br/>
      </w:r>
      <w:r>
        <w:br/>
        <w:t>---</w:t>
      </w:r>
      <w:r>
        <w:br/>
      </w:r>
      <w:r>
        <w:br/>
        <w:t>IV. Education: Manufacturing Worldviews Through Standardization</w:t>
      </w:r>
      <w:r>
        <w:br/>
      </w:r>
      <w:r>
        <w:br/>
        <w:t>Education systems claim to teach:</w:t>
      </w:r>
      <w:r>
        <w:br/>
      </w:r>
      <w:r>
        <w:br/>
        <w:t>mathematics</w:t>
      </w:r>
      <w:r>
        <w:br/>
      </w:r>
      <w:r>
        <w:br/>
        <w:t>history</w:t>
      </w:r>
      <w:r>
        <w:br/>
      </w:r>
      <w:r>
        <w:br/>
        <w:t>literacy</w:t>
      </w:r>
      <w:r>
        <w:br/>
      </w:r>
      <w:r>
        <w:br/>
        <w:t>civics</w:t>
      </w:r>
      <w:r>
        <w:br/>
      </w:r>
      <w:r>
        <w:br/>
        <w:t>But they also teach:</w:t>
      </w:r>
      <w:r>
        <w:br/>
      </w:r>
      <w:r>
        <w:br/>
        <w:t>obedience to authority</w:t>
      </w:r>
      <w:r>
        <w:br/>
      </w:r>
      <w:r>
        <w:br/>
        <w:t>acceptance of hierarchy</w:t>
      </w:r>
      <w:r>
        <w:br/>
      </w:r>
      <w:r>
        <w:br/>
        <w:t>mythologies of national virtue</w:t>
      </w:r>
      <w:r>
        <w:br/>
      </w:r>
      <w:r>
        <w:br/>
        <w:t>reverence for property</w:t>
      </w:r>
      <w:r>
        <w:br/>
      </w:r>
      <w:r>
        <w:br/>
        <w:t>fear of failure</w:t>
      </w:r>
      <w:r>
        <w:br/>
      </w:r>
      <w:r>
        <w:br/>
        <w:t>competition as normal</w:t>
      </w:r>
      <w:r>
        <w:br/>
      </w:r>
      <w:r>
        <w:br/>
        <w:t>passivity as politeness</w:t>
      </w:r>
      <w:r>
        <w:br/>
      </w:r>
      <w:r>
        <w:br/>
        <w:t>the idea that the system is rational and fair</w:t>
      </w:r>
      <w:r>
        <w:br/>
      </w:r>
      <w:r>
        <w:br/>
        <w:t>Students are graded on their ability to comply</w:t>
      </w:r>
      <w:r>
        <w:br/>
        <w:t>with the worldview they are given.</w:t>
      </w:r>
      <w:r>
        <w:br/>
      </w:r>
      <w:r>
        <w:br/>
        <w:t>Critical thinking is taught</w:t>
      </w:r>
      <w:r>
        <w:br/>
        <w:t>as long as it never challenges the system itself.</w:t>
      </w:r>
      <w:r>
        <w:br/>
      </w:r>
      <w:r>
        <w:br/>
        <w:t>Education is not schooling.</w:t>
      </w:r>
      <w:r>
        <w:br/>
        <w:t>Education is conditioning.</w:t>
      </w:r>
      <w:r>
        <w:br/>
      </w:r>
      <w:r>
        <w:br/>
        <w:t>---</w:t>
      </w:r>
      <w:r>
        <w:br/>
      </w:r>
      <w:r>
        <w:br/>
        <w:t>V. Entertainment: The Narcotic of the Empire</w:t>
      </w:r>
      <w:r>
        <w:br/>
      </w:r>
      <w:r>
        <w:br/>
        <w:t>Entertainment is not harmless.</w:t>
      </w:r>
      <w:r>
        <w:br/>
        <w:t>It is the emotional anesthesia</w:t>
      </w:r>
      <w:r>
        <w:br/>
        <w:t>that keeps the population docile.</w:t>
      </w:r>
      <w:r>
        <w:br/>
      </w:r>
      <w:r>
        <w:br/>
        <w:t>It provides:</w:t>
      </w:r>
      <w:r>
        <w:br/>
      </w:r>
      <w:r>
        <w:br/>
        <w:t>distraction</w:t>
      </w:r>
      <w:r>
        <w:br/>
      </w:r>
      <w:r>
        <w:br/>
        <w:t>escapism</w:t>
      </w:r>
      <w:r>
        <w:br/>
      </w:r>
      <w:r>
        <w:br/>
        <w:t>emotional catharsis</w:t>
      </w:r>
      <w:r>
        <w:br/>
      </w:r>
      <w:r>
        <w:br/>
        <w:t>surrogate meaning</w:t>
      </w:r>
      <w:r>
        <w:br/>
      </w:r>
      <w:r>
        <w:br/>
        <w:t>parasocial relationships</w:t>
      </w:r>
      <w:r>
        <w:br/>
      </w:r>
      <w:r>
        <w:br/>
        <w:t>vicarious victory</w:t>
      </w:r>
      <w:r>
        <w:br/>
      </w:r>
      <w:r>
        <w:br/>
        <w:t>mythic narratives that justify the system</w:t>
      </w:r>
      <w:r>
        <w:br/>
      </w:r>
      <w:r>
        <w:br/>
        <w:t>Superheroes reinforce the “just violence” myth.</w:t>
      </w:r>
      <w:r>
        <w:br/>
        <w:t>Crime dramas reinforce the “good cop” myth.</w:t>
      </w:r>
      <w:r>
        <w:br/>
        <w:t>Military movies reinforce the “noble war” myth.</w:t>
      </w:r>
      <w:r>
        <w:br/>
        <w:t>Reality TV reinforces the “meritocracy” myth.</w:t>
      </w:r>
      <w:r>
        <w:br/>
        <w:t>Romantic comedies reinforce the “individual solution” myth.</w:t>
      </w:r>
      <w:r>
        <w:br/>
      </w:r>
      <w:r>
        <w:br/>
        <w:t>Entertainment doesn’t just distract you.</w:t>
      </w:r>
      <w:r>
        <w:br/>
        <w:t>It shapes what feels normal.</w:t>
      </w:r>
      <w:r>
        <w:br/>
      </w:r>
      <w:r>
        <w:br/>
        <w:t>If oppression is normalized in fiction,</w:t>
      </w:r>
      <w:r>
        <w:br/>
        <w:t>people tolerate it in reality.</w:t>
      </w:r>
      <w:r>
        <w:br/>
      </w:r>
      <w:r>
        <w:br/>
        <w:t>---</w:t>
      </w:r>
      <w:r>
        <w:br/>
      </w:r>
      <w:r>
        <w:br/>
        <w:t>VI. Advertising: The Ministry of Desire</w:t>
      </w:r>
      <w:r>
        <w:br/>
      </w:r>
      <w:r>
        <w:br/>
        <w:t>Advertising teaches you:</w:t>
      </w:r>
      <w:r>
        <w:br/>
      </w:r>
      <w:r>
        <w:br/>
        <w:t>what to want</w:t>
      </w:r>
      <w:r>
        <w:br/>
      </w:r>
      <w:r>
        <w:br/>
        <w:t>how to define success</w:t>
      </w:r>
      <w:r>
        <w:br/>
      </w:r>
      <w:r>
        <w:br/>
        <w:t>how to measure your worth</w:t>
      </w:r>
      <w:r>
        <w:br/>
      </w:r>
      <w:r>
        <w:br/>
        <w:t>how to signal status</w:t>
      </w:r>
      <w:r>
        <w:br/>
      </w:r>
      <w:r>
        <w:br/>
        <w:t>what to fear becoming</w:t>
      </w:r>
      <w:r>
        <w:br/>
      </w:r>
      <w:r>
        <w:br/>
        <w:t>what you must buy to be acceptable</w:t>
      </w:r>
      <w:r>
        <w:br/>
      </w:r>
      <w:r>
        <w:br/>
        <w:t>who you must become to be valuable</w:t>
      </w:r>
      <w:r>
        <w:br/>
      </w:r>
      <w:r>
        <w:br/>
        <w:t>Consumer identity becomes primary identity.</w:t>
      </w:r>
      <w:r>
        <w:br/>
      </w:r>
      <w:r>
        <w:br/>
        <w:t>You are not:</w:t>
      </w:r>
      <w:r>
        <w:br/>
      </w:r>
      <w:r>
        <w:br/>
        <w:t>a citizen</w:t>
      </w:r>
      <w:r>
        <w:br/>
      </w:r>
      <w:r>
        <w:br/>
        <w:t>a community member</w:t>
      </w:r>
      <w:r>
        <w:br/>
      </w:r>
      <w:r>
        <w:br/>
        <w:t>a worker</w:t>
      </w:r>
      <w:r>
        <w:br/>
      </w:r>
      <w:r>
        <w:br/>
        <w:t>a creator</w:t>
      </w:r>
      <w:r>
        <w:br/>
      </w:r>
      <w:r>
        <w:br/>
        <w:t>a thinker</w:t>
      </w:r>
      <w:r>
        <w:br/>
      </w:r>
      <w:r>
        <w:br/>
        <w:t>a human being</w:t>
      </w:r>
      <w:r>
        <w:br/>
      </w:r>
      <w:r>
        <w:br/>
        <w:t>You are a consumer.</w:t>
      </w:r>
      <w:r>
        <w:br/>
      </w:r>
      <w:r>
        <w:br/>
        <w:t>Your role is to want, buy, want again, and stay dissatisfied.</w:t>
      </w:r>
      <w:r>
        <w:br/>
      </w:r>
      <w:r>
        <w:br/>
        <w:t>Advertising does not sell products.</w:t>
      </w:r>
      <w:r>
        <w:br/>
        <w:t>It sells insecurity.</w:t>
      </w:r>
      <w:r>
        <w:br/>
      </w:r>
      <w:r>
        <w:br/>
        <w:t>---</w:t>
      </w:r>
      <w:r>
        <w:br/>
      </w:r>
      <w:r>
        <w:br/>
        <w:t>VII. The News-Entertainment Fusion: Infotainment as Psychological Control</w:t>
      </w:r>
      <w:r>
        <w:br/>
      </w:r>
      <w:r>
        <w:br/>
        <w:t>Modern propaganda thrives because news and entertainment have merged.</w:t>
      </w:r>
      <w:r>
        <w:br/>
      </w:r>
      <w:r>
        <w:br/>
        <w:t>News is now:</w:t>
      </w:r>
      <w:r>
        <w:br/>
      </w:r>
      <w:r>
        <w:br/>
        <w:t>sensational</w:t>
      </w:r>
      <w:r>
        <w:br/>
      </w:r>
      <w:r>
        <w:br/>
        <w:t>emotional</w:t>
      </w:r>
      <w:r>
        <w:br/>
      </w:r>
      <w:r>
        <w:br/>
        <w:t>addictive</w:t>
      </w:r>
      <w:r>
        <w:br/>
      </w:r>
      <w:r>
        <w:br/>
        <w:t>dramatized</w:t>
      </w:r>
      <w:r>
        <w:br/>
      </w:r>
      <w:r>
        <w:br/>
        <w:t>simplified</w:t>
      </w:r>
      <w:r>
        <w:br/>
      </w:r>
      <w:r>
        <w:br/>
        <w:t>polarized</w:t>
      </w:r>
      <w:r>
        <w:br/>
      </w:r>
      <w:r>
        <w:br/>
        <w:t>personality-driven</w:t>
      </w:r>
      <w:r>
        <w:br/>
      </w:r>
      <w:r>
        <w:br/>
        <w:t>People don’t watch news to learn.</w:t>
      </w:r>
      <w:r>
        <w:br/>
        <w:t>They watch news to feel.</w:t>
      </w:r>
      <w:r>
        <w:br/>
      </w:r>
      <w:r>
        <w:br/>
        <w:t>Outrage → engagement.</w:t>
      </w:r>
      <w:r>
        <w:br/>
        <w:t>Fear → loyalty.</w:t>
      </w:r>
      <w:r>
        <w:br/>
        <w:t>Conflict → ratings.</w:t>
      </w:r>
      <w:r>
        <w:br/>
        <w:t>Sensationalism → profit.</w:t>
      </w:r>
      <w:r>
        <w:br/>
      </w:r>
      <w:r>
        <w:br/>
        <w:t>The propaganda engine exploits the emotional system</w:t>
      </w:r>
      <w:r>
        <w:br/>
        <w:t>to bypass the rational one.</w:t>
      </w:r>
      <w:r>
        <w:br/>
      </w:r>
      <w:r>
        <w:br/>
        <w:t>You are not meant to understand the world.</w:t>
      </w:r>
      <w:r>
        <w:br/>
        <w:t>You are meant to respond to it.</w:t>
      </w:r>
      <w:r>
        <w:br/>
      </w:r>
      <w:r>
        <w:br/>
        <w:t>---</w:t>
      </w:r>
      <w:r>
        <w:br/>
      </w:r>
      <w:r>
        <w:br/>
        <w:t>VIII. Manufactured Division: Propaganda’s Favorite Trick</w:t>
      </w:r>
      <w:r>
        <w:br/>
      </w:r>
      <w:r>
        <w:br/>
        <w:t>Nothing is more useful to a power structure than division.</w:t>
      </w:r>
      <w:r>
        <w:br/>
      </w:r>
      <w:r>
        <w:br/>
        <w:t>Divide people by:</w:t>
      </w:r>
      <w:r>
        <w:br/>
      </w:r>
      <w:r>
        <w:br/>
        <w:t>race</w:t>
      </w:r>
      <w:r>
        <w:br/>
      </w:r>
      <w:r>
        <w:br/>
        <w:t>class</w:t>
      </w:r>
      <w:r>
        <w:br/>
      </w:r>
      <w:r>
        <w:br/>
        <w:t>sex</w:t>
      </w:r>
      <w:r>
        <w:br/>
      </w:r>
      <w:r>
        <w:br/>
        <w:t>political party</w:t>
      </w:r>
      <w:r>
        <w:br/>
      </w:r>
      <w:r>
        <w:br/>
        <w:t>ideology</w:t>
      </w:r>
      <w:r>
        <w:br/>
      </w:r>
      <w:r>
        <w:br/>
        <w:t>identity</w:t>
      </w:r>
      <w:r>
        <w:br/>
      </w:r>
      <w:r>
        <w:br/>
        <w:t>geography</w:t>
      </w:r>
      <w:r>
        <w:br/>
      </w:r>
      <w:r>
        <w:br/>
        <w:t>generation</w:t>
      </w:r>
      <w:r>
        <w:br/>
      </w:r>
      <w:r>
        <w:br/>
        <w:t>Then convince each group</w:t>
      </w:r>
      <w:r>
        <w:br/>
        <w:t>that the other is the real enemy.</w:t>
      </w:r>
      <w:r>
        <w:br/>
      </w:r>
      <w:r>
        <w:br/>
        <w:t>While people fight among themselves,</w:t>
      </w:r>
      <w:r>
        <w:br/>
        <w:t>the system extracts unchecked.</w:t>
      </w:r>
      <w:r>
        <w:br/>
      </w:r>
      <w:r>
        <w:br/>
        <w:t>Divide, distract, and dominate.</w:t>
      </w:r>
      <w:r>
        <w:br/>
      </w:r>
      <w:r>
        <w:br/>
        <w:t>It works every time.</w:t>
      </w:r>
      <w:r>
        <w:br/>
      </w:r>
      <w:r>
        <w:br/>
        <w:t>---</w:t>
      </w:r>
      <w:r>
        <w:br/>
      </w:r>
      <w:r>
        <w:br/>
        <w:t>IX. Mythmaking: How Propaganda Creates Sacred Lies</w:t>
      </w:r>
      <w:r>
        <w:br/>
      </w:r>
      <w:r>
        <w:br/>
        <w:t>Propaganda relies on myths that become untouchable truths:</w:t>
      </w:r>
      <w:r>
        <w:br/>
      </w:r>
      <w:r>
        <w:br/>
        <w:t>“The system is fair.”</w:t>
      </w:r>
      <w:r>
        <w:br/>
      </w:r>
      <w:r>
        <w:br/>
        <w:t>“Hard work always pays off.”</w:t>
      </w:r>
      <w:r>
        <w:br/>
      </w:r>
      <w:r>
        <w:br/>
        <w:t>“The rich earned their wealth.”</w:t>
      </w:r>
      <w:r>
        <w:br/>
      </w:r>
      <w:r>
        <w:br/>
        <w:t>“The police keep you safe.”</w:t>
      </w:r>
      <w:r>
        <w:br/>
      </w:r>
      <w:r>
        <w:br/>
        <w:t>“The military protects freedom.”</w:t>
      </w:r>
      <w:r>
        <w:br/>
      </w:r>
      <w:r>
        <w:br/>
        <w:t>“It’s your fault if you fail.”</w:t>
      </w:r>
      <w:r>
        <w:br/>
      </w:r>
      <w:r>
        <w:br/>
        <w:t>“Things could be worse.”</w:t>
      </w:r>
      <w:r>
        <w:br/>
      </w:r>
      <w:r>
        <w:br/>
        <w:t>“This is the best system on Earth.”</w:t>
      </w:r>
      <w:r>
        <w:br/>
      </w:r>
      <w:r>
        <w:br/>
        <w:t>These myths persist because they are emotionally satisfying—</w:t>
      </w:r>
      <w:r>
        <w:br/>
        <w:t>even when empirically false.</w:t>
      </w:r>
      <w:r>
        <w:br/>
      </w:r>
      <w:r>
        <w:br/>
        <w:t>Propaganda does not aim to be accurate.</w:t>
      </w:r>
      <w:r>
        <w:br/>
        <w:t>It aims to be comforting.</w:t>
      </w:r>
      <w:r>
        <w:br/>
      </w:r>
      <w:r>
        <w:br/>
        <w:t>People prefer comforting lies</w:t>
      </w:r>
      <w:r>
        <w:br/>
        <w:t>to destabilizing truths.</w:t>
      </w:r>
      <w:r>
        <w:br/>
      </w:r>
      <w:r>
        <w:br/>
        <w:t>Power knows this.</w:t>
      </w:r>
      <w:r>
        <w:br/>
      </w:r>
      <w:r>
        <w:br/>
        <w:t>And exploits it endlessly.</w:t>
      </w:r>
      <w:r>
        <w:br/>
      </w:r>
      <w:r>
        <w:br/>
        <w:t>---</w:t>
      </w:r>
      <w:r>
        <w:br/>
      </w:r>
      <w:r>
        <w:br/>
        <w:t>X. Self-Policing: The Final Triumph of Propaganda</w:t>
      </w:r>
      <w:r>
        <w:br/>
      </w:r>
      <w:r>
        <w:br/>
        <w:t>The ultimate purpose of propaganda is not persuasion.</w:t>
      </w:r>
      <w:r>
        <w:br/>
        <w:t>It is internalization.</w:t>
      </w:r>
      <w:r>
        <w:br/>
      </w:r>
      <w:r>
        <w:br/>
        <w:t>Once the narrative becomes internal,</w:t>
      </w:r>
      <w:r>
        <w:br/>
        <w:t>people:</w:t>
      </w:r>
      <w:r>
        <w:br/>
      </w:r>
      <w:r>
        <w:br/>
        <w:t>shame each other</w:t>
      </w:r>
      <w:r>
        <w:br/>
      </w:r>
      <w:r>
        <w:br/>
        <w:t>correct each other</w:t>
      </w:r>
      <w:r>
        <w:br/>
      </w:r>
      <w:r>
        <w:br/>
        <w:t>silence each other</w:t>
      </w:r>
      <w:r>
        <w:br/>
      </w:r>
      <w:r>
        <w:br/>
        <w:t>ridicule dissent</w:t>
      </w:r>
      <w:r>
        <w:br/>
      </w:r>
      <w:r>
        <w:br/>
        <w:t>defend the system</w:t>
      </w:r>
      <w:r>
        <w:br/>
      </w:r>
      <w:r>
        <w:br/>
        <w:t>identify with their oppressor</w:t>
      </w:r>
      <w:r>
        <w:br/>
      </w:r>
      <w:r>
        <w:br/>
        <w:t>enforce norms that harm them</w:t>
      </w:r>
      <w:r>
        <w:br/>
      </w:r>
      <w:r>
        <w:br/>
        <w:t>When people police each other’s beliefs,</w:t>
      </w:r>
      <w:r>
        <w:br/>
        <w:t>the state is free to focus on extraction.</w:t>
      </w:r>
      <w:r>
        <w:br/>
      </w:r>
      <w:r>
        <w:br/>
        <w:t>Propaganda creates a world where:</w:t>
      </w:r>
      <w:r>
        <w:br/>
      </w:r>
      <w:r>
        <w:br/>
        <w:t>victims blame themselves</w:t>
      </w:r>
      <w:r>
        <w:br/>
      </w:r>
      <w:r>
        <w:br/>
        <w:t>the exploited defend the exploiters</w:t>
      </w:r>
      <w:r>
        <w:br/>
      </w:r>
      <w:r>
        <w:br/>
        <w:t>the oppressed attack each other</w:t>
      </w:r>
      <w:r>
        <w:br/>
      </w:r>
      <w:r>
        <w:br/>
        <w:t>the powerless believe they are free</w:t>
      </w:r>
      <w:r>
        <w:br/>
      </w:r>
      <w:r>
        <w:br/>
        <w:t>This is not accidental.</w:t>
      </w:r>
      <w:r>
        <w:br/>
        <w:t>It is engineering.</w:t>
      </w:r>
      <w:r>
        <w:br/>
      </w:r>
      <w:r>
        <w:br/>
        <w:t>---</w:t>
      </w:r>
      <w:r>
        <w:br/>
      </w:r>
      <w:r>
        <w:br/>
        <w:t>XI. The Fractal Pattern: Narrative as the Invisible Cage</w:t>
      </w:r>
      <w:r>
        <w:br/>
      </w:r>
      <w:r>
        <w:br/>
        <w:t>Symbolically and fractally:</w:t>
      </w:r>
      <w:r>
        <w:br/>
      </w:r>
      <w:r>
        <w:br/>
        <w:t>&gt; Every system of domination requires a narrative</w:t>
      </w:r>
      <w:r>
        <w:br/>
        <w:t>that justifies its existence.</w:t>
      </w:r>
      <w:r>
        <w:br/>
      </w:r>
      <w:r>
        <w:br/>
        <w:t>Feudalism used divine right</w:t>
      </w:r>
      <w:r>
        <w:br/>
      </w:r>
      <w:r>
        <w:br/>
        <w:t>Slavery used racial hierarchy</w:t>
      </w:r>
      <w:r>
        <w:br/>
      </w:r>
      <w:r>
        <w:br/>
        <w:t>Industrialism used progress</w:t>
      </w:r>
      <w:r>
        <w:br/>
      </w:r>
      <w:r>
        <w:br/>
        <w:t>Capitalism used meritocracy</w:t>
      </w:r>
      <w:r>
        <w:br/>
      </w:r>
      <w:r>
        <w:br/>
        <w:t>Neoliberalism used individual responsibility</w:t>
      </w:r>
      <w:r>
        <w:br/>
      </w:r>
      <w:r>
        <w:br/>
        <w:t>The modern order uses “freedom,” weaponized</w:t>
      </w:r>
      <w:r>
        <w:br/>
      </w:r>
      <w:r>
        <w:br/>
        <w:t>At each stage,</w:t>
      </w:r>
      <w:r>
        <w:br/>
        <w:t>propaganda evolves to match the sophistication of the system.</w:t>
      </w:r>
      <w:r>
        <w:br/>
      </w:r>
      <w:r>
        <w:br/>
        <w:t>The story is always the same:</w:t>
      </w:r>
      <w:r>
        <w:br/>
      </w:r>
      <w:r>
        <w:br/>
        <w:t>“This is the way the world must be.</w:t>
      </w:r>
      <w:r>
        <w:br/>
        <w:t>Anything else would be chaos.”</w:t>
      </w:r>
      <w:r>
        <w:br/>
      </w:r>
      <w:r>
        <w:br/>
        <w:t>This narrative is the cage.</w:t>
      </w:r>
      <w:r>
        <w:br/>
        <w:t>People stay inside</w:t>
      </w:r>
      <w:r>
        <w:br/>
        <w:t>because they cannot see beyond the bars.</w:t>
      </w:r>
      <w:r>
        <w:br/>
      </w:r>
      <w:r>
        <w:br/>
        <w:t>---</w:t>
      </w:r>
      <w:r>
        <w:br/>
      </w:r>
      <w:r>
        <w:br/>
        <w:t>Conclusion: Propaganda Doesn’t Lie to You—It Teaches You to Lie to Yourself</w:t>
      </w:r>
      <w:r>
        <w:br/>
      </w:r>
      <w:r>
        <w:br/>
        <w:t>The propaganda engine is the psychological infrastructure of modern slavery.</w:t>
      </w:r>
      <w:r>
        <w:br/>
      </w:r>
      <w:r>
        <w:br/>
        <w:t>It doesn’t need to convince you.</w:t>
      </w:r>
      <w:r>
        <w:br/>
        <w:t>It only needs to:</w:t>
      </w:r>
      <w:r>
        <w:br/>
      </w:r>
      <w:r>
        <w:br/>
        <w:t>distract you</w:t>
      </w:r>
      <w:r>
        <w:br/>
      </w:r>
      <w:r>
        <w:br/>
        <w:t>overwhelm you</w:t>
      </w:r>
      <w:r>
        <w:br/>
      </w:r>
      <w:r>
        <w:br/>
        <w:t>normalize injustice</w:t>
      </w:r>
      <w:r>
        <w:br/>
      </w:r>
      <w:r>
        <w:br/>
        <w:t>give you acceptable enemies</w:t>
      </w:r>
      <w:r>
        <w:br/>
      </w:r>
      <w:r>
        <w:br/>
        <w:t>shape your values</w:t>
      </w:r>
      <w:r>
        <w:br/>
      </w:r>
      <w:r>
        <w:br/>
        <w:t>define your identity</w:t>
      </w:r>
      <w:r>
        <w:br/>
      </w:r>
      <w:r>
        <w:br/>
        <w:t>control your emotional bandwidth</w:t>
      </w:r>
      <w:r>
        <w:br/>
      </w:r>
      <w:r>
        <w:br/>
        <w:t>The result is a self-policing population</w:t>
      </w:r>
      <w:r>
        <w:br/>
        <w:t>that participates in its own subjugation</w:t>
      </w:r>
      <w:r>
        <w:br/>
        <w:t>with patriotic enthusiasm.</w:t>
      </w:r>
      <w:r>
        <w:br/>
      </w:r>
      <w:r>
        <w:br/>
        <w:t>In Chapter 20, the final piece of the system comes into focus:</w:t>
      </w:r>
      <w:r>
        <w:br/>
      </w:r>
      <w:r>
        <w:br/>
        <w:t>“The New Caste System:</w:t>
      </w:r>
      <w:r>
        <w:br/>
        <w:t>How Inequality Becomes Destiny in a Society That Pretends to Be Free.”</w:t>
      </w:r>
    </w:p>
    <w:p w14:paraId="6930338D" w14:textId="77777777" w:rsidR="00C758F6" w:rsidRDefault="0062642E">
      <w:r>
        <w:t>When the staircase is actually a treadmill.</w:t>
      </w:r>
    </w:p>
    <w:p w14:paraId="1B879029" w14:textId="77777777" w:rsidR="009D405B" w:rsidRDefault="009D405B"/>
    <w:p w14:paraId="6402254C" w14:textId="77777777" w:rsidR="009D405B" w:rsidRDefault="009D405B"/>
    <w:p w14:paraId="7936A127" w14:textId="77777777" w:rsidR="009E30A3" w:rsidRDefault="00431BBD">
      <w:pPr>
        <w:pStyle w:val="Heading1"/>
        <w:spacing w:after="120"/>
      </w:pPr>
      <w:r>
        <w:rPr>
          <w:rFonts w:ascii="Garamond" w:eastAsia="Garamond" w:hAnsi="Garamond"/>
          <w:sz w:val="24"/>
        </w:rPr>
        <w:t>CHAPTER 20 — THE NEW CASTE SYSTEM:</w:t>
      </w:r>
    </w:p>
    <w:p w14:paraId="62A6C6D1" w14:textId="77777777" w:rsidR="00994DFE" w:rsidRDefault="00431BBD" w:rsidP="00CD5A69">
      <w:pPr>
        <w:spacing w:after="120"/>
      </w:pPr>
      <w:r>
        <w:br/>
        <w:t>INEQUALITY AS DESTINY IN A SOCIETY THAT PRETENDS TO BE FREE</w:t>
      </w:r>
    </w:p>
    <w:p w14:paraId="15C329EF" w14:textId="3D28D601" w:rsidR="00C758F6" w:rsidRDefault="00431BBD" w:rsidP="00CD5A69">
      <w:pPr>
        <w:spacing w:after="120"/>
      </w:pPr>
      <w:r>
        <w:br/>
        <w:t>Every society has a caste system.</w:t>
      </w:r>
      <w:r>
        <w:br/>
        <w:t>Some just pretend they don’t.</w:t>
      </w:r>
      <w:r>
        <w:br/>
      </w:r>
      <w:r>
        <w:br/>
        <w:t>Welcome to the unmasking of the hierarchy that governs modern life—</w:t>
      </w:r>
      <w:r>
        <w:br/>
        <w:t>the invisible pyramid so normalized, so culturally encoded,</w:t>
      </w:r>
      <w:r>
        <w:br/>
        <w:t>so psychologically internalized</w:t>
      </w:r>
      <w:r>
        <w:br/>
        <w:t>that people believe it is simply “the way things are.”</w:t>
      </w:r>
      <w:r>
        <w:br/>
      </w:r>
      <w:r>
        <w:br/>
        <w:t>This chapter exposes how our system,</w:t>
      </w:r>
      <w:r>
        <w:br/>
        <w:t>despite all its marketing about freedom and opportunity,</w:t>
      </w:r>
      <w:r>
        <w:br/>
        <w:t>functions on a strict, multilayered caste structure.</w:t>
      </w:r>
      <w:r>
        <w:br/>
      </w:r>
      <w:r>
        <w:br/>
        <w:t>Not metaphorically.</w:t>
      </w:r>
      <w:r>
        <w:br/>
        <w:t>Not symbolically.</w:t>
      </w:r>
      <w:r>
        <w:br/>
        <w:t>Literally.</w:t>
      </w:r>
      <w:r>
        <w:br/>
      </w:r>
      <w:r>
        <w:br/>
        <w:t>A caste system is defined as:</w:t>
      </w:r>
      <w:r>
        <w:br/>
      </w:r>
      <w:r>
        <w:br/>
        <w:t>a rigid hierarchy</w:t>
      </w:r>
      <w:r>
        <w:br/>
      </w:r>
      <w:r>
        <w:br/>
        <w:t>where movement is nearly impossible</w:t>
      </w:r>
      <w:r>
        <w:br/>
      </w:r>
      <w:r>
        <w:br/>
        <w:t>justified by ideology</w:t>
      </w:r>
      <w:r>
        <w:br/>
      </w:r>
      <w:r>
        <w:br/>
        <w:t>perpetuated by institutions</w:t>
      </w:r>
      <w:r>
        <w:br/>
      </w:r>
      <w:r>
        <w:br/>
        <w:t>enforced socially, economically, and psychologically</w:t>
      </w:r>
      <w:r>
        <w:br/>
      </w:r>
      <w:r>
        <w:br/>
        <w:t>Sound familiar?</w:t>
      </w:r>
      <w:r>
        <w:br/>
      </w:r>
      <w:r>
        <w:br/>
        <w:t>Today’s caste system is not enforced by religion or monarchy.</w:t>
      </w:r>
      <w:r>
        <w:br/>
        <w:t>It is enforced by:</w:t>
      </w:r>
      <w:r>
        <w:br/>
      </w:r>
      <w:r>
        <w:br/>
        <w:t>wealth</w:t>
      </w:r>
      <w:r>
        <w:br/>
      </w:r>
      <w:r>
        <w:br/>
        <w:t>race</w:t>
      </w:r>
      <w:r>
        <w:br/>
      </w:r>
      <w:r>
        <w:br/>
        <w:t>class</w:t>
      </w:r>
      <w:r>
        <w:br/>
      </w:r>
      <w:r>
        <w:br/>
        <w:t>geography</w:t>
      </w:r>
      <w:r>
        <w:br/>
      </w:r>
      <w:r>
        <w:br/>
        <w:t>education pathways</w:t>
      </w:r>
      <w:r>
        <w:br/>
      </w:r>
      <w:r>
        <w:br/>
        <w:t>cultural capital</w:t>
      </w:r>
      <w:r>
        <w:br/>
      </w:r>
      <w:r>
        <w:br/>
        <w:t>inherited advantage</w:t>
      </w:r>
      <w:r>
        <w:br/>
      </w:r>
      <w:r>
        <w:br/>
        <w:t>political access</w:t>
      </w:r>
      <w:r>
        <w:br/>
      </w:r>
      <w:r>
        <w:br/>
        <w:t>structural privilege</w:t>
      </w:r>
      <w:r>
        <w:br/>
      </w:r>
      <w:r>
        <w:br/>
        <w:t>And the illusion of meritocracy</w:t>
      </w:r>
      <w:r>
        <w:br/>
        <w:t>keeps everyone blaming themselves</w:t>
      </w:r>
      <w:r>
        <w:br/>
        <w:t>instead of seeing the architecture of the cage.</w:t>
      </w:r>
      <w:r>
        <w:br/>
      </w:r>
      <w:r>
        <w:br/>
        <w:t>---</w:t>
      </w:r>
      <w:r>
        <w:br/>
      </w:r>
      <w:r>
        <w:br/>
        <w:t>I. What Makes It a Caste System, Not Just Inequality?</w:t>
      </w:r>
      <w:r>
        <w:br/>
      </w:r>
      <w:r>
        <w:br/>
        <w:t>Inequality = difference in outcomes.</w:t>
      </w:r>
      <w:r>
        <w:br/>
        <w:t>Caste system = difference engineered into the structure.</w:t>
      </w:r>
      <w:r>
        <w:br/>
      </w:r>
      <w:r>
        <w:br/>
        <w:t>Our society features:</w:t>
      </w:r>
      <w:r>
        <w:br/>
      </w:r>
      <w:r>
        <w:br/>
        <w:t>hereditary advantage</w:t>
      </w:r>
      <w:r>
        <w:br/>
      </w:r>
      <w:r>
        <w:br/>
        <w:t>hereditary disadvantage</w:t>
      </w:r>
      <w:r>
        <w:br/>
      </w:r>
      <w:r>
        <w:br/>
        <w:t>barriers to mobility</w:t>
      </w:r>
      <w:r>
        <w:br/>
      </w:r>
      <w:r>
        <w:br/>
        <w:t>rigged opportunity distribution</w:t>
      </w:r>
      <w:r>
        <w:br/>
      </w:r>
      <w:r>
        <w:br/>
        <w:t>institutional reinforcement</w:t>
      </w:r>
      <w:r>
        <w:br/>
      </w:r>
      <w:r>
        <w:br/>
        <w:t>intergenerational wealth transfer</w:t>
      </w:r>
      <w:r>
        <w:br/>
      </w:r>
      <w:r>
        <w:br/>
        <w:t>intergenerational poverty transfer</w:t>
      </w:r>
      <w:r>
        <w:br/>
      </w:r>
      <w:r>
        <w:br/>
        <w:t>If your birth conditions determine 80–90% of your life trajectory,</w:t>
      </w:r>
      <w:r>
        <w:br/>
        <w:t>you are living in a caste system.</w:t>
      </w:r>
      <w:r>
        <w:br/>
      </w:r>
      <w:r>
        <w:br/>
        <w:t>Freedom becomes a slogan,</w:t>
      </w:r>
      <w:r>
        <w:br/>
        <w:t>not a social condition.</w:t>
      </w:r>
      <w:r>
        <w:br/>
      </w:r>
      <w:r>
        <w:br/>
        <w:t>---</w:t>
      </w:r>
      <w:r>
        <w:br/>
      </w:r>
      <w:r>
        <w:br/>
        <w:t>II. The Upper Caste: Wealth as a Force Field</w:t>
      </w:r>
      <w:r>
        <w:br/>
      </w:r>
      <w:r>
        <w:br/>
        <w:t>For the wealthy elite:</w:t>
      </w:r>
      <w:r>
        <w:br/>
      </w:r>
      <w:r>
        <w:br/>
        <w:t>laws are negotiable</w:t>
      </w:r>
      <w:r>
        <w:br/>
      </w:r>
      <w:r>
        <w:br/>
        <w:t>consequences are optional</w:t>
      </w:r>
      <w:r>
        <w:br/>
      </w:r>
      <w:r>
        <w:br/>
        <w:t>borders are flexible</w:t>
      </w:r>
      <w:r>
        <w:br/>
      </w:r>
      <w:r>
        <w:br/>
        <w:t>time is abundant</w:t>
      </w:r>
      <w:r>
        <w:br/>
      </w:r>
      <w:r>
        <w:br/>
        <w:t>education is elite</w:t>
      </w:r>
      <w:r>
        <w:br/>
      </w:r>
      <w:r>
        <w:br/>
        <w:t>healthcare is comprehensive</w:t>
      </w:r>
      <w:r>
        <w:br/>
      </w:r>
      <w:r>
        <w:br/>
        <w:t>decisions shape entire markets</w:t>
      </w:r>
      <w:r>
        <w:br/>
      </w:r>
      <w:r>
        <w:br/>
        <w:t>networks provide endless opportunities</w:t>
      </w:r>
      <w:r>
        <w:br/>
      </w:r>
      <w:r>
        <w:br/>
        <w:t>capital multiplies without labor</w:t>
      </w:r>
      <w:r>
        <w:br/>
      </w:r>
      <w:r>
        <w:br/>
        <w:t>The upper caste occupies the top of the pyramid—</w:t>
      </w:r>
      <w:r>
        <w:br/>
        <w:t>invisible, insulated,</w:t>
      </w:r>
      <w:r>
        <w:br/>
        <w:t>operating more like a transnational tribe than citizens.</w:t>
      </w:r>
      <w:r>
        <w:br/>
      </w:r>
      <w:r>
        <w:br/>
        <w:t>Membership is inherited.</w:t>
      </w:r>
      <w:r>
        <w:br/>
        <w:t>Access is exclusive.</w:t>
      </w:r>
      <w:r>
        <w:br/>
      </w:r>
      <w:r>
        <w:br/>
        <w:t>They do not compete.</w:t>
      </w:r>
      <w:r>
        <w:br/>
        <w:t>They dictate.</w:t>
      </w:r>
      <w:r>
        <w:br/>
      </w:r>
      <w:r>
        <w:br/>
        <w:t>---</w:t>
      </w:r>
      <w:r>
        <w:br/>
      </w:r>
      <w:r>
        <w:br/>
        <w:t>III. The Professional Caste: The Guardians of Legitimacy</w:t>
      </w:r>
      <w:r>
        <w:br/>
      </w:r>
      <w:r>
        <w:br/>
        <w:t>Below the elite is the professional caste:</w:t>
      </w:r>
      <w:r>
        <w:br/>
      </w:r>
      <w:r>
        <w:br/>
        <w:t>lawyers</w:t>
      </w:r>
      <w:r>
        <w:br/>
      </w:r>
      <w:r>
        <w:br/>
        <w:t>engineers</w:t>
      </w:r>
      <w:r>
        <w:br/>
      </w:r>
      <w:r>
        <w:br/>
        <w:t>professors</w:t>
      </w:r>
      <w:r>
        <w:br/>
      </w:r>
      <w:r>
        <w:br/>
        <w:t>analysts</w:t>
      </w:r>
      <w:r>
        <w:br/>
      </w:r>
      <w:r>
        <w:br/>
        <w:t>bureaucrats</w:t>
      </w:r>
      <w:r>
        <w:br/>
      </w:r>
      <w:r>
        <w:br/>
        <w:t>doctors</w:t>
      </w:r>
      <w:r>
        <w:br/>
      </w:r>
      <w:r>
        <w:br/>
        <w:t>consultants</w:t>
      </w:r>
      <w:r>
        <w:br/>
      </w:r>
      <w:r>
        <w:br/>
        <w:t>management</w:t>
      </w:r>
      <w:r>
        <w:br/>
      </w:r>
      <w:r>
        <w:br/>
        <w:t>This group:</w:t>
      </w:r>
      <w:r>
        <w:br/>
      </w:r>
      <w:r>
        <w:br/>
        <w:t>manages the system</w:t>
      </w:r>
      <w:r>
        <w:br/>
      </w:r>
      <w:r>
        <w:br/>
        <w:t>defends the system</w:t>
      </w:r>
      <w:r>
        <w:br/>
      </w:r>
      <w:r>
        <w:br/>
        <w:t>justifies the system</w:t>
      </w:r>
      <w:r>
        <w:br/>
      </w:r>
      <w:r>
        <w:br/>
        <w:t>maintains the system’s legitimacy</w:t>
      </w:r>
      <w:r>
        <w:br/>
      </w:r>
      <w:r>
        <w:br/>
        <w:t>They enjoy stability, prestige, and modest upward mobility</w:t>
      </w:r>
      <w:r>
        <w:br/>
        <w:t>as long as they do not challenge the structure that rewards them.</w:t>
      </w:r>
      <w:r>
        <w:br/>
      </w:r>
      <w:r>
        <w:br/>
        <w:t>They are the loyal middle managers of the global order.</w:t>
      </w:r>
      <w:r>
        <w:br/>
      </w:r>
      <w:r>
        <w:br/>
        <w:t>Their role is not to question the system—</w:t>
      </w:r>
      <w:r>
        <w:br/>
        <w:t>but to operate it.</w:t>
      </w:r>
      <w:r>
        <w:br/>
      </w:r>
      <w:r>
        <w:br/>
        <w:t>---</w:t>
      </w:r>
      <w:r>
        <w:br/>
      </w:r>
      <w:r>
        <w:br/>
        <w:t>IV. The Working Caste: The Backbone of Extraction</w:t>
      </w:r>
      <w:r>
        <w:br/>
      </w:r>
      <w:r>
        <w:br/>
        <w:t>The working caste is the engine:</w:t>
      </w:r>
      <w:r>
        <w:br/>
      </w:r>
      <w:r>
        <w:br/>
        <w:t>service workers</w:t>
      </w:r>
      <w:r>
        <w:br/>
      </w:r>
      <w:r>
        <w:br/>
        <w:t>tradespeople</w:t>
      </w:r>
      <w:r>
        <w:br/>
      </w:r>
      <w:r>
        <w:br/>
        <w:t>factory workers</w:t>
      </w:r>
      <w:r>
        <w:br/>
      </w:r>
      <w:r>
        <w:br/>
        <w:t>truck drivers</w:t>
      </w:r>
      <w:r>
        <w:br/>
      </w:r>
      <w:r>
        <w:br/>
        <w:t>teachers</w:t>
      </w:r>
      <w:r>
        <w:br/>
      </w:r>
      <w:r>
        <w:br/>
        <w:t>nurses</w:t>
      </w:r>
      <w:r>
        <w:br/>
      </w:r>
      <w:r>
        <w:br/>
        <w:t>retail workers</w:t>
      </w:r>
      <w:r>
        <w:br/>
      </w:r>
      <w:r>
        <w:br/>
        <w:t>They perform essential labor</w:t>
      </w:r>
      <w:r>
        <w:br/>
        <w:t>and receive nonessential wages.</w:t>
      </w:r>
      <w:r>
        <w:br/>
      </w:r>
      <w:r>
        <w:br/>
        <w:t>They are praised as “heroes”</w:t>
      </w:r>
      <w:r>
        <w:br/>
        <w:t>and treated as disposable.</w:t>
      </w:r>
      <w:r>
        <w:br/>
      </w:r>
      <w:r>
        <w:br/>
        <w:t>Their economic security is always precarious.</w:t>
      </w:r>
      <w:r>
        <w:br/>
        <w:t>Their freedoms always conditional.</w:t>
      </w:r>
      <w:r>
        <w:br/>
        <w:t>Their opportunities always limited.</w:t>
      </w:r>
      <w:r>
        <w:br/>
      </w:r>
      <w:r>
        <w:br/>
        <w:t>They exist to keep society functioning</w:t>
      </w:r>
      <w:r>
        <w:br/>
        <w:t>but remain excluded from its benefits.</w:t>
      </w:r>
      <w:r>
        <w:br/>
      </w:r>
      <w:r>
        <w:br/>
        <w:t>---</w:t>
      </w:r>
      <w:r>
        <w:br/>
      </w:r>
      <w:r>
        <w:br/>
        <w:t>V. The Precarious Caste: The Gigified, the Disposable, the Exhausted</w:t>
      </w:r>
      <w:r>
        <w:br/>
      </w:r>
      <w:r>
        <w:br/>
        <w:t>Below the working caste lies the precarious caste:</w:t>
      </w:r>
      <w:r>
        <w:br/>
      </w:r>
      <w:r>
        <w:br/>
        <w:t>gig workers</w:t>
      </w:r>
      <w:r>
        <w:br/>
      </w:r>
      <w:r>
        <w:br/>
        <w:t>temp workers</w:t>
      </w:r>
      <w:r>
        <w:br/>
      </w:r>
      <w:r>
        <w:br/>
        <w:t>part-time workers</w:t>
      </w:r>
      <w:r>
        <w:br/>
      </w:r>
      <w:r>
        <w:br/>
        <w:t>contractors</w:t>
      </w:r>
      <w:r>
        <w:br/>
      </w:r>
      <w:r>
        <w:br/>
        <w:t>undocumented laborers</w:t>
      </w:r>
      <w:r>
        <w:br/>
      </w:r>
      <w:r>
        <w:br/>
        <w:t>those with unstable schedules</w:t>
      </w:r>
      <w:r>
        <w:br/>
      </w:r>
      <w:r>
        <w:br/>
        <w:t>those with unstable housing</w:t>
      </w:r>
      <w:r>
        <w:br/>
      </w:r>
      <w:r>
        <w:br/>
        <w:t>Their lives are governed by:</w:t>
      </w:r>
      <w:r>
        <w:br/>
      </w:r>
      <w:r>
        <w:br/>
        <w:t>algorithmic bosses</w:t>
      </w:r>
      <w:r>
        <w:br/>
      </w:r>
      <w:r>
        <w:br/>
        <w:t>unpredictable income</w:t>
      </w:r>
      <w:r>
        <w:br/>
      </w:r>
      <w:r>
        <w:br/>
        <w:t>inconsistent hours</w:t>
      </w:r>
      <w:r>
        <w:br/>
      </w:r>
      <w:r>
        <w:br/>
        <w:t>bureaucratic barriers</w:t>
      </w:r>
      <w:r>
        <w:br/>
      </w:r>
      <w:r>
        <w:br/>
        <w:t>wage theft</w:t>
      </w:r>
      <w:r>
        <w:br/>
      </w:r>
      <w:r>
        <w:br/>
        <w:t>debt cycles</w:t>
      </w:r>
      <w:r>
        <w:br/>
      </w:r>
      <w:r>
        <w:br/>
        <w:t>They are essential when convenient</w:t>
      </w:r>
      <w:r>
        <w:br/>
        <w:t>and invisible when not.</w:t>
      </w:r>
      <w:r>
        <w:br/>
      </w:r>
      <w:r>
        <w:br/>
        <w:t>Their labor is flexible</w:t>
      </w:r>
      <w:r>
        <w:br/>
        <w:t>because their suffering is normalized.</w:t>
      </w:r>
      <w:r>
        <w:br/>
      </w:r>
      <w:r>
        <w:br/>
        <w:t>---</w:t>
      </w:r>
      <w:r>
        <w:br/>
      </w:r>
      <w:r>
        <w:br/>
        <w:t>VI. The Surplus Caste: The People the System Has No Use For</w:t>
      </w:r>
      <w:r>
        <w:br/>
      </w:r>
      <w:r>
        <w:br/>
        <w:t>At the bottom is the surplus caste:</w:t>
      </w:r>
      <w:r>
        <w:br/>
      </w:r>
      <w:r>
        <w:br/>
        <w:t>the unhoused</w:t>
      </w:r>
      <w:r>
        <w:br/>
      </w:r>
      <w:r>
        <w:br/>
        <w:t>the chronically ill</w:t>
      </w:r>
      <w:r>
        <w:br/>
      </w:r>
      <w:r>
        <w:br/>
        <w:t>the disabled</w:t>
      </w:r>
      <w:r>
        <w:br/>
      </w:r>
      <w:r>
        <w:br/>
        <w:t>the formerly incarcerated</w:t>
      </w:r>
      <w:r>
        <w:br/>
      </w:r>
      <w:r>
        <w:br/>
        <w:t>the long-term unemployed</w:t>
      </w:r>
      <w:r>
        <w:br/>
      </w:r>
      <w:r>
        <w:br/>
        <w:t>the structurally excluded</w:t>
      </w:r>
      <w:r>
        <w:br/>
      </w:r>
      <w:r>
        <w:br/>
        <w:t>the systemically abandoned</w:t>
      </w:r>
      <w:r>
        <w:br/>
      </w:r>
      <w:r>
        <w:br/>
        <w:t>This group is not exploited—</w:t>
      </w:r>
      <w:r>
        <w:br/>
        <w:t>they are discarded.</w:t>
      </w:r>
      <w:r>
        <w:br/>
      </w:r>
      <w:r>
        <w:br/>
        <w:t>The system doesn’t extract from them.</w:t>
      </w:r>
      <w:r>
        <w:br/>
        <w:t>It simply disappears them:</w:t>
      </w:r>
      <w:r>
        <w:br/>
      </w:r>
      <w:r>
        <w:br/>
        <w:t>shelters</w:t>
      </w:r>
      <w:r>
        <w:br/>
      </w:r>
      <w:r>
        <w:br/>
        <w:t>prisons</w:t>
      </w:r>
      <w:r>
        <w:br/>
      </w:r>
      <w:r>
        <w:br/>
        <w:t>psychiatric institutions</w:t>
      </w:r>
      <w:r>
        <w:br/>
      </w:r>
      <w:r>
        <w:br/>
        <w:t>encampment sweeps</w:t>
      </w:r>
      <w:r>
        <w:br/>
      </w:r>
      <w:r>
        <w:br/>
        <w:t>policing</w:t>
      </w:r>
      <w:r>
        <w:br/>
      </w:r>
      <w:r>
        <w:br/>
        <w:t>bureaucratic limbo</w:t>
      </w:r>
      <w:r>
        <w:br/>
      </w:r>
      <w:r>
        <w:br/>
        <w:t>They are treated as waste,</w:t>
      </w:r>
      <w:r>
        <w:br/>
        <w:t>not citizens.</w:t>
      </w:r>
      <w:r>
        <w:br/>
      </w:r>
      <w:r>
        <w:br/>
        <w:t>They exist only to be controlled,</w:t>
      </w:r>
      <w:r>
        <w:br/>
        <w:t>not supported.</w:t>
      </w:r>
      <w:r>
        <w:br/>
      </w:r>
      <w:r>
        <w:br/>
        <w:t>---</w:t>
      </w:r>
      <w:r>
        <w:br/>
      </w:r>
      <w:r>
        <w:br/>
        <w:t>VII. The Racial Overlay: The Oldest Caste Logic in a New System</w:t>
      </w:r>
      <w:r>
        <w:br/>
      </w:r>
      <w:r>
        <w:br/>
        <w:t>The modern caste system is layered with racial hierarchy.</w:t>
      </w:r>
      <w:r>
        <w:br/>
      </w:r>
      <w:r>
        <w:br/>
        <w:t>Race determines:</w:t>
      </w:r>
      <w:r>
        <w:br/>
      </w:r>
      <w:r>
        <w:br/>
        <w:t>how you are policed</w:t>
      </w:r>
      <w:r>
        <w:br/>
      </w:r>
      <w:r>
        <w:br/>
        <w:t>how you are perceived</w:t>
      </w:r>
      <w:r>
        <w:br/>
      </w:r>
      <w:r>
        <w:br/>
        <w:t>your generational wealth</w:t>
      </w:r>
      <w:r>
        <w:br/>
      </w:r>
      <w:r>
        <w:br/>
        <w:t>your housing access</w:t>
      </w:r>
      <w:r>
        <w:br/>
      </w:r>
      <w:r>
        <w:br/>
        <w:t>your educational opportunities</w:t>
      </w:r>
      <w:r>
        <w:br/>
      </w:r>
      <w:r>
        <w:br/>
        <w:t>your sentencing outcomes</w:t>
      </w:r>
      <w:r>
        <w:br/>
      </w:r>
      <w:r>
        <w:br/>
        <w:t>your healthcare quality</w:t>
      </w:r>
      <w:r>
        <w:br/>
      </w:r>
      <w:r>
        <w:br/>
        <w:t>your job prospects</w:t>
      </w:r>
      <w:r>
        <w:br/>
      </w:r>
      <w:r>
        <w:br/>
        <w:t>Racial caste is not a historical artifact.</w:t>
      </w:r>
      <w:r>
        <w:br/>
        <w:t>It is the hidden operating system</w:t>
      </w:r>
      <w:r>
        <w:br/>
        <w:t>of the modern order.</w:t>
      </w:r>
      <w:r>
        <w:br/>
      </w:r>
      <w:r>
        <w:br/>
        <w:t>It intersects with class</w:t>
      </w:r>
      <w:r>
        <w:br/>
        <w:t>to produce an even more rigid hierarchy.</w:t>
      </w:r>
      <w:r>
        <w:br/>
      </w:r>
      <w:r>
        <w:br/>
        <w:t>Racial capitalism is the soil</w:t>
      </w:r>
      <w:r>
        <w:br/>
        <w:t>in which the caste system grows.</w:t>
      </w:r>
      <w:r>
        <w:br/>
      </w:r>
      <w:r>
        <w:br/>
        <w:t>---</w:t>
      </w:r>
      <w:r>
        <w:br/>
      </w:r>
      <w:r>
        <w:br/>
        <w:t>VIII. The Illusion of Mobility: The Great American Magic Trick</w:t>
      </w:r>
      <w:r>
        <w:br/>
      </w:r>
      <w:r>
        <w:br/>
        <w:t>The system advertises mobility</w:t>
      </w:r>
      <w:r>
        <w:br/>
        <w:t>the way casinos advertise jackpots.</w:t>
      </w:r>
      <w:r>
        <w:br/>
      </w:r>
      <w:r>
        <w:br/>
        <w:t>Someone wins—</w:t>
      </w:r>
      <w:r>
        <w:br/>
        <w:t>so the system can point and say:</w:t>
      </w:r>
      <w:r>
        <w:br/>
      </w:r>
      <w:r>
        <w:br/>
        <w:t>“See? Anyone can do it.”</w:t>
      </w:r>
      <w:r>
        <w:br/>
      </w:r>
      <w:r>
        <w:br/>
        <w:t>But the odds are the truth.</w:t>
      </w:r>
      <w:r>
        <w:br/>
      </w:r>
      <w:r>
        <w:br/>
        <w:t>And the odds are engineered</w:t>
      </w:r>
      <w:r>
        <w:br/>
        <w:t>by:</w:t>
      </w:r>
      <w:r>
        <w:br/>
      </w:r>
      <w:r>
        <w:br/>
        <w:t>zip code</w:t>
      </w:r>
      <w:r>
        <w:br/>
      </w:r>
      <w:r>
        <w:br/>
        <w:t>parental wealth</w:t>
      </w:r>
      <w:r>
        <w:br/>
      </w:r>
      <w:r>
        <w:br/>
        <w:t>networks</w:t>
      </w:r>
      <w:r>
        <w:br/>
      </w:r>
      <w:r>
        <w:br/>
        <w:t>schools</w:t>
      </w:r>
      <w:r>
        <w:br/>
      </w:r>
      <w:r>
        <w:br/>
        <w:t>racial dynamics</w:t>
      </w:r>
      <w:r>
        <w:br/>
      </w:r>
      <w:r>
        <w:br/>
        <w:t>economic cycles</w:t>
      </w:r>
      <w:r>
        <w:br/>
      </w:r>
      <w:r>
        <w:br/>
        <w:t>generational trauma</w:t>
      </w:r>
      <w:r>
        <w:br/>
      </w:r>
      <w:r>
        <w:br/>
        <w:t>resource distribution</w:t>
      </w:r>
      <w:r>
        <w:br/>
      </w:r>
      <w:r>
        <w:br/>
        <w:t>Mobility is the exception</w:t>
      </w:r>
      <w:r>
        <w:br/>
        <w:t>that keeps people believing in the rule.</w:t>
      </w:r>
      <w:r>
        <w:br/>
      </w:r>
      <w:r>
        <w:br/>
        <w:t>Hope becomes a tool for compliance.</w:t>
      </w:r>
      <w:r>
        <w:br/>
      </w:r>
      <w:r>
        <w:br/>
        <w:t>---</w:t>
      </w:r>
      <w:r>
        <w:br/>
      </w:r>
      <w:r>
        <w:br/>
        <w:t>IX. Institutional Reinforcement: The Caste System Maintains Itself</w:t>
      </w:r>
      <w:r>
        <w:br/>
      </w:r>
      <w:r>
        <w:br/>
        <w:t>The caste hierarchy is maintained through:</w:t>
      </w:r>
      <w:r>
        <w:br/>
      </w:r>
      <w:r>
        <w:br/>
        <w:t>1. Housing</w:t>
      </w:r>
      <w:r>
        <w:br/>
      </w:r>
      <w:r>
        <w:br/>
        <w:t>Segregation by cost, zoning, credit, and geography.</w:t>
      </w:r>
      <w:r>
        <w:br/>
      </w:r>
      <w:r>
        <w:br/>
        <w:t>2. Education</w:t>
      </w:r>
      <w:r>
        <w:br/>
      </w:r>
      <w:r>
        <w:br/>
        <w:t>Quality tied to zip code and wealth.</w:t>
      </w:r>
      <w:r>
        <w:br/>
      </w:r>
      <w:r>
        <w:br/>
        <w:t>3. Healthcare</w:t>
      </w:r>
      <w:r>
        <w:br/>
      </w:r>
      <w:r>
        <w:br/>
        <w:t>Access tied to employment status and income.</w:t>
      </w:r>
      <w:r>
        <w:br/>
      </w:r>
      <w:r>
        <w:br/>
        <w:t>4. Criminal Justice</w:t>
      </w:r>
      <w:r>
        <w:br/>
      </w:r>
      <w:r>
        <w:br/>
        <w:t>Punishment distributed by class and race.</w:t>
      </w:r>
      <w:r>
        <w:br/>
      </w:r>
      <w:r>
        <w:br/>
        <w:t>5. Finance</w:t>
      </w:r>
      <w:r>
        <w:br/>
      </w:r>
      <w:r>
        <w:br/>
        <w:t>Wealth multiplies at the top, debt multiplies at the bottom.</w:t>
      </w:r>
      <w:r>
        <w:br/>
      </w:r>
      <w:r>
        <w:br/>
        <w:t>6. Labor Markets</w:t>
      </w:r>
      <w:r>
        <w:br/>
      </w:r>
      <w:r>
        <w:br/>
        <w:t>Upward mobility restricted by structural barriers.</w:t>
      </w:r>
      <w:r>
        <w:br/>
      </w:r>
      <w:r>
        <w:br/>
        <w:t>7. Political Access</w:t>
      </w:r>
      <w:r>
        <w:br/>
      </w:r>
      <w:r>
        <w:br/>
        <w:t>Voting power diluted; influence monetized.</w:t>
      </w:r>
      <w:r>
        <w:br/>
      </w:r>
      <w:r>
        <w:br/>
        <w:t>8. Media and Culture</w:t>
      </w:r>
      <w:r>
        <w:br/>
      </w:r>
      <w:r>
        <w:br/>
        <w:t>Normalization of inequality; glamorization of the elite.</w:t>
      </w:r>
      <w:r>
        <w:br/>
      </w:r>
      <w:r>
        <w:br/>
        <w:t>Every institution tilts the pyramid.</w:t>
      </w:r>
      <w:r>
        <w:br/>
        <w:t>Every system reinforces the hierarchy.</w:t>
      </w:r>
      <w:r>
        <w:br/>
        <w:t>Every structure maintains the castes.</w:t>
      </w:r>
      <w:r>
        <w:br/>
      </w:r>
      <w:r>
        <w:br/>
        <w:t>This is not accidental.</w:t>
      </w:r>
      <w:r>
        <w:br/>
        <w:t>This is architectural.</w:t>
      </w:r>
      <w:r>
        <w:br/>
      </w:r>
      <w:r>
        <w:br/>
        <w:t>---</w:t>
      </w:r>
      <w:r>
        <w:br/>
      </w:r>
      <w:r>
        <w:br/>
        <w:t>X. Social and Psychological Reinforcement</w:t>
      </w:r>
      <w:r>
        <w:br/>
      </w:r>
      <w:r>
        <w:br/>
        <w:t>The caste system is not only external.</w:t>
      </w:r>
      <w:r>
        <w:br/>
        <w:t>It is internalized.</w:t>
      </w:r>
      <w:r>
        <w:br/>
      </w:r>
      <w:r>
        <w:br/>
        <w:t>People learn:</w:t>
      </w:r>
      <w:r>
        <w:br/>
      </w:r>
      <w:r>
        <w:br/>
        <w:t>where they belong</w:t>
      </w:r>
      <w:r>
        <w:br/>
      </w:r>
      <w:r>
        <w:br/>
        <w:t>what they deserve</w:t>
      </w:r>
      <w:r>
        <w:br/>
      </w:r>
      <w:r>
        <w:br/>
        <w:t>what is “realistic” for them</w:t>
      </w:r>
      <w:r>
        <w:br/>
      </w:r>
      <w:r>
        <w:br/>
        <w:t>who they should admire</w:t>
      </w:r>
      <w:r>
        <w:br/>
      </w:r>
      <w:r>
        <w:br/>
        <w:t>who they should resent</w:t>
      </w:r>
      <w:r>
        <w:br/>
      </w:r>
      <w:r>
        <w:br/>
        <w:t>who they should fear</w:t>
      </w:r>
      <w:r>
        <w:br/>
      </w:r>
      <w:r>
        <w:br/>
        <w:t>how high—or low—they should aim</w:t>
      </w:r>
      <w:r>
        <w:br/>
      </w:r>
      <w:r>
        <w:br/>
        <w:t>People enforce the caste structure</w:t>
      </w:r>
      <w:r>
        <w:br/>
        <w:t>on themselves</w:t>
      </w:r>
      <w:r>
        <w:br/>
        <w:t>and on each other.</w:t>
      </w:r>
      <w:r>
        <w:br/>
      </w:r>
      <w:r>
        <w:br/>
        <w:t>Class consciousness is discouraged.</w:t>
      </w:r>
      <w:r>
        <w:br/>
        <w:t>Class identity is taboo.</w:t>
      </w:r>
      <w:r>
        <w:br/>
        <w:t>Class mobility is fantasy.</w:t>
      </w:r>
      <w:r>
        <w:br/>
      </w:r>
      <w:r>
        <w:br/>
        <w:t>Everyone is trained to believe</w:t>
      </w:r>
      <w:r>
        <w:br/>
        <w:t>the cage is natural.</w:t>
      </w:r>
      <w:r>
        <w:br/>
      </w:r>
      <w:r>
        <w:br/>
        <w:t>---</w:t>
      </w:r>
      <w:r>
        <w:br/>
      </w:r>
      <w:r>
        <w:br/>
        <w:t>XI. The Fractal Pattern: Caste as the Final Stabilizing Structure of Modern Slavery</w:t>
      </w:r>
      <w:r>
        <w:br/>
      </w:r>
      <w:r>
        <w:br/>
        <w:t>Through the fractal lens:</w:t>
      </w:r>
      <w:r>
        <w:br/>
      </w:r>
      <w:r>
        <w:br/>
        <w:t>The plantation becomes the corporation</w:t>
      </w:r>
      <w:r>
        <w:br/>
      </w:r>
      <w:r>
        <w:br/>
        <w:t>The overseer becomes the algorithm</w:t>
      </w:r>
      <w:r>
        <w:br/>
      </w:r>
      <w:r>
        <w:br/>
        <w:t>The slave quarters become the housing market</w:t>
      </w:r>
      <w:r>
        <w:br/>
      </w:r>
      <w:r>
        <w:br/>
        <w:t>The whip becomes economic precarity</w:t>
      </w:r>
      <w:r>
        <w:br/>
      </w:r>
      <w:r>
        <w:br/>
        <w:t>The slave hierarchy becomes the modern caste system</w:t>
      </w:r>
      <w:r>
        <w:br/>
      </w:r>
      <w:r>
        <w:br/>
        <w:t>Caste is the internal logic</w:t>
      </w:r>
      <w:r>
        <w:br/>
        <w:t>of every extractive system.</w:t>
      </w:r>
      <w:r>
        <w:br/>
      </w:r>
      <w:r>
        <w:br/>
        <w:t>It organizes people</w:t>
      </w:r>
      <w:r>
        <w:br/>
        <w:t>exactly where the system needs them.</w:t>
      </w:r>
      <w:r>
        <w:br/>
      </w:r>
      <w:r>
        <w:br/>
        <w:t>It ensures stability</w:t>
      </w:r>
      <w:r>
        <w:br/>
        <w:t>without justice.</w:t>
      </w:r>
      <w:r>
        <w:br/>
      </w:r>
      <w:r>
        <w:br/>
        <w:t>It ensures order</w:t>
      </w:r>
      <w:r>
        <w:br/>
        <w:t>without equality.</w:t>
      </w:r>
      <w:r>
        <w:br/>
      </w:r>
      <w:r>
        <w:br/>
        <w:t>It ensures compliance</w:t>
      </w:r>
      <w:r>
        <w:br/>
        <w:t>without force.</w:t>
      </w:r>
      <w:r>
        <w:br/>
      </w:r>
      <w:r>
        <w:br/>
        <w:t>Caste is the quiet architecture of modern slavery—</w:t>
      </w:r>
      <w:r>
        <w:br/>
        <w:t>the skeleton beneath the skin of society.</w:t>
      </w:r>
      <w:r>
        <w:br/>
      </w:r>
      <w:r>
        <w:br/>
        <w:t>---</w:t>
      </w:r>
      <w:r>
        <w:br/>
      </w:r>
      <w:r>
        <w:br/>
        <w:t>Conclusion: The New Caste System Is Not a Flaw—It Is the Blueprint</w:t>
      </w:r>
      <w:r>
        <w:br/>
      </w:r>
      <w:r>
        <w:br/>
        <w:t>The caste hierarchy is not a failure of modern society.</w:t>
      </w:r>
      <w:r>
        <w:br/>
        <w:t>It is its operating system.</w:t>
      </w:r>
      <w:r>
        <w:br/>
      </w:r>
      <w:r>
        <w:br/>
        <w:t>It:</w:t>
      </w:r>
      <w:r>
        <w:br/>
      </w:r>
      <w:r>
        <w:br/>
        <w:t>sorts people</w:t>
      </w:r>
      <w:r>
        <w:br/>
      </w:r>
      <w:r>
        <w:br/>
        <w:t>limits mobility</w:t>
      </w:r>
      <w:r>
        <w:br/>
      </w:r>
      <w:r>
        <w:br/>
        <w:t>allocates suffering</w:t>
      </w:r>
      <w:r>
        <w:br/>
      </w:r>
      <w:r>
        <w:br/>
        <w:t>distributes opportunity</w:t>
      </w:r>
      <w:r>
        <w:br/>
      </w:r>
      <w:r>
        <w:br/>
        <w:t>naturalizes exploitation</w:t>
      </w:r>
      <w:r>
        <w:br/>
      </w:r>
      <w:r>
        <w:br/>
        <w:t>protects the powerful</w:t>
      </w:r>
      <w:r>
        <w:br/>
      </w:r>
      <w:r>
        <w:br/>
        <w:t>punishes the vulnerable</w:t>
      </w:r>
      <w:r>
        <w:br/>
      </w:r>
      <w:r>
        <w:br/>
        <w:t>And because it is hidden behind the language of “freedom”</w:t>
      </w:r>
      <w:r>
        <w:br/>
        <w:t>it remains unquestioned.</w:t>
      </w:r>
      <w:r>
        <w:br/>
      </w:r>
      <w:r>
        <w:br/>
        <w:t>In Chapter 21, we transition from analysis to escalation:</w:t>
      </w:r>
      <w:r>
        <w:br/>
      </w:r>
      <w:r>
        <w:br/>
        <w:t>“The Collapse Logic —</w:t>
      </w:r>
      <w:r>
        <w:br/>
        <w:t>Why Systems Built on Extraction Eventually Cannibalize Themselves.”</w:t>
      </w:r>
      <w:r>
        <w:br/>
      </w:r>
    </w:p>
    <w:p w14:paraId="7B2C79C8" w14:textId="77777777" w:rsidR="009E30A3" w:rsidRDefault="00431BBD">
      <w:pPr>
        <w:spacing w:after="120"/>
      </w:pPr>
      <w:r>
        <w:br w:type="page"/>
      </w:r>
    </w:p>
    <w:p w14:paraId="7448E431" w14:textId="77777777" w:rsidR="009E30A3" w:rsidRDefault="00431BBD">
      <w:pPr>
        <w:pStyle w:val="Heading1"/>
        <w:spacing w:after="120"/>
      </w:pPr>
      <w:r>
        <w:rPr>
          <w:rFonts w:ascii="Garamond" w:eastAsia="Garamond" w:hAnsi="Garamond"/>
          <w:sz w:val="24"/>
        </w:rPr>
        <w:t>CHAPTER 21 — THE COLLAPSE LOGIC:</w:t>
      </w:r>
    </w:p>
    <w:p w14:paraId="074EB873" w14:textId="203E7151" w:rsidR="00205C5A" w:rsidRDefault="00431BBD" w:rsidP="00205C5A">
      <w:r>
        <w:br/>
        <w:t>WHY SYSTEMS BUILT ON EXTRACTION EVENTUALLY CANNIBALIZE THEMSELVES</w:t>
      </w:r>
    </w:p>
    <w:p w14:paraId="4850369C" w14:textId="326C7EF1" w:rsidR="009E30A3" w:rsidRDefault="00431BBD">
      <w:pPr>
        <w:spacing w:after="120"/>
      </w:pPr>
      <w:r>
        <w:br/>
        <w:t>An extractive system is like a snake eating its own tail—</w:t>
      </w:r>
      <w:r>
        <w:br/>
        <w:t>except this snake insists it’s “growing the economy.”</w:t>
      </w:r>
      <w:r>
        <w:br/>
      </w:r>
      <w:r>
        <w:br/>
        <w:t>For twenty chapters, we have traced the architecture of modern slavery:</w:t>
      </w:r>
      <w:r>
        <w:br/>
        <w:t>the financial, political, cultural, psychological, and militarized systems</w:t>
      </w:r>
      <w:r>
        <w:br/>
        <w:t>that shape human life into an extraction pipeline.</w:t>
      </w:r>
      <w:r>
        <w:br/>
      </w:r>
      <w:r>
        <w:br/>
        <w:t>Chapter 21 is where we reveal the endgame.</w:t>
      </w:r>
      <w:r>
        <w:br/>
      </w:r>
      <w:r>
        <w:br/>
        <w:t>Because every extractive system—</w:t>
      </w:r>
      <w:r>
        <w:br/>
        <w:t>from ancient empires to modern corporations—</w:t>
      </w:r>
      <w:r>
        <w:br/>
        <w:t>follows the same fatal pattern:</w:t>
      </w:r>
      <w:r>
        <w:br/>
      </w:r>
      <w:r>
        <w:br/>
        <w:t>It grows until it destroys the foundations it depends on.</w:t>
      </w:r>
      <w:r>
        <w:br/>
        <w:t>It devours the world faster than it replaces it.</w:t>
      </w:r>
      <w:r>
        <w:br/>
        <w:t>It collapses under the weight of its own hunger.</w:t>
      </w:r>
      <w:r>
        <w:br/>
      </w:r>
      <w:r>
        <w:br/>
        <w:t>Collapse is not an accident.</w:t>
      </w:r>
      <w:r>
        <w:br/>
        <w:t>Collapse is a feature.</w:t>
      </w:r>
      <w:r>
        <w:br/>
        <w:t>Collapse is the final stage of extraction.</w:t>
      </w:r>
      <w:r>
        <w:br/>
      </w:r>
      <w:r>
        <w:br/>
        <w:t>And we are living through it.</w:t>
      </w:r>
      <w:r>
        <w:br/>
      </w:r>
      <w:r>
        <w:br/>
        <w:t>---</w:t>
      </w:r>
      <w:r>
        <w:br/>
      </w:r>
      <w:r>
        <w:br/>
        <w:t>I. The Universal Pattern: Growth → Exploitation → Exhaustion → Collapse</w:t>
      </w:r>
      <w:r>
        <w:br/>
      </w:r>
      <w:r>
        <w:br/>
        <w:t>Every extractive system follows the same lifecycle:</w:t>
      </w:r>
      <w:r>
        <w:br/>
      </w:r>
      <w:r>
        <w:br/>
        <w:t>1. Growth:</w:t>
      </w:r>
      <w:r>
        <w:br/>
        <w:t>Identify a resource to extract.</w:t>
      </w:r>
      <w:r>
        <w:br/>
      </w:r>
      <w:r>
        <w:br/>
        <w:t>2. Exploitation:</w:t>
      </w:r>
      <w:r>
        <w:br/>
        <w:t>Expand extraction aggressively.</w:t>
      </w:r>
      <w:r>
        <w:br/>
      </w:r>
      <w:r>
        <w:br/>
        <w:t>3. Exhaustion:</w:t>
      </w:r>
      <w:r>
        <w:br/>
        <w:t>Consume the resource faster than it can regenerate.</w:t>
      </w:r>
      <w:r>
        <w:br/>
      </w:r>
      <w:r>
        <w:br/>
        <w:t>4. Collapse:</w:t>
      </w:r>
      <w:r>
        <w:br/>
        <w:t>Sacrifice the system to save the extraction logic.</w:t>
      </w:r>
      <w:r>
        <w:br/>
      </w:r>
      <w:r>
        <w:br/>
        <w:t>Empires fall like dominoes for this exact reason.</w:t>
      </w:r>
      <w:r>
        <w:br/>
        <w:t>The logic of extraction does not permit sustainability—</w:t>
      </w:r>
      <w:r>
        <w:br/>
        <w:t>only acceleration.</w:t>
      </w:r>
      <w:r>
        <w:br/>
      </w:r>
      <w:r>
        <w:br/>
        <w:t>A system designed to grow forever</w:t>
      </w:r>
      <w:r>
        <w:br/>
        <w:t>will eventually eat everything it touches.</w:t>
      </w:r>
      <w:r>
        <w:br/>
      </w:r>
      <w:r>
        <w:br/>
        <w:t>And then it will eat itself.</w:t>
      </w:r>
      <w:r>
        <w:br/>
      </w:r>
      <w:r>
        <w:br/>
        <w:t>---</w:t>
      </w:r>
      <w:r>
        <w:br/>
      </w:r>
      <w:r>
        <w:br/>
        <w:t>II. The Core Contradiction: Infinite Growth in a Finite World</w:t>
      </w:r>
      <w:r>
        <w:br/>
      </w:r>
      <w:r>
        <w:br/>
        <w:t>Modern capitalism demands:</w:t>
      </w:r>
      <w:r>
        <w:br/>
      </w:r>
      <w:r>
        <w:br/>
        <w:t>infinite economic growth</w:t>
      </w:r>
      <w:r>
        <w:br/>
      </w:r>
      <w:r>
        <w:br/>
        <w:t>infinite consumption</w:t>
      </w:r>
      <w:r>
        <w:br/>
      </w:r>
      <w:r>
        <w:br/>
        <w:t>infinite markets</w:t>
      </w:r>
      <w:r>
        <w:br/>
      </w:r>
      <w:r>
        <w:br/>
        <w:t>infinite resources</w:t>
      </w:r>
      <w:r>
        <w:br/>
      </w:r>
      <w:r>
        <w:br/>
        <w:t>infinite labor</w:t>
      </w:r>
      <w:r>
        <w:br/>
      </w:r>
      <w:r>
        <w:br/>
        <w:t>infinite debt elasticity</w:t>
      </w:r>
      <w:r>
        <w:br/>
      </w:r>
      <w:r>
        <w:br/>
        <w:t>infinite extraction</w:t>
      </w:r>
      <w:r>
        <w:br/>
      </w:r>
      <w:r>
        <w:br/>
        <w:t>But we live on:</w:t>
      </w:r>
      <w:r>
        <w:br/>
      </w:r>
      <w:r>
        <w:br/>
        <w:t>a finite planet</w:t>
      </w:r>
      <w:r>
        <w:br/>
      </w:r>
      <w:r>
        <w:br/>
        <w:t>with finite resources</w:t>
      </w:r>
      <w:r>
        <w:br/>
      </w:r>
      <w:r>
        <w:br/>
        <w:t>finite ecosystems</w:t>
      </w:r>
      <w:r>
        <w:br/>
      </w:r>
      <w:r>
        <w:br/>
        <w:t>finite time</w:t>
      </w:r>
      <w:r>
        <w:br/>
      </w:r>
      <w:r>
        <w:br/>
        <w:t>finite human bodies</w:t>
      </w:r>
      <w:r>
        <w:br/>
      </w:r>
      <w:r>
        <w:br/>
        <w:t>finite social cohesion</w:t>
      </w:r>
      <w:r>
        <w:br/>
      </w:r>
      <w:r>
        <w:br/>
        <w:t>A finite reality cannot support an infinite demand.</w:t>
      </w:r>
      <w:r>
        <w:br/>
      </w:r>
      <w:r>
        <w:br/>
        <w:t>This is not ideology.</w:t>
      </w:r>
      <w:r>
        <w:br/>
        <w:t>This is physics.</w:t>
      </w:r>
      <w:r>
        <w:br/>
      </w:r>
      <w:r>
        <w:br/>
        <w:t>The system is coded for expansion.</w:t>
      </w:r>
      <w:r>
        <w:br/>
        <w:t>The world is coded for limits.</w:t>
      </w:r>
      <w:r>
        <w:br/>
      </w:r>
      <w:r>
        <w:br/>
        <w:t>Eventually, the code conflicts.</w:t>
      </w:r>
      <w:r>
        <w:br/>
      </w:r>
      <w:r>
        <w:br/>
        <w:t>Collapse begins the moment the system hits its limits—</w:t>
      </w:r>
      <w:r>
        <w:br/>
        <w:t>which it already has.</w:t>
      </w:r>
      <w:r>
        <w:br/>
      </w:r>
      <w:r>
        <w:br/>
        <w:t>---</w:t>
      </w:r>
      <w:r>
        <w:br/>
      </w:r>
      <w:r>
        <w:br/>
        <w:t>III. The Decline of Living Standards: The First Visible Warning</w:t>
      </w:r>
      <w:r>
        <w:br/>
      </w:r>
      <w:r>
        <w:br/>
        <w:t>Collapse begins quietly.</w:t>
      </w:r>
      <w:r>
        <w:br/>
      </w:r>
      <w:r>
        <w:br/>
        <w:t>Not with explosions—</w:t>
      </w:r>
      <w:r>
        <w:br/>
        <w:t>but with the slow degradation of daily life:</w:t>
      </w:r>
      <w:r>
        <w:br/>
      </w:r>
      <w:r>
        <w:br/>
        <w:t>rising rents</w:t>
      </w:r>
      <w:r>
        <w:br/>
      </w:r>
      <w:r>
        <w:br/>
        <w:t>stagnant wages</w:t>
      </w:r>
      <w:r>
        <w:br/>
      </w:r>
      <w:r>
        <w:br/>
        <w:t>decaying infrastructure</w:t>
      </w:r>
      <w:r>
        <w:br/>
      </w:r>
      <w:r>
        <w:br/>
        <w:t>collapsing public services</w:t>
      </w:r>
      <w:r>
        <w:br/>
      </w:r>
      <w:r>
        <w:br/>
        <w:t>increased burnout</w:t>
      </w:r>
      <w:r>
        <w:br/>
      </w:r>
      <w:r>
        <w:br/>
        <w:t>medical catastrophes</w:t>
      </w:r>
      <w:r>
        <w:br/>
      </w:r>
      <w:r>
        <w:br/>
        <w:t>rising homelessness</w:t>
      </w:r>
      <w:r>
        <w:br/>
      </w:r>
      <w:r>
        <w:br/>
        <w:t>mental health crises</w:t>
      </w:r>
      <w:r>
        <w:br/>
      </w:r>
      <w:r>
        <w:br/>
        <w:t>declining life expectancy</w:t>
      </w:r>
      <w:r>
        <w:br/>
      </w:r>
      <w:r>
        <w:br/>
        <w:t>generational downward mobility</w:t>
      </w:r>
      <w:r>
        <w:br/>
      </w:r>
      <w:r>
        <w:br/>
        <w:t>People call these “economic problems.”</w:t>
      </w:r>
      <w:r>
        <w:br/>
      </w:r>
      <w:r>
        <w:br/>
        <w:t>They are not problems.</w:t>
      </w:r>
      <w:r>
        <w:br/>
        <w:t>They are symptoms of a system stretching beyond its limits.</w:t>
      </w:r>
      <w:r>
        <w:br/>
      </w:r>
      <w:r>
        <w:br/>
        <w:t>When extraction exceeds regeneration,</w:t>
      </w:r>
      <w:r>
        <w:br/>
        <w:t>the quality of life declines.</w:t>
      </w:r>
      <w:r>
        <w:br/>
      </w:r>
      <w:r>
        <w:br/>
        <w:t>When the decline becomes normalized,</w:t>
      </w:r>
      <w:r>
        <w:br/>
        <w:t>collapse accelerates.</w:t>
      </w:r>
      <w:r>
        <w:br/>
      </w:r>
      <w:r>
        <w:br/>
        <w:t>---</w:t>
      </w:r>
      <w:r>
        <w:br/>
      </w:r>
      <w:r>
        <w:br/>
        <w:t>IV. The Middle-Class Squeeze: The System Cannibalizes Its Stabilizers</w:t>
      </w:r>
      <w:r>
        <w:br/>
      </w:r>
      <w:r>
        <w:br/>
        <w:t>For a system to survive,</w:t>
      </w:r>
      <w:r>
        <w:br/>
        <w:t>you need a stable middle class—</w:t>
      </w:r>
      <w:r>
        <w:br/>
      </w:r>
      <w:r>
        <w:br/>
        <w:t>a buffer zone between the powerful and the powerless.</w:t>
      </w:r>
      <w:r>
        <w:br/>
      </w:r>
      <w:r>
        <w:br/>
        <w:t>But modern extraction has eroded this stabilizing class:</w:t>
      </w:r>
      <w:r>
        <w:br/>
      </w:r>
      <w:r>
        <w:br/>
        <w:t>wages have stagnated</w:t>
      </w:r>
      <w:r>
        <w:br/>
      </w:r>
      <w:r>
        <w:br/>
        <w:t>housing has become financialized</w:t>
      </w:r>
      <w:r>
        <w:br/>
      </w:r>
      <w:r>
        <w:br/>
        <w:t>childrearing has become unaffordable</w:t>
      </w:r>
      <w:r>
        <w:br/>
      </w:r>
      <w:r>
        <w:br/>
        <w:t>debt has replaced income</w:t>
      </w:r>
      <w:r>
        <w:br/>
      </w:r>
      <w:r>
        <w:br/>
        <w:t>job security has evaporated</w:t>
      </w:r>
      <w:r>
        <w:br/>
      </w:r>
      <w:r>
        <w:br/>
        <w:t>benefits have vanished</w:t>
      </w:r>
      <w:r>
        <w:br/>
      </w:r>
      <w:r>
        <w:br/>
        <w:t>The middle class becomes:</w:t>
      </w:r>
      <w:r>
        <w:br/>
      </w:r>
      <w:r>
        <w:br/>
        <w:t>stressed</w:t>
      </w:r>
      <w:r>
        <w:br/>
      </w:r>
      <w:r>
        <w:br/>
        <w:t>indebted</w:t>
      </w:r>
      <w:r>
        <w:br/>
      </w:r>
      <w:r>
        <w:br/>
        <w:t>anxious</w:t>
      </w:r>
      <w:r>
        <w:br/>
      </w:r>
      <w:r>
        <w:br/>
        <w:t>insecure</w:t>
      </w:r>
      <w:r>
        <w:br/>
      </w:r>
      <w:r>
        <w:br/>
        <w:t>politically fractured</w:t>
      </w:r>
      <w:r>
        <w:br/>
      </w:r>
      <w:r>
        <w:br/>
        <w:t>A collapsing middle class means the system</w:t>
      </w:r>
      <w:r>
        <w:br/>
        <w:t>is consuming the very group that used to protect it.</w:t>
      </w:r>
      <w:r>
        <w:br/>
      </w:r>
      <w:r>
        <w:br/>
        <w:t>This is a sign of terminal decline.</w:t>
      </w:r>
      <w:r>
        <w:br/>
      </w:r>
      <w:r>
        <w:br/>
        <w:t>---</w:t>
      </w:r>
      <w:r>
        <w:br/>
      </w:r>
      <w:r>
        <w:br/>
        <w:t>V. Generational Extraction: The Young Are the First to Fall</w:t>
      </w:r>
      <w:r>
        <w:br/>
      </w:r>
      <w:r>
        <w:br/>
        <w:t>You know a system is failing</w:t>
      </w:r>
      <w:r>
        <w:br/>
        <w:t>when the younger generation is worse off than the previous one.</w:t>
      </w:r>
      <w:r>
        <w:br/>
      </w:r>
      <w:r>
        <w:br/>
        <w:t>Young people now face:</w:t>
      </w:r>
      <w:r>
        <w:br/>
      </w:r>
      <w:r>
        <w:br/>
        <w:t>debt-laden adulthood</w:t>
      </w:r>
      <w:r>
        <w:br/>
      </w:r>
      <w:r>
        <w:br/>
        <w:t>unaffordable housing</w:t>
      </w:r>
      <w:r>
        <w:br/>
      </w:r>
      <w:r>
        <w:br/>
        <w:t>disappearing social mobility</w:t>
      </w:r>
      <w:r>
        <w:br/>
      </w:r>
      <w:r>
        <w:br/>
        <w:t>ecological anxiety</w:t>
      </w:r>
      <w:r>
        <w:br/>
      </w:r>
      <w:r>
        <w:br/>
        <w:t>gigification</w:t>
      </w:r>
      <w:r>
        <w:br/>
      </w:r>
      <w:r>
        <w:br/>
        <w:t>precarious employment</w:t>
      </w:r>
      <w:r>
        <w:br/>
      </w:r>
      <w:r>
        <w:br/>
        <w:t>declining mental health</w:t>
      </w:r>
      <w:r>
        <w:br/>
      </w:r>
      <w:r>
        <w:br/>
        <w:t>a future with fewer guarantees</w:t>
      </w:r>
      <w:r>
        <w:br/>
      </w:r>
      <w:r>
        <w:br/>
        <w:t>a planet increasingly hostile to stability</w:t>
      </w:r>
      <w:r>
        <w:br/>
      </w:r>
      <w:r>
        <w:br/>
        <w:t>The system has begun eating its own future.</w:t>
      </w:r>
      <w:r>
        <w:br/>
      </w:r>
      <w:r>
        <w:br/>
        <w:t>That is collapse logic in motion.</w:t>
      </w:r>
      <w:r>
        <w:br/>
      </w:r>
      <w:r>
        <w:br/>
        <w:t>---</w:t>
      </w:r>
      <w:r>
        <w:br/>
      </w:r>
      <w:r>
        <w:br/>
        <w:t>VI. Ecological Collapse: The Final Barrier</w:t>
      </w:r>
      <w:r>
        <w:br/>
      </w:r>
      <w:r>
        <w:br/>
        <w:t>The planet is sending increasingly obvious warnings:</w:t>
      </w:r>
      <w:r>
        <w:br/>
      </w:r>
      <w:r>
        <w:br/>
        <w:t>extreme weather</w:t>
      </w:r>
      <w:r>
        <w:br/>
      </w:r>
      <w:r>
        <w:br/>
        <w:t>rising sea levels</w:t>
      </w:r>
      <w:r>
        <w:br/>
      </w:r>
      <w:r>
        <w:br/>
        <w:t>mass extinctions</w:t>
      </w:r>
      <w:r>
        <w:br/>
      </w:r>
      <w:r>
        <w:br/>
        <w:t>resource depletion</w:t>
      </w:r>
      <w:r>
        <w:br/>
      </w:r>
      <w:r>
        <w:br/>
        <w:t>desertification</w:t>
      </w:r>
      <w:r>
        <w:br/>
      </w:r>
      <w:r>
        <w:br/>
        <w:t>agricultural instability</w:t>
      </w:r>
      <w:r>
        <w:br/>
      </w:r>
      <w:r>
        <w:br/>
        <w:t>water shortages</w:t>
      </w:r>
      <w:r>
        <w:br/>
      </w:r>
      <w:r>
        <w:br/>
        <w:t>supply chain fragility</w:t>
      </w:r>
      <w:r>
        <w:br/>
      </w:r>
      <w:r>
        <w:br/>
        <w:t>You cannot have infinite growth</w:t>
      </w:r>
      <w:r>
        <w:br/>
        <w:t>on a planet that is actively dying under the pressure of extraction.</w:t>
      </w:r>
      <w:r>
        <w:br/>
      </w:r>
      <w:r>
        <w:br/>
        <w:t>Environmental collapse is not a separate crisis—</w:t>
      </w:r>
      <w:r>
        <w:br/>
        <w:t>it is the culmination of extraction logic.</w:t>
      </w:r>
      <w:r>
        <w:br/>
      </w:r>
      <w:r>
        <w:br/>
        <w:t>The ecosystem collapses</w:t>
      </w:r>
      <w:r>
        <w:br/>
        <w:t>because the economic system requires it to.</w:t>
      </w:r>
      <w:r>
        <w:br/>
      </w:r>
      <w:r>
        <w:br/>
        <w:t>---</w:t>
      </w:r>
      <w:r>
        <w:br/>
      </w:r>
      <w:r>
        <w:br/>
        <w:t>VII. Political Polarization: A System at War with Itself</w:t>
      </w:r>
      <w:r>
        <w:br/>
      </w:r>
      <w:r>
        <w:br/>
        <w:t>Polarization is not merely political.</w:t>
      </w:r>
      <w:r>
        <w:br/>
        <w:t>It is structural.</w:t>
      </w:r>
      <w:r>
        <w:br/>
      </w:r>
      <w:r>
        <w:br/>
        <w:t>When a system enters collapse mode:</w:t>
      </w:r>
      <w:r>
        <w:br/>
      </w:r>
      <w:r>
        <w:br/>
        <w:t>institutions lose legitimacy</w:t>
      </w:r>
      <w:r>
        <w:br/>
      </w:r>
      <w:r>
        <w:br/>
        <w:t>trust evaporates</w:t>
      </w:r>
      <w:r>
        <w:br/>
      </w:r>
      <w:r>
        <w:br/>
        <w:t>misinformation floods the landscape</w:t>
      </w:r>
      <w:r>
        <w:br/>
      </w:r>
      <w:r>
        <w:br/>
        <w:t>factions harden</w:t>
      </w:r>
      <w:r>
        <w:br/>
      </w:r>
      <w:r>
        <w:br/>
        <w:t>politics becomes a zero-sum game</w:t>
      </w:r>
      <w:r>
        <w:br/>
      </w:r>
      <w:r>
        <w:br/>
        <w:t>the public grows increasingly anxious and volatile</w:t>
      </w:r>
      <w:r>
        <w:br/>
      </w:r>
      <w:r>
        <w:br/>
        <w:t>Polarization is the psychological expression</w:t>
      </w:r>
      <w:r>
        <w:br/>
        <w:t>of material decline.</w:t>
      </w:r>
      <w:r>
        <w:br/>
      </w:r>
      <w:r>
        <w:br/>
        <w:t>People feel the collapse</w:t>
      </w:r>
      <w:r>
        <w:br/>
        <w:t>long before they consciously understand it.</w:t>
      </w:r>
      <w:r>
        <w:br/>
      </w:r>
      <w:r>
        <w:br/>
        <w:t>And they turn on one another</w:t>
      </w:r>
      <w:r>
        <w:br/>
        <w:t>because the propaganda engine teaches them to.</w:t>
      </w:r>
      <w:r>
        <w:br/>
      </w:r>
      <w:r>
        <w:br/>
        <w:t>---</w:t>
      </w:r>
      <w:r>
        <w:br/>
      </w:r>
      <w:r>
        <w:br/>
        <w:t>VIII. The Rise of Authoritarianism: Panic at the Top</w:t>
      </w:r>
      <w:r>
        <w:br/>
      </w:r>
      <w:r>
        <w:br/>
        <w:t>When the elite sense collapse,</w:t>
      </w:r>
      <w:r>
        <w:br/>
        <w:t>they respond predictably:</w:t>
      </w:r>
      <w:r>
        <w:br/>
      </w:r>
      <w:r>
        <w:br/>
        <w:t>tighten control.</w:t>
      </w:r>
      <w:r>
        <w:br/>
      </w:r>
      <w:r>
        <w:br/>
        <w:t>This includes:</w:t>
      </w:r>
      <w:r>
        <w:br/>
      </w:r>
      <w:r>
        <w:br/>
        <w:t>increased surveillance</w:t>
      </w:r>
      <w:r>
        <w:br/>
      </w:r>
      <w:r>
        <w:br/>
        <w:t>militarized policing</w:t>
      </w:r>
      <w:r>
        <w:br/>
      </w:r>
      <w:r>
        <w:br/>
        <w:t>suppression of dissent</w:t>
      </w:r>
      <w:r>
        <w:br/>
      </w:r>
      <w:r>
        <w:br/>
        <w:t>erosion of democratic norms</w:t>
      </w:r>
      <w:r>
        <w:br/>
      </w:r>
      <w:r>
        <w:br/>
        <w:t>political scapegoating</w:t>
      </w:r>
      <w:r>
        <w:br/>
      </w:r>
      <w:r>
        <w:br/>
        <w:t>emergency powers</w:t>
      </w:r>
      <w:r>
        <w:br/>
      </w:r>
      <w:r>
        <w:br/>
        <w:t>narrative manipulation</w:t>
      </w:r>
      <w:r>
        <w:br/>
      </w:r>
      <w:r>
        <w:br/>
        <w:t>Authoritarianism is not an ideology—</w:t>
      </w:r>
      <w:r>
        <w:br/>
        <w:t>it is a panic response to structural instability.</w:t>
      </w:r>
      <w:r>
        <w:br/>
      </w:r>
      <w:r>
        <w:br/>
        <w:t>When the extraction machine is threatened,</w:t>
      </w:r>
      <w:r>
        <w:br/>
        <w:t>the system clamps down</w:t>
      </w:r>
      <w:r>
        <w:br/>
        <w:t>to protect the hierarchy.</w:t>
      </w:r>
      <w:r>
        <w:br/>
      </w:r>
      <w:r>
        <w:br/>
        <w:t>This is collapse entering its enforcement phase.</w:t>
      </w:r>
      <w:r>
        <w:br/>
      </w:r>
      <w:r>
        <w:br/>
        <w:t>---</w:t>
      </w:r>
      <w:r>
        <w:br/>
      </w:r>
      <w:r>
        <w:br/>
        <w:t>IX. Economic Cannibalism: When the System Consumes Itself</w:t>
      </w:r>
      <w:r>
        <w:br/>
      </w:r>
      <w:r>
        <w:br/>
        <w:t>As resources dry up,</w:t>
      </w:r>
      <w:r>
        <w:br/>
        <w:t>the system begins extracting from its own internal foundations.</w:t>
      </w:r>
      <w:r>
        <w:br/>
      </w:r>
      <w:r>
        <w:br/>
        <w:t>This looks like:</w:t>
      </w:r>
      <w:r>
        <w:br/>
      </w:r>
      <w:r>
        <w:br/>
        <w:t>financial bubbles</w:t>
      </w:r>
      <w:r>
        <w:br/>
      </w:r>
      <w:r>
        <w:br/>
        <w:t>speculative mania</w:t>
      </w:r>
      <w:r>
        <w:br/>
      </w:r>
      <w:r>
        <w:br/>
        <w:t>obscene corporate consolidation</w:t>
      </w:r>
      <w:r>
        <w:br/>
      </w:r>
      <w:r>
        <w:br/>
        <w:t>predatory lending</w:t>
      </w:r>
      <w:r>
        <w:br/>
      </w:r>
      <w:r>
        <w:br/>
        <w:t>austerity policies</w:t>
      </w:r>
      <w:r>
        <w:br/>
      </w:r>
      <w:r>
        <w:br/>
        <w:t>privatizing public goods</w:t>
      </w:r>
      <w:r>
        <w:br/>
      </w:r>
      <w:r>
        <w:br/>
        <w:t>monetizing social collapse</w:t>
      </w:r>
      <w:r>
        <w:br/>
      </w:r>
      <w:r>
        <w:br/>
        <w:t>squeezing the middle class</w:t>
      </w:r>
      <w:r>
        <w:br/>
      </w:r>
      <w:r>
        <w:br/>
        <w:t>exploiting the young</w:t>
      </w:r>
      <w:r>
        <w:br/>
      </w:r>
      <w:r>
        <w:br/>
        <w:t>discarding the vulnerable</w:t>
      </w:r>
      <w:r>
        <w:br/>
      </w:r>
      <w:r>
        <w:br/>
        <w:t>Eventually, it turns inward</w:t>
      </w:r>
      <w:r>
        <w:br/>
        <w:t>and devours:</w:t>
      </w:r>
      <w:r>
        <w:br/>
      </w:r>
      <w:r>
        <w:br/>
        <w:t>education</w:t>
      </w:r>
      <w:r>
        <w:br/>
      </w:r>
      <w:r>
        <w:br/>
        <w:t>healthcare</w:t>
      </w:r>
      <w:r>
        <w:br/>
      </w:r>
      <w:r>
        <w:br/>
        <w:t>infrastructure</w:t>
      </w:r>
      <w:r>
        <w:br/>
      </w:r>
      <w:r>
        <w:br/>
        <w:t>community fabric</w:t>
      </w:r>
      <w:r>
        <w:br/>
      </w:r>
      <w:r>
        <w:br/>
        <w:t>political legitimacy</w:t>
      </w:r>
      <w:r>
        <w:br/>
      </w:r>
      <w:r>
        <w:br/>
        <w:t>future generations</w:t>
      </w:r>
      <w:r>
        <w:br/>
      </w:r>
      <w:r>
        <w:br/>
        <w:t>even basic survival</w:t>
      </w:r>
      <w:r>
        <w:br/>
      </w:r>
      <w:r>
        <w:br/>
        <w:t>Collapse logic is self-cannibalization.</w:t>
      </w:r>
      <w:r>
        <w:br/>
      </w:r>
      <w:r>
        <w:br/>
        <w:t>The system eats its own organs</w:t>
      </w:r>
      <w:r>
        <w:br/>
        <w:t>to stay alive one more quarter.</w:t>
      </w:r>
      <w:r>
        <w:br/>
      </w:r>
      <w:r>
        <w:br/>
        <w:t>---</w:t>
      </w:r>
      <w:r>
        <w:br/>
      </w:r>
      <w:r>
        <w:br/>
        <w:t>X. The Fractal Pattern: Collapse Mirrors Creation</w:t>
      </w:r>
      <w:r>
        <w:br/>
      </w:r>
      <w:r>
        <w:br/>
        <w:t>The collapse pattern is fractal:</w:t>
      </w:r>
      <w:r>
        <w:br/>
      </w:r>
      <w:r>
        <w:br/>
        <w:t>Individuals burn out</w:t>
      </w:r>
      <w:r>
        <w:br/>
      </w:r>
      <w:r>
        <w:br/>
        <w:t>Families break down</w:t>
      </w:r>
      <w:r>
        <w:br/>
      </w:r>
      <w:r>
        <w:br/>
        <w:t>Communities destabilize</w:t>
      </w:r>
      <w:r>
        <w:br/>
      </w:r>
      <w:r>
        <w:br/>
        <w:t>Institutions corrode</w:t>
      </w:r>
      <w:r>
        <w:br/>
      </w:r>
      <w:r>
        <w:br/>
        <w:t>Nations fracture</w:t>
      </w:r>
      <w:r>
        <w:br/>
      </w:r>
      <w:r>
        <w:br/>
        <w:t>Economies implode</w:t>
      </w:r>
      <w:r>
        <w:br/>
      </w:r>
      <w:r>
        <w:br/>
        <w:t>Ecosystems fail</w:t>
      </w:r>
      <w:r>
        <w:br/>
      </w:r>
      <w:r>
        <w:br/>
        <w:t>Each layer collapses</w:t>
      </w:r>
      <w:r>
        <w:br/>
        <w:t>in the same recursive shape:</w:t>
      </w:r>
      <w:r>
        <w:br/>
      </w:r>
      <w:r>
        <w:br/>
        <w:t>overextraction → exhaustion → breakdown.</w:t>
      </w:r>
      <w:r>
        <w:br/>
      </w:r>
      <w:r>
        <w:br/>
        <w:t>It is a self-similar pattern</w:t>
      </w:r>
      <w:r>
        <w:br/>
        <w:t>from the smallest human unit</w:t>
      </w:r>
      <w:r>
        <w:br/>
        <w:t>to the largest planetary system.</w:t>
      </w:r>
      <w:r>
        <w:br/>
      </w:r>
      <w:r>
        <w:br/>
        <w:t>This is not coincidence.</w:t>
      </w:r>
      <w:r>
        <w:br/>
        <w:t>This is structural mathematics.</w:t>
      </w:r>
      <w:r>
        <w:br/>
      </w:r>
      <w:r>
        <w:br/>
        <w:t>A fractal built on extraction</w:t>
      </w:r>
      <w:r>
        <w:br/>
        <w:t>will fractally collapse.</w:t>
      </w:r>
      <w:r>
        <w:br/>
      </w:r>
      <w:r>
        <w:br/>
        <w:t>---</w:t>
      </w:r>
      <w:r>
        <w:br/>
      </w:r>
      <w:r>
        <w:br/>
        <w:t>XI. Collapse Is Not the End—It Is the Exposure</w:t>
      </w:r>
      <w:r>
        <w:br/>
      </w:r>
      <w:r>
        <w:br/>
        <w:t>Collapse reveals what was always hidden:</w:t>
      </w:r>
      <w:r>
        <w:br/>
      </w:r>
      <w:r>
        <w:br/>
        <w:t>that inequality is engineered</w:t>
      </w:r>
      <w:r>
        <w:br/>
      </w:r>
      <w:r>
        <w:br/>
        <w:t>that poverty is policy</w:t>
      </w:r>
      <w:r>
        <w:br/>
      </w:r>
      <w:r>
        <w:br/>
        <w:t>that the system never worked</w:t>
      </w:r>
      <w:r>
        <w:br/>
      </w:r>
      <w:r>
        <w:br/>
        <w:t>that hierarchy was the true god</w:t>
      </w:r>
      <w:r>
        <w:br/>
      </w:r>
      <w:r>
        <w:br/>
        <w:t>that freedom was a performance</w:t>
      </w:r>
      <w:r>
        <w:br/>
      </w:r>
      <w:r>
        <w:br/>
        <w:t>that the world people believed in</w:t>
      </w:r>
      <w:r>
        <w:br/>
        <w:t>never actually existed</w:t>
      </w:r>
      <w:r>
        <w:br/>
      </w:r>
      <w:r>
        <w:br/>
        <w:t>Collapse is the unveiling.</w:t>
      </w:r>
      <w:r>
        <w:br/>
      </w:r>
      <w:r>
        <w:br/>
        <w:t>The illusion breaks.</w:t>
      </w:r>
      <w:r>
        <w:br/>
        <w:t>The myth dies.</w:t>
      </w:r>
      <w:r>
        <w:br/>
        <w:t>The truth surfaces.</w:t>
      </w:r>
      <w:r>
        <w:br/>
      </w:r>
      <w:r>
        <w:br/>
        <w:t>After collapse, the system cannot hide behind ideology.</w:t>
      </w:r>
      <w:r>
        <w:br/>
        <w:t>Its true nature is visible to all.</w:t>
      </w:r>
      <w:r>
        <w:br/>
      </w:r>
      <w:r>
        <w:br/>
        <w:t>That visibility is dangerous for the elite.</w:t>
      </w:r>
      <w:r>
        <w:br/>
        <w:t>It is liberating for everyone else.</w:t>
      </w:r>
      <w:r>
        <w:br/>
      </w:r>
      <w:r>
        <w:br/>
        <w:t>Collapse is the end of denial.</w:t>
      </w:r>
      <w:r>
        <w:br/>
        <w:t>It is the beginning of clarity.</w:t>
      </w:r>
      <w:r>
        <w:br/>
      </w:r>
      <w:r>
        <w:br/>
        <w:t>---</w:t>
      </w:r>
      <w:r>
        <w:br/>
      </w:r>
      <w:r>
        <w:br/>
        <w:t>Conclusion: Collapse Is Not a Failure of the System—It Is the Destination</w:t>
      </w:r>
      <w:r>
        <w:br/>
      </w:r>
      <w:r>
        <w:br/>
        <w:t>Extraction systems don’t collapse because they malfunction.</w:t>
      </w:r>
      <w:r>
        <w:br/>
        <w:t>They collapse because they fulfill their programming.</w:t>
      </w:r>
      <w:r>
        <w:br/>
      </w:r>
      <w:r>
        <w:br/>
        <w:t>This system was built to fail.</w:t>
      </w:r>
      <w:r>
        <w:br/>
        <w:t>It was designed to consume until nothing remains.</w:t>
      </w:r>
      <w:r>
        <w:br/>
        <w:t>It was destined to self-terminate.</w:t>
      </w:r>
      <w:r>
        <w:br/>
      </w:r>
      <w:r>
        <w:br/>
        <w:t>But collapse is not the end of the story.</w:t>
      </w:r>
      <w:r>
        <w:br/>
        <w:t>It is the threshold.</w:t>
      </w:r>
      <w:r>
        <w:br/>
      </w:r>
      <w:r>
        <w:br/>
        <w:t>Because when an extractive system collapses,</w:t>
      </w:r>
      <w:r>
        <w:br/>
        <w:t>something else becomes possible:</w:t>
      </w:r>
      <w:r>
        <w:br/>
      </w:r>
      <w:r>
        <w:br/>
        <w:t>A system based not on extraction,</w:t>
      </w:r>
      <w:r>
        <w:br/>
        <w:t>but regeneration.</w:t>
      </w:r>
      <w:r>
        <w:br/>
      </w:r>
      <w:r>
        <w:br/>
        <w:t>And that leads us into the heart of the final movement of this book.</w:t>
      </w:r>
      <w:r>
        <w:br/>
      </w:r>
      <w:r>
        <w:br/>
        <w:t>In Chapter 22, we begin the turn—</w:t>
      </w:r>
      <w:r>
        <w:br/>
        <w:t>the pivot from diagnosis to solution:</w:t>
      </w:r>
      <w:r>
        <w:br/>
      </w:r>
      <w:r>
        <w:br/>
        <w:t>“The Rejection of the Plantation Logic:</w:t>
      </w:r>
      <w:r>
        <w:br/>
        <w:t>Imagining a System Beyond Extraction.”</w:t>
      </w:r>
      <w:r>
        <w:br/>
      </w:r>
    </w:p>
    <w:p w14:paraId="484BE699" w14:textId="77777777" w:rsidR="009E30A3" w:rsidRDefault="00431BBD">
      <w:pPr>
        <w:spacing w:after="120"/>
      </w:pPr>
      <w:r>
        <w:br w:type="page"/>
      </w:r>
    </w:p>
    <w:p w14:paraId="22DA52F3" w14:textId="77777777" w:rsidR="009E30A3" w:rsidRDefault="00431BBD">
      <w:pPr>
        <w:pStyle w:val="Heading1"/>
        <w:spacing w:after="120"/>
      </w:pPr>
      <w:r>
        <w:rPr>
          <w:rFonts w:ascii="Garamond" w:eastAsia="Garamond" w:hAnsi="Garamond"/>
          <w:sz w:val="24"/>
        </w:rPr>
        <w:t>CHAPTER 22 — THE REJECTION OF THE PLANTATION LOGIC:</w:t>
      </w:r>
    </w:p>
    <w:p w14:paraId="2AA936B8" w14:textId="6C106E39" w:rsidR="000B35CA" w:rsidRDefault="00431BBD" w:rsidP="000B35CA">
      <w:r>
        <w:br/>
        <w:t>IMAGINING A SYSTEM BEYOND EXTRACTION</w:t>
      </w:r>
    </w:p>
    <w:p w14:paraId="1E71BA14" w14:textId="22AE99F9" w:rsidR="00C758F6" w:rsidRDefault="00431BBD" w:rsidP="000B35CA">
      <w:r>
        <w:br/>
        <w:t>If the plantation is the origin of the modern world,</w:t>
      </w:r>
      <w:r>
        <w:br/>
        <w:t>then true liberation begins by refusing its logic entirely.</w:t>
      </w:r>
      <w:r>
        <w:br/>
      </w:r>
      <w:r>
        <w:br/>
        <w:t>We have spent twenty-one chapters dissecting the machinery of modern slavery—</w:t>
      </w:r>
      <w:r>
        <w:br/>
        <w:t>its economic architecture,</w:t>
      </w:r>
      <w:r>
        <w:br/>
        <w:t>its psychological conditioning,</w:t>
      </w:r>
      <w:r>
        <w:br/>
        <w:t>its political control systems,</w:t>
      </w:r>
      <w:r>
        <w:br/>
        <w:t>its cultural programming,</w:t>
      </w:r>
      <w:r>
        <w:br/>
        <w:t>its global enforcement network,</w:t>
      </w:r>
      <w:r>
        <w:br/>
        <w:t>its fractal replication through every layer of society.</w:t>
      </w:r>
      <w:r>
        <w:br/>
      </w:r>
      <w:r>
        <w:br/>
        <w:t>Now we enter the pivot.</w:t>
      </w:r>
      <w:r>
        <w:br/>
      </w:r>
      <w:r>
        <w:br/>
        <w:t>The final arc of this book is not despair.</w:t>
      </w:r>
      <w:r>
        <w:br/>
        <w:t>It is design.</w:t>
      </w:r>
      <w:r>
        <w:br/>
        <w:t>It is blueprint.</w:t>
      </w:r>
      <w:r>
        <w:br/>
        <w:t>It is possibility.</w:t>
      </w:r>
      <w:r>
        <w:br/>
      </w:r>
      <w:r>
        <w:br/>
        <w:t>It is the beginning of a new world.</w:t>
      </w:r>
      <w:r>
        <w:br/>
      </w:r>
      <w:r>
        <w:br/>
        <w:t>Chapter 22 is where we identify the root of the disease</w:t>
      </w:r>
      <w:r>
        <w:br/>
        <w:t>so that the cure can be formulated with precision.</w:t>
      </w:r>
      <w:r>
        <w:br/>
      </w:r>
      <w:r>
        <w:br/>
        <w:t>Because you cannot build freedom</w:t>
      </w:r>
      <w:r>
        <w:br/>
        <w:t>with the logic that built the cage.</w:t>
      </w:r>
      <w:r>
        <w:br/>
      </w:r>
      <w:r>
        <w:br/>
        <w:t>You cannot reform a plantation.</w:t>
      </w:r>
      <w:r>
        <w:br/>
        <w:t>You can only replace it.</w:t>
      </w:r>
      <w:r>
        <w:br/>
      </w:r>
      <w:r>
        <w:br/>
        <w:t>---</w:t>
      </w:r>
      <w:r>
        <w:br/>
      </w:r>
      <w:r>
        <w:br/>
        <w:t>I. The Plantation Logic: The Root Algorithm of Oppression</w:t>
      </w:r>
      <w:r>
        <w:br/>
      </w:r>
      <w:r>
        <w:br/>
        <w:t>All systems of domination—</w:t>
      </w:r>
      <w:r>
        <w:br/>
        <w:t>from feudalism to colonialism to capitalism to neoliberalism—</w:t>
      </w:r>
      <w:r>
        <w:br/>
        <w:t>share a single underlying operating principle:</w:t>
      </w:r>
      <w:r>
        <w:br/>
      </w:r>
      <w:r>
        <w:br/>
        <w:t>Extraction &gt; Life</w:t>
      </w:r>
      <w:r>
        <w:br/>
      </w:r>
      <w:r>
        <w:br/>
        <w:t>Plantation logic is the idea that:</w:t>
      </w:r>
      <w:r>
        <w:br/>
      </w:r>
      <w:r>
        <w:br/>
        <w:t>people exist to be used</w:t>
      </w:r>
      <w:r>
        <w:br/>
      </w:r>
      <w:r>
        <w:br/>
        <w:t>land exists to be exploited</w:t>
      </w:r>
      <w:r>
        <w:br/>
      </w:r>
      <w:r>
        <w:br/>
        <w:t>time exists to be purchased</w:t>
      </w:r>
      <w:r>
        <w:br/>
      </w:r>
      <w:r>
        <w:br/>
        <w:t>labor exists to be extracted</w:t>
      </w:r>
      <w:r>
        <w:br/>
      </w:r>
      <w:r>
        <w:br/>
        <w:t>bodies exist to produce</w:t>
      </w:r>
      <w:r>
        <w:br/>
      </w:r>
      <w:r>
        <w:br/>
        <w:t>communities exist to serve markets</w:t>
      </w:r>
      <w:r>
        <w:br/>
      </w:r>
      <w:r>
        <w:br/>
        <w:t>nature exists as resource</w:t>
      </w:r>
      <w:r>
        <w:br/>
      </w:r>
      <w:r>
        <w:br/>
        <w:t>suffering is collateral</w:t>
      </w:r>
      <w:r>
        <w:br/>
      </w:r>
      <w:r>
        <w:br/>
        <w:t>inequality is natural</w:t>
      </w:r>
      <w:r>
        <w:br/>
      </w:r>
      <w:r>
        <w:br/>
        <w:t>hierarchy is necessary</w:t>
      </w:r>
      <w:r>
        <w:br/>
      </w:r>
      <w:r>
        <w:br/>
        <w:t>profit justifies all things</w:t>
      </w:r>
      <w:r>
        <w:br/>
      </w:r>
      <w:r>
        <w:br/>
        <w:t>This logic is the invisible code</w:t>
      </w:r>
      <w:r>
        <w:br/>
        <w:t>embedded in:</w:t>
      </w:r>
      <w:r>
        <w:br/>
      </w:r>
      <w:r>
        <w:br/>
        <w:t>corporate structures</w:t>
      </w:r>
      <w:r>
        <w:br/>
      </w:r>
      <w:r>
        <w:br/>
        <w:t>housing markets</w:t>
      </w:r>
      <w:r>
        <w:br/>
      </w:r>
      <w:r>
        <w:br/>
        <w:t>financial systems</w:t>
      </w:r>
      <w:r>
        <w:br/>
      </w:r>
      <w:r>
        <w:br/>
        <w:t>labor policies</w:t>
      </w:r>
      <w:r>
        <w:br/>
      </w:r>
      <w:r>
        <w:br/>
        <w:t>education pipelines</w:t>
      </w:r>
      <w:r>
        <w:br/>
      </w:r>
      <w:r>
        <w:br/>
        <w:t>healthcare systems</w:t>
      </w:r>
      <w:r>
        <w:br/>
      </w:r>
      <w:r>
        <w:br/>
        <w:t>politics</w:t>
      </w:r>
      <w:r>
        <w:br/>
      </w:r>
      <w:r>
        <w:br/>
        <w:t>culture</w:t>
      </w:r>
      <w:r>
        <w:br/>
      </w:r>
      <w:r>
        <w:br/>
        <w:t>identity</w:t>
      </w:r>
      <w:r>
        <w:br/>
      </w:r>
      <w:r>
        <w:br/>
        <w:t>relationships</w:t>
      </w:r>
      <w:r>
        <w:br/>
      </w:r>
      <w:r>
        <w:br/>
        <w:t>even self-worth</w:t>
      </w:r>
      <w:r>
        <w:br/>
      </w:r>
      <w:r>
        <w:br/>
        <w:t>The plantation is no longer a field.</w:t>
      </w:r>
      <w:r>
        <w:br/>
        <w:t>It is a worldview.</w:t>
      </w:r>
      <w:r>
        <w:br/>
      </w:r>
      <w:r>
        <w:br/>
        <w:t>And this worldview has colonized everything.</w:t>
      </w:r>
      <w:r>
        <w:br/>
      </w:r>
      <w:r>
        <w:br/>
        <w:t>---</w:t>
      </w:r>
      <w:r>
        <w:br/>
      </w:r>
      <w:r>
        <w:br/>
        <w:t>II. You Cannot Fix a System That Believes Extraction Is Reality</w:t>
      </w:r>
      <w:r>
        <w:br/>
      </w:r>
      <w:r>
        <w:br/>
        <w:t>Reform fails</w:t>
      </w:r>
      <w:r>
        <w:br/>
        <w:t>because the system is functioning exactly as designed.</w:t>
      </w:r>
      <w:r>
        <w:br/>
      </w:r>
      <w:r>
        <w:br/>
        <w:t>You can’t tweak a plantation</w:t>
      </w:r>
      <w:r>
        <w:br/>
        <w:t>into becoming a community.</w:t>
      </w:r>
      <w:r>
        <w:br/>
      </w:r>
      <w:r>
        <w:br/>
        <w:t>You can’t tune slavery</w:t>
      </w:r>
      <w:r>
        <w:br/>
        <w:t>into producing justice.</w:t>
      </w:r>
      <w:r>
        <w:br/>
      </w:r>
      <w:r>
        <w:br/>
        <w:t>You can’t regulate exploitation</w:t>
      </w:r>
      <w:r>
        <w:br/>
        <w:t>into compassion.</w:t>
      </w:r>
      <w:r>
        <w:br/>
      </w:r>
      <w:r>
        <w:br/>
        <w:t>The plantation logic remains intact</w:t>
      </w:r>
      <w:r>
        <w:br/>
        <w:t>even when the architecture changes.</w:t>
      </w:r>
      <w:r>
        <w:br/>
      </w:r>
      <w:r>
        <w:br/>
        <w:t>Chains become contracts.</w:t>
      </w:r>
      <w:r>
        <w:br/>
        <w:t>Whips become wages.</w:t>
      </w:r>
      <w:r>
        <w:br/>
        <w:t>Ownership becomes debt.</w:t>
      </w:r>
      <w:r>
        <w:br/>
        <w:t>Masters become corporations.</w:t>
      </w:r>
      <w:r>
        <w:br/>
        <w:t>Overseers become algorithms.</w:t>
      </w:r>
      <w:r>
        <w:br/>
        <w:t>Plantations become markets.</w:t>
      </w:r>
      <w:r>
        <w:br/>
      </w:r>
      <w:r>
        <w:br/>
        <w:t>The same spirit—</w:t>
      </w:r>
      <w:r>
        <w:br/>
        <w:t>a different outfit.</w:t>
      </w:r>
      <w:r>
        <w:br/>
      </w:r>
      <w:r>
        <w:br/>
        <w:t>That is why reform collapses.</w:t>
      </w:r>
      <w:r>
        <w:br/>
        <w:t>Reform is cosmetic.</w:t>
      </w:r>
      <w:r>
        <w:br/>
      </w:r>
      <w:r>
        <w:br/>
        <w:t>You don’t win by rearranging the furniture in the master’s house.</w:t>
      </w:r>
      <w:r>
        <w:br/>
      </w:r>
      <w:r>
        <w:br/>
        <w:t>You win by leaving the house entirely.</w:t>
      </w:r>
      <w:r>
        <w:br/>
      </w:r>
      <w:r>
        <w:br/>
        <w:t>---</w:t>
      </w:r>
      <w:r>
        <w:br/>
      </w:r>
      <w:r>
        <w:br/>
        <w:t>III. Collapse Creates a Vacuum—And Vacuums Crave Structure</w:t>
      </w:r>
      <w:r>
        <w:br/>
      </w:r>
      <w:r>
        <w:br/>
        <w:t>Collapse, as we saw in Chapter 21,</w:t>
      </w:r>
      <w:r>
        <w:br/>
        <w:t>exposes the system’s failure</w:t>
      </w:r>
      <w:r>
        <w:br/>
        <w:t>but does not automatically create justice.</w:t>
      </w:r>
      <w:r>
        <w:br/>
      </w:r>
      <w:r>
        <w:br/>
        <w:t>After collapse, there is:</w:t>
      </w:r>
      <w:r>
        <w:br/>
      </w:r>
      <w:r>
        <w:br/>
        <w:t>chaos</w:t>
      </w:r>
      <w:r>
        <w:br/>
      </w:r>
      <w:r>
        <w:br/>
        <w:t>confusion</w:t>
      </w:r>
      <w:r>
        <w:br/>
      </w:r>
      <w:r>
        <w:br/>
        <w:t>fear</w:t>
      </w:r>
      <w:r>
        <w:br/>
      </w:r>
      <w:r>
        <w:br/>
        <w:t>fragmentation</w:t>
      </w:r>
      <w:r>
        <w:br/>
      </w:r>
      <w:r>
        <w:br/>
        <w:t>competing narratives</w:t>
      </w:r>
      <w:r>
        <w:br/>
      </w:r>
      <w:r>
        <w:br/>
        <w:t>opportunism</w:t>
      </w:r>
      <w:r>
        <w:br/>
      </w:r>
      <w:r>
        <w:br/>
        <w:t>attempts to restore the old order</w:t>
      </w:r>
      <w:r>
        <w:br/>
      </w:r>
      <w:r>
        <w:br/>
        <w:t>attempts to control the new one</w:t>
      </w:r>
      <w:r>
        <w:br/>
      </w:r>
      <w:r>
        <w:br/>
        <w:t>The vacuum is dangerous</w:t>
      </w:r>
      <w:r>
        <w:br/>
        <w:t>because old systems attempt resurrection</w:t>
      </w:r>
      <w:r>
        <w:br/>
        <w:t>and new systems attempt dominance.</w:t>
      </w:r>
      <w:r>
        <w:br/>
      </w:r>
      <w:r>
        <w:br/>
        <w:t>To prevent backlash,</w:t>
      </w:r>
      <w:r>
        <w:br/>
        <w:t>a coherent alternative must exist before collapse completes.</w:t>
      </w:r>
      <w:r>
        <w:br/>
      </w:r>
      <w:r>
        <w:br/>
        <w:t>Which is why this book must shift</w:t>
      </w:r>
      <w:r>
        <w:br/>
        <w:t>from analysis</w:t>
      </w:r>
      <w:r>
        <w:br/>
        <w:t>to architecture.</w:t>
      </w:r>
      <w:r>
        <w:br/>
      </w:r>
      <w:r>
        <w:br/>
        <w:t>The goal is to present the first blueprint</w:t>
      </w:r>
      <w:r>
        <w:br/>
        <w:t>for a regenerative social order.</w:t>
      </w:r>
      <w:r>
        <w:br/>
      </w:r>
      <w:r>
        <w:br/>
        <w:t>---</w:t>
      </w:r>
      <w:r>
        <w:br/>
      </w:r>
      <w:r>
        <w:br/>
        <w:t>IV. The Opposite of Extraction Is Not Charity—It Is Regeneration</w:t>
      </w:r>
      <w:r>
        <w:br/>
      </w:r>
      <w:r>
        <w:br/>
        <w:t>Many people equate anti-extraction with:</w:t>
      </w:r>
      <w:r>
        <w:br/>
      </w:r>
      <w:r>
        <w:br/>
        <w:t>charity</w:t>
      </w:r>
      <w:r>
        <w:br/>
      </w:r>
      <w:r>
        <w:br/>
        <w:t>welfare</w:t>
      </w:r>
      <w:r>
        <w:br/>
      </w:r>
      <w:r>
        <w:br/>
        <w:t>redistribution</w:t>
      </w:r>
      <w:r>
        <w:br/>
      </w:r>
      <w:r>
        <w:br/>
        <w:t>assistance</w:t>
      </w:r>
      <w:r>
        <w:br/>
      </w:r>
      <w:r>
        <w:br/>
        <w:t>rescue</w:t>
      </w:r>
      <w:r>
        <w:br/>
      </w:r>
      <w:r>
        <w:br/>
        <w:t>But that is not liberation.</w:t>
      </w:r>
      <w:r>
        <w:br/>
        <w:t>That is benevolent hierarchy.</w:t>
      </w:r>
      <w:r>
        <w:br/>
      </w:r>
      <w:r>
        <w:br/>
        <w:t>Charity still assumes:</w:t>
      </w:r>
      <w:r>
        <w:br/>
      </w:r>
      <w:r>
        <w:br/>
        <w:t>a giver</w:t>
      </w:r>
      <w:r>
        <w:br/>
      </w:r>
      <w:r>
        <w:br/>
        <w:t>a receiver</w:t>
      </w:r>
      <w:r>
        <w:br/>
      </w:r>
      <w:r>
        <w:br/>
        <w:t>a hierarchy</w:t>
      </w:r>
      <w:r>
        <w:br/>
      </w:r>
      <w:r>
        <w:br/>
        <w:t>a differential</w:t>
      </w:r>
      <w:r>
        <w:br/>
      </w:r>
      <w:r>
        <w:br/>
        <w:t>an imbalance</w:t>
      </w:r>
      <w:r>
        <w:br/>
      </w:r>
      <w:r>
        <w:br/>
        <w:t>Real freedom requires replacing plantation logic</w:t>
      </w:r>
      <w:r>
        <w:br/>
        <w:t>(not softening its effects).</w:t>
      </w:r>
      <w:r>
        <w:br/>
      </w:r>
      <w:r>
        <w:br/>
        <w:t>Regenerative systems operate on a different fundamental equation:</w:t>
      </w:r>
      <w:r>
        <w:br/>
      </w:r>
      <w:r>
        <w:br/>
        <w:t>Life &gt; Extraction</w:t>
      </w:r>
      <w:r>
        <w:br/>
      </w:r>
      <w:r>
        <w:br/>
        <w:t>Regeneration means:</w:t>
      </w:r>
      <w:r>
        <w:br/>
      </w:r>
      <w:r>
        <w:br/>
        <w:t>systems replenish instead of deplete</w:t>
      </w:r>
      <w:r>
        <w:br/>
      </w:r>
      <w:r>
        <w:br/>
        <w:t>people flourish instead of survive</w:t>
      </w:r>
      <w:r>
        <w:br/>
      </w:r>
      <w:r>
        <w:br/>
        <w:t>communities grow instead of fracture</w:t>
      </w:r>
      <w:r>
        <w:br/>
      </w:r>
      <w:r>
        <w:br/>
        <w:t>nature heals instead of collapses</w:t>
      </w:r>
      <w:r>
        <w:br/>
      </w:r>
      <w:r>
        <w:br/>
        <w:t>structures support instead of exploit</w:t>
      </w:r>
      <w:r>
        <w:br/>
      </w:r>
      <w:r>
        <w:br/>
        <w:t>collaboration replaces competition</w:t>
      </w:r>
      <w:r>
        <w:br/>
      </w:r>
      <w:r>
        <w:br/>
        <w:t>health replaces productivity</w:t>
      </w:r>
      <w:r>
        <w:br/>
      </w:r>
      <w:r>
        <w:br/>
        <w:t>dignity replaces efficiency</w:t>
      </w:r>
      <w:r>
        <w:br/>
      </w:r>
      <w:r>
        <w:br/>
        <w:t>stability replaces precarity</w:t>
      </w:r>
      <w:r>
        <w:br/>
      </w:r>
      <w:r>
        <w:br/>
        <w:t>Regeneration is not a policy.</w:t>
      </w:r>
      <w:r>
        <w:br/>
        <w:t>It is a worldview.</w:t>
      </w:r>
      <w:r>
        <w:br/>
      </w:r>
      <w:r>
        <w:br/>
        <w:t>And it is the opposite of the plantation.</w:t>
      </w:r>
      <w:r>
        <w:br/>
      </w:r>
      <w:r>
        <w:br/>
        <w:t>---</w:t>
      </w:r>
      <w:r>
        <w:br/>
      </w:r>
      <w:r>
        <w:br/>
        <w:t>V. The Fractal Principle: New Systems Must Replace the Old at Every Layer</w:t>
      </w:r>
      <w:r>
        <w:br/>
      </w:r>
      <w:r>
        <w:br/>
        <w:t>Because the plantation logic was fractal—</w:t>
      </w:r>
      <w:r>
        <w:br/>
        <w:t>replicating itself at the level of individuals, families, communities, institutions, nations, and global networks—</w:t>
      </w:r>
      <w:r>
        <w:br/>
        <w:t>its replacement must also be fractal.</w:t>
      </w:r>
      <w:r>
        <w:br/>
      </w:r>
      <w:r>
        <w:br/>
        <w:t>A regenerative system must transform:</w:t>
      </w:r>
      <w:r>
        <w:br/>
      </w:r>
      <w:r>
        <w:br/>
        <w:t>the economic layer</w:t>
      </w:r>
      <w:r>
        <w:br/>
      </w:r>
      <w:r>
        <w:br/>
        <w:t>the political layer</w:t>
      </w:r>
      <w:r>
        <w:br/>
      </w:r>
      <w:r>
        <w:br/>
        <w:t>the social layer</w:t>
      </w:r>
      <w:r>
        <w:br/>
      </w:r>
      <w:r>
        <w:br/>
        <w:t>the cultural layer</w:t>
      </w:r>
      <w:r>
        <w:br/>
      </w:r>
      <w:r>
        <w:br/>
        <w:t>the psychological layer</w:t>
      </w:r>
      <w:r>
        <w:br/>
      </w:r>
      <w:r>
        <w:br/>
        <w:t>the ecological layer</w:t>
      </w:r>
      <w:r>
        <w:br/>
      </w:r>
      <w:r>
        <w:br/>
        <w:t>the symbolic layer</w:t>
      </w:r>
      <w:r>
        <w:br/>
      </w:r>
      <w:r>
        <w:br/>
        <w:t>It must operate as a new recursive engine</w:t>
      </w:r>
      <w:r>
        <w:br/>
        <w:t>that generates:</w:t>
      </w:r>
      <w:r>
        <w:br/>
      </w:r>
      <w:r>
        <w:br/>
        <w:t>stability</w:t>
      </w:r>
      <w:r>
        <w:br/>
      </w:r>
      <w:r>
        <w:br/>
        <w:t>dignity</w:t>
      </w:r>
      <w:r>
        <w:br/>
      </w:r>
      <w:r>
        <w:br/>
        <w:t>autonomy</w:t>
      </w:r>
      <w:r>
        <w:br/>
      </w:r>
      <w:r>
        <w:br/>
        <w:t>belonging</w:t>
      </w:r>
      <w:r>
        <w:br/>
      </w:r>
      <w:r>
        <w:br/>
        <w:t>abundance</w:t>
      </w:r>
      <w:r>
        <w:br/>
      </w:r>
      <w:r>
        <w:br/>
        <w:t>coherence</w:t>
      </w:r>
      <w:r>
        <w:br/>
      </w:r>
      <w:r>
        <w:br/>
        <w:t>sustainability</w:t>
      </w:r>
      <w:r>
        <w:br/>
      </w:r>
      <w:r>
        <w:br/>
        <w:t>This is not utopian.</w:t>
      </w:r>
      <w:r>
        <w:br/>
        <w:t>This is architecture.</w:t>
      </w:r>
      <w:r>
        <w:br/>
      </w:r>
      <w:r>
        <w:br/>
        <w:t>And every architecture begins by defining its core structural principle.</w:t>
      </w:r>
      <w:r>
        <w:br/>
      </w:r>
      <w:r>
        <w:br/>
        <w:t>---</w:t>
      </w:r>
      <w:r>
        <w:br/>
      </w:r>
      <w:r>
        <w:br/>
        <w:t>VI. The Core Structural Principle:</w:t>
      </w:r>
      <w:r>
        <w:br/>
      </w:r>
      <w:r>
        <w:br/>
        <w:t>Every human being has the right to belong, to thrive, and to have secure foundations.</w:t>
      </w:r>
      <w:r>
        <w:br/>
      </w:r>
      <w:r>
        <w:br/>
        <w:t>If extraction requires:</w:t>
      </w:r>
      <w:r>
        <w:br/>
      </w:r>
      <w:r>
        <w:br/>
        <w:t>instability</w:t>
      </w:r>
      <w:r>
        <w:br/>
      </w:r>
      <w:r>
        <w:br/>
        <w:t>precarity</w:t>
      </w:r>
      <w:r>
        <w:br/>
      </w:r>
      <w:r>
        <w:br/>
        <w:t>inequality</w:t>
      </w:r>
      <w:r>
        <w:br/>
      </w:r>
      <w:r>
        <w:br/>
        <w:t>scarcity</w:t>
      </w:r>
      <w:r>
        <w:br/>
      </w:r>
      <w:r>
        <w:br/>
        <w:t>Then regeneration requires:</w:t>
      </w:r>
      <w:r>
        <w:br/>
      </w:r>
      <w:r>
        <w:br/>
        <w:t>stability</w:t>
      </w:r>
      <w:r>
        <w:br/>
      </w:r>
      <w:r>
        <w:br/>
        <w:t>security</w:t>
      </w:r>
      <w:r>
        <w:br/>
      </w:r>
      <w:r>
        <w:br/>
        <w:t>foundation</w:t>
      </w:r>
      <w:r>
        <w:br/>
      </w:r>
      <w:r>
        <w:br/>
        <w:t>shelter</w:t>
      </w:r>
      <w:r>
        <w:br/>
      </w:r>
      <w:r>
        <w:br/>
        <w:t>time</w:t>
      </w:r>
      <w:r>
        <w:br/>
      </w:r>
      <w:r>
        <w:br/>
        <w:t>community</w:t>
      </w:r>
      <w:r>
        <w:br/>
      </w:r>
      <w:r>
        <w:br/>
        <w:t>opportunity</w:t>
      </w:r>
      <w:r>
        <w:br/>
      </w:r>
      <w:r>
        <w:br/>
        <w:t>dignity</w:t>
      </w:r>
      <w:r>
        <w:br/>
      </w:r>
      <w:r>
        <w:br/>
        <w:t>The single most important foundation</w:t>
      </w:r>
      <w:r>
        <w:br/>
        <w:t>upon which all other freedoms depend</w:t>
      </w:r>
      <w:r>
        <w:br/>
        <w:t>is housing.</w:t>
      </w:r>
      <w:r>
        <w:br/>
      </w:r>
      <w:r>
        <w:br/>
        <w:t>Without housing:</w:t>
      </w:r>
      <w:r>
        <w:br/>
      </w:r>
      <w:r>
        <w:br/>
        <w:t>you cannot rest</w:t>
      </w:r>
      <w:r>
        <w:br/>
      </w:r>
      <w:r>
        <w:br/>
        <w:t>you cannot recover</w:t>
      </w:r>
      <w:r>
        <w:br/>
      </w:r>
      <w:r>
        <w:br/>
        <w:t>you cannot plan</w:t>
      </w:r>
      <w:r>
        <w:br/>
      </w:r>
      <w:r>
        <w:br/>
        <w:t>you cannot dream</w:t>
      </w:r>
      <w:r>
        <w:br/>
      </w:r>
      <w:r>
        <w:br/>
        <w:t>you cannot form stable relationships</w:t>
      </w:r>
      <w:r>
        <w:br/>
      </w:r>
      <w:r>
        <w:br/>
        <w:t>you cannot escape exploitation</w:t>
      </w:r>
      <w:r>
        <w:br/>
      </w:r>
      <w:r>
        <w:br/>
        <w:t>you cannot resist abusive employers</w:t>
      </w:r>
      <w:r>
        <w:br/>
      </w:r>
      <w:r>
        <w:br/>
        <w:t>you cannot build community</w:t>
      </w:r>
      <w:r>
        <w:br/>
      </w:r>
      <w:r>
        <w:br/>
        <w:t>you cannot develop politically</w:t>
      </w:r>
      <w:r>
        <w:br/>
      </w:r>
      <w:r>
        <w:br/>
        <w:t>you cannot participate democratically</w:t>
      </w:r>
      <w:r>
        <w:br/>
      </w:r>
      <w:r>
        <w:br/>
        <w:t>you cannot heal</w:t>
      </w:r>
      <w:r>
        <w:br/>
      </w:r>
      <w:r>
        <w:br/>
        <w:t>you cannot become yourself</w:t>
      </w:r>
      <w:r>
        <w:br/>
      </w:r>
      <w:r>
        <w:br/>
        <w:t>Housing is not merely shelter.</w:t>
      </w:r>
      <w:r>
        <w:br/>
        <w:t>It is the base layer of human autonomy.</w:t>
      </w:r>
      <w:r>
        <w:br/>
      </w:r>
      <w:r>
        <w:br/>
        <w:t>A regenerative system must begin</w:t>
      </w:r>
      <w:r>
        <w:br/>
        <w:t>where the plantation system inflicted its deepest wound:</w:t>
      </w:r>
      <w:r>
        <w:br/>
      </w:r>
      <w:r>
        <w:br/>
        <w:t>the destabilization of home.</w:t>
      </w:r>
      <w:r>
        <w:br/>
      </w:r>
      <w:r>
        <w:br/>
        <w:t>---</w:t>
      </w:r>
      <w:r>
        <w:br/>
      </w:r>
      <w:r>
        <w:br/>
        <w:t>VII. The First Pillar of a Regenerative Society</w:t>
      </w:r>
      <w:r>
        <w:br/>
      </w:r>
      <w:r>
        <w:br/>
        <w:t>— Universal Guaranteed Housing</w:t>
      </w:r>
      <w:r>
        <w:br/>
      </w:r>
      <w:r>
        <w:br/>
        <w:t>This is where we reconnect with our earlier work:</w:t>
      </w:r>
      <w:r>
        <w:br/>
      </w:r>
      <w:r>
        <w:br/>
        <w:t>The Right to Housing Constitutional Amendment</w:t>
      </w:r>
      <w:r>
        <w:br/>
        <w:t>The National Housing Transition Act</w:t>
      </w:r>
      <w:r>
        <w:br/>
        <w:t>The National Housing Trust</w:t>
      </w:r>
      <w:r>
        <w:br/>
        <w:t>The Housing Security Blueprint</w:t>
      </w:r>
      <w:r>
        <w:br/>
      </w:r>
      <w:r>
        <w:br/>
        <w:t>This book has prepared the reader</w:t>
      </w:r>
      <w:r>
        <w:br/>
        <w:t>to see why such a transformation is not just desirable</w:t>
      </w:r>
      <w:r>
        <w:br/>
        <w:t>but necessary.</w:t>
      </w:r>
      <w:r>
        <w:br/>
      </w:r>
      <w:r>
        <w:br/>
        <w:t>The housing blueprint is not a reform.</w:t>
      </w:r>
      <w:r>
        <w:br/>
        <w:t>It is the first structural replacement</w:t>
      </w:r>
      <w:r>
        <w:br/>
        <w:t>for the plantation logic.</w:t>
      </w:r>
      <w:r>
        <w:br/>
      </w:r>
      <w:r>
        <w:br/>
        <w:t>It replaces:</w:t>
      </w:r>
      <w:r>
        <w:br/>
      </w:r>
      <w:r>
        <w:br/>
        <w:t>precarity with stability</w:t>
      </w:r>
      <w:r>
        <w:br/>
      </w:r>
      <w:r>
        <w:br/>
        <w:t>scarcity with abundance</w:t>
      </w:r>
      <w:r>
        <w:br/>
      </w:r>
      <w:r>
        <w:br/>
        <w:t>hierarchy with equity</w:t>
      </w:r>
      <w:r>
        <w:br/>
      </w:r>
      <w:r>
        <w:br/>
        <w:t>extraction with regeneration</w:t>
      </w:r>
      <w:r>
        <w:br/>
      </w:r>
      <w:r>
        <w:br/>
        <w:t>dependence with autonomy</w:t>
      </w:r>
      <w:r>
        <w:br/>
      </w:r>
      <w:r>
        <w:br/>
        <w:t>crisis with coherence</w:t>
      </w:r>
      <w:r>
        <w:br/>
      </w:r>
      <w:r>
        <w:br/>
        <w:t>A society where housing is guaranteed</w:t>
      </w:r>
      <w:r>
        <w:br/>
        <w:t>is a society where exploitation cannot take root.</w:t>
      </w:r>
      <w:r>
        <w:br/>
      </w:r>
      <w:r>
        <w:br/>
        <w:t>It is the keystone of the new era.</w:t>
      </w:r>
      <w:r>
        <w:br/>
      </w:r>
      <w:r>
        <w:br/>
        <w:t>---</w:t>
      </w:r>
      <w:r>
        <w:br/>
      </w:r>
      <w:r>
        <w:br/>
        <w:t>VIII. The Symbolic Level:</w:t>
      </w:r>
      <w:r>
        <w:br/>
      </w:r>
      <w:r>
        <w:br/>
        <w:t>Leaving the Plantation Requires Rewriting the Human Story</w:t>
      </w:r>
      <w:r>
        <w:br/>
      </w:r>
      <w:r>
        <w:br/>
        <w:t>The plantation logic didn’t just shape systems.</w:t>
      </w:r>
      <w:r>
        <w:br/>
        <w:t>It shaped meaning.</w:t>
      </w:r>
      <w:r>
        <w:br/>
      </w:r>
      <w:r>
        <w:br/>
        <w:t>It told humanity:</w:t>
      </w:r>
      <w:r>
        <w:br/>
      </w:r>
      <w:r>
        <w:br/>
        <w:t>you must earn worth</w:t>
      </w:r>
      <w:r>
        <w:br/>
      </w:r>
      <w:r>
        <w:br/>
        <w:t>you must pay for survival</w:t>
      </w:r>
      <w:r>
        <w:br/>
      </w:r>
      <w:r>
        <w:br/>
        <w:t>you must be useful to be allowed to live</w:t>
      </w:r>
      <w:r>
        <w:br/>
      </w:r>
      <w:r>
        <w:br/>
        <w:t>you must compete to deserve rest</w:t>
      </w:r>
      <w:r>
        <w:br/>
      </w:r>
      <w:r>
        <w:br/>
        <w:t>you must produce to justify your humanity</w:t>
      </w:r>
      <w:r>
        <w:br/>
      </w:r>
      <w:r>
        <w:br/>
        <w:t>The new story must say:</w:t>
      </w:r>
      <w:r>
        <w:br/>
      </w:r>
      <w:r>
        <w:br/>
        <w:t>you are valuable by virtue of existing</w:t>
      </w:r>
      <w:r>
        <w:br/>
      </w:r>
      <w:r>
        <w:br/>
        <w:t>you deserve safety without conditions</w:t>
      </w:r>
      <w:r>
        <w:br/>
      </w:r>
      <w:r>
        <w:br/>
        <w:t>survival is not something you owe</w:t>
      </w:r>
      <w:r>
        <w:br/>
      </w:r>
      <w:r>
        <w:br/>
        <w:t>stability is a human right</w:t>
      </w:r>
      <w:r>
        <w:br/>
      </w:r>
      <w:r>
        <w:br/>
        <w:t>rest is not a reward</w:t>
      </w:r>
      <w:r>
        <w:br/>
      </w:r>
      <w:r>
        <w:br/>
        <w:t>community is not a luxury</w:t>
      </w:r>
      <w:r>
        <w:br/>
      </w:r>
      <w:r>
        <w:br/>
        <w:t>life is not a ledger</w:t>
      </w:r>
      <w:r>
        <w:br/>
      </w:r>
      <w:r>
        <w:br/>
        <w:t>We are not replacing an economic model.</w:t>
      </w:r>
      <w:r>
        <w:br/>
        <w:t>We are replacing an ontology.</w:t>
      </w:r>
      <w:r>
        <w:br/>
      </w:r>
      <w:r>
        <w:br/>
        <w:t>---</w:t>
      </w:r>
      <w:r>
        <w:br/>
      </w:r>
      <w:r>
        <w:br/>
        <w:t>IX. The Fractal Turn:</w:t>
      </w:r>
      <w:r>
        <w:br/>
      </w:r>
      <w:r>
        <w:br/>
        <w:t>Beginning the Regenerative Spiral</w:t>
      </w:r>
      <w:r>
        <w:br/>
      </w:r>
      <w:r>
        <w:br/>
        <w:t>In the same way the plantation created</w:t>
      </w:r>
      <w:r>
        <w:br/>
        <w:t>a self-reinforcing cycle of extraction…</w:t>
      </w:r>
      <w:r>
        <w:br/>
      </w:r>
      <w:r>
        <w:br/>
        <w:t>A regenerative society will create</w:t>
      </w:r>
      <w:r>
        <w:br/>
        <w:t>a self-reinforcing cycle of flourishing:</w:t>
      </w:r>
      <w:r>
        <w:br/>
      </w:r>
      <w:r>
        <w:br/>
        <w:t>Safety → Stability → Capacity → Contribution → Abundance → Collective Strength → Safety</w:t>
      </w:r>
      <w:r>
        <w:br/>
      </w:r>
      <w:r>
        <w:br/>
        <w:t>This is the spiral upward—</w:t>
      </w:r>
      <w:r>
        <w:br/>
        <w:t>the inverse of the downward spiral of collapse.</w:t>
      </w:r>
      <w:r>
        <w:br/>
      </w:r>
      <w:r>
        <w:br/>
        <w:t>The regenerative spiral is:</w:t>
      </w:r>
      <w:r>
        <w:br/>
      </w:r>
      <w:r>
        <w:br/>
        <w:t>symbolic</w:t>
      </w:r>
      <w:r>
        <w:br/>
      </w:r>
      <w:r>
        <w:br/>
        <w:t>cultural</w:t>
      </w:r>
      <w:r>
        <w:br/>
      </w:r>
      <w:r>
        <w:br/>
        <w:t>psychological</w:t>
      </w:r>
      <w:r>
        <w:br/>
      </w:r>
      <w:r>
        <w:br/>
        <w:t>economic</w:t>
      </w:r>
      <w:r>
        <w:br/>
      </w:r>
      <w:r>
        <w:br/>
        <w:t>ecological</w:t>
      </w:r>
      <w:r>
        <w:br/>
      </w:r>
      <w:r>
        <w:br/>
        <w:t>In other words:</w:t>
      </w:r>
      <w:r>
        <w:br/>
        <w:t>fractal, coherent at every scale.</w:t>
      </w:r>
      <w:r>
        <w:br/>
      </w:r>
      <w:r>
        <w:br/>
        <w:t>This is the architecture of the future.</w:t>
      </w:r>
      <w:r>
        <w:br/>
      </w:r>
      <w:r>
        <w:br/>
        <w:t>---</w:t>
      </w:r>
      <w:r>
        <w:br/>
      </w:r>
      <w:r>
        <w:br/>
        <w:t>Conclusion: Chapter 22 Is the Threshold</w:t>
      </w:r>
      <w:r>
        <w:br/>
      </w:r>
      <w:r>
        <w:br/>
        <w:t>This chapter marks the turning point—</w:t>
      </w:r>
      <w:r>
        <w:br/>
      </w:r>
      <w:r>
        <w:br/>
        <w:t>We have:</w:t>
      </w:r>
      <w:r>
        <w:br/>
      </w:r>
      <w:r>
        <w:br/>
        <w:t>identified the root logic</w:t>
      </w:r>
      <w:r>
        <w:br/>
      </w:r>
      <w:r>
        <w:br/>
        <w:t>rejected its legitimacy</w:t>
      </w:r>
      <w:r>
        <w:br/>
      </w:r>
      <w:r>
        <w:br/>
        <w:t>established the necessity of replacement</w:t>
      </w:r>
      <w:r>
        <w:br/>
      </w:r>
      <w:r>
        <w:br/>
        <w:t>named the guiding principle</w:t>
      </w:r>
      <w:r>
        <w:br/>
      </w:r>
      <w:r>
        <w:br/>
        <w:t>connected it to the housing blueprint</w:t>
      </w:r>
      <w:r>
        <w:br/>
      </w:r>
      <w:r>
        <w:br/>
        <w:t>prepared the conceptual ground for systemic redesign</w:t>
      </w:r>
      <w:r>
        <w:br/>
      </w:r>
      <w:r>
        <w:br/>
        <w:t>Now we move into construction.</w:t>
      </w:r>
      <w:r>
        <w:br/>
      </w:r>
      <w:r>
        <w:br/>
        <w:t>In Chapter 23, we begin laying the structural framework</w:t>
      </w:r>
      <w:r>
        <w:br/>
        <w:t>for a regenerative society:</w:t>
      </w:r>
      <w:r>
        <w:br/>
      </w:r>
      <w:r>
        <w:br/>
        <w:t>“The Architecture of Liberation:</w:t>
      </w:r>
      <w:r>
        <w:br/>
        <w:t>Design Principles for a Post-Extraction Civilization.”</w:t>
      </w:r>
      <w:r>
        <w:br/>
      </w:r>
    </w:p>
    <w:p w14:paraId="70D64645" w14:textId="77777777" w:rsidR="00944A6F" w:rsidRDefault="00944A6F" w:rsidP="00944A6F">
      <w:pPr>
        <w:spacing w:after="120"/>
      </w:pPr>
    </w:p>
    <w:p w14:paraId="6B3038CD" w14:textId="09964E25" w:rsidR="009E30A3" w:rsidRDefault="00431BBD" w:rsidP="00871974">
      <w:pPr>
        <w:pStyle w:val="Heading1"/>
        <w:spacing w:after="120"/>
      </w:pPr>
      <w:r>
        <w:rPr>
          <w:rFonts w:ascii="Garamond" w:eastAsia="Garamond" w:hAnsi="Garamond"/>
          <w:sz w:val="24"/>
        </w:rPr>
        <w:t>CHAPTER 23 — THE ARCHITECTURE OF LIBERATION:</w:t>
      </w:r>
    </w:p>
    <w:p w14:paraId="63B9C117" w14:textId="77777777" w:rsidR="00871974" w:rsidRDefault="00431BBD" w:rsidP="00CF1454">
      <w:pPr>
        <w:spacing w:after="120"/>
      </w:pPr>
      <w:r>
        <w:br/>
        <w:t>DESIGN PRINCIPLES FOR A POST-EXTRACTION CIVILIZATION</w:t>
      </w:r>
    </w:p>
    <w:p w14:paraId="7EC0CEB8" w14:textId="0924CD16" w:rsidR="00C758F6" w:rsidRDefault="00431BBD" w:rsidP="00CF1454">
      <w:pPr>
        <w:spacing w:after="120"/>
      </w:pPr>
      <w:r>
        <w:br/>
        <w:t>You cannot build a free society with the blueprint of a plantation.</w:t>
      </w:r>
      <w:r>
        <w:br/>
        <w:t>You need an entirely new architecture—</w:t>
      </w:r>
      <w:r>
        <w:br/>
        <w:t>one that regenerates life instead of consuming it.</w:t>
      </w:r>
      <w:r>
        <w:br/>
      </w:r>
      <w:r>
        <w:br/>
        <w:t>This chapter marks the true beginning</w:t>
      </w:r>
      <w:r>
        <w:br/>
        <w:t>of the constructive half of the book.</w:t>
      </w:r>
      <w:r>
        <w:br/>
      </w:r>
      <w:r>
        <w:br/>
        <w:t>Everything up to now has dismantled the illusion:</w:t>
      </w:r>
      <w:r>
        <w:br/>
        <w:t>We exposed the plantation logic.</w:t>
      </w:r>
      <w:r>
        <w:br/>
        <w:t>We revealed the machinery of modern slavery.</w:t>
      </w:r>
      <w:r>
        <w:br/>
        <w:t>We traced its fractal replication through every structure of society.</w:t>
      </w:r>
      <w:r>
        <w:br/>
        <w:t>We laid bare its collapse trajectory.</w:t>
      </w:r>
      <w:r>
        <w:br/>
        <w:t>And we articulated the fundamental worldview shift</w:t>
      </w:r>
      <w:r>
        <w:br/>
        <w:t>required for regeneration to begin.</w:t>
      </w:r>
      <w:r>
        <w:br/>
      </w:r>
      <w:r>
        <w:br/>
        <w:t>Now we design.</w:t>
      </w:r>
      <w:r>
        <w:br/>
      </w:r>
      <w:r>
        <w:br/>
        <w:t>Here we establish the foundational principles</w:t>
      </w:r>
      <w:r>
        <w:br/>
        <w:t>for a civilization that does not rely on:</w:t>
      </w:r>
      <w:r>
        <w:br/>
      </w:r>
      <w:r>
        <w:br/>
        <w:t>hierarchy,</w:t>
      </w:r>
      <w:r>
        <w:br/>
      </w:r>
      <w:r>
        <w:br/>
        <w:t>precarity,</w:t>
      </w:r>
      <w:r>
        <w:br/>
      </w:r>
      <w:r>
        <w:br/>
        <w:t>extraction,</w:t>
      </w:r>
      <w:r>
        <w:br/>
      </w:r>
      <w:r>
        <w:br/>
        <w:t>scarcity,</w:t>
      </w:r>
      <w:r>
        <w:br/>
      </w:r>
      <w:r>
        <w:br/>
        <w:t>or domination.</w:t>
      </w:r>
      <w:r>
        <w:br/>
      </w:r>
      <w:r>
        <w:br/>
        <w:t>A post-extraction society must be built intentionally—</w:t>
      </w:r>
      <w:r>
        <w:br/>
        <w:t>layer by layer,</w:t>
      </w:r>
      <w:r>
        <w:br/>
        <w:t>principle by principle,</w:t>
      </w:r>
      <w:r>
        <w:br/>
        <w:t>with an architecture coherent enough</w:t>
      </w:r>
      <w:r>
        <w:br/>
        <w:t>to replace the old world entirely.</w:t>
      </w:r>
      <w:r>
        <w:br/>
      </w:r>
      <w:r>
        <w:br/>
        <w:t>This is the blueprint.</w:t>
      </w:r>
      <w:r>
        <w:br/>
      </w:r>
      <w:r>
        <w:br/>
        <w:t>---</w:t>
      </w:r>
      <w:r>
        <w:br/>
      </w:r>
      <w:r>
        <w:br/>
        <w:t>I. Principle 1: Foundations Before Flourishing</w:t>
      </w:r>
      <w:r>
        <w:br/>
      </w:r>
      <w:r>
        <w:br/>
        <w:t>A stable life is a right, not a reward.</w:t>
      </w:r>
      <w:r>
        <w:br/>
      </w:r>
      <w:r>
        <w:br/>
        <w:t>Every just system begins with secure foundations:</w:t>
      </w:r>
      <w:r>
        <w:br/>
      </w:r>
      <w:r>
        <w:br/>
        <w:t>housing</w:t>
      </w:r>
      <w:r>
        <w:br/>
      </w:r>
      <w:r>
        <w:br/>
        <w:t>food</w:t>
      </w:r>
      <w:r>
        <w:br/>
      </w:r>
      <w:r>
        <w:br/>
        <w:t>healthcare</w:t>
      </w:r>
      <w:r>
        <w:br/>
      </w:r>
      <w:r>
        <w:br/>
        <w:t>education</w:t>
      </w:r>
      <w:r>
        <w:br/>
      </w:r>
      <w:r>
        <w:br/>
        <w:t>time</w:t>
      </w:r>
      <w:r>
        <w:br/>
      </w:r>
      <w:r>
        <w:br/>
        <w:t>community</w:t>
      </w:r>
      <w:r>
        <w:br/>
      </w:r>
      <w:r>
        <w:br/>
        <w:t>psychological stability</w:t>
      </w:r>
      <w:r>
        <w:br/>
      </w:r>
      <w:r>
        <w:br/>
        <w:t>Without these, freedom is impossible.</w:t>
      </w:r>
      <w:r>
        <w:br/>
      </w:r>
      <w:r>
        <w:br/>
        <w:t>Modern society withholds these foundations</w:t>
      </w:r>
      <w:r>
        <w:br/>
        <w:t>in order to control behavior.</w:t>
      </w:r>
      <w:r>
        <w:br/>
      </w:r>
      <w:r>
        <w:br/>
        <w:t>A liberated society guarantees them</w:t>
      </w:r>
      <w:r>
        <w:br/>
        <w:t>so that every human has the internal and external stability</w:t>
      </w:r>
      <w:r>
        <w:br/>
        <w:t>necessary for flourishing.</w:t>
      </w:r>
      <w:r>
        <w:br/>
      </w:r>
      <w:r>
        <w:br/>
        <w:t>This principle is simple but revolutionary:</w:t>
      </w:r>
      <w:r>
        <w:br/>
      </w:r>
      <w:r>
        <w:br/>
        <w:t>No person should have to earn the right to exist.</w:t>
      </w:r>
      <w:r>
        <w:br/>
      </w:r>
      <w:r>
        <w:br/>
        <w:t>Once the foundation is guaranteed,</w:t>
      </w:r>
      <w:r>
        <w:br/>
        <w:t>people can rise—not because they are desperate,</w:t>
      </w:r>
      <w:r>
        <w:br/>
        <w:t>but because they are supported.</w:t>
      </w:r>
      <w:r>
        <w:br/>
      </w:r>
      <w:r>
        <w:br/>
        <w:t>---</w:t>
      </w:r>
      <w:r>
        <w:br/>
      </w:r>
      <w:r>
        <w:br/>
        <w:t>II. Principle 2: Regeneration Over Extraction</w:t>
      </w:r>
      <w:r>
        <w:br/>
      </w:r>
      <w:r>
        <w:br/>
        <w:t>Systems must contribute more life than they consume.</w:t>
      </w:r>
      <w:r>
        <w:br/>
      </w:r>
      <w:r>
        <w:br/>
        <w:t>Extraction systems collapse</w:t>
      </w:r>
      <w:r>
        <w:br/>
        <w:t>because they devour their own future.</w:t>
      </w:r>
      <w:r>
        <w:br/>
      </w:r>
      <w:r>
        <w:br/>
        <w:t>Regenerative systems operate differently:</w:t>
      </w:r>
      <w:r>
        <w:br/>
      </w:r>
      <w:r>
        <w:br/>
        <w:t>resources replenish</w:t>
      </w:r>
      <w:r>
        <w:br/>
      </w:r>
      <w:r>
        <w:br/>
        <w:t>communities strengthen</w:t>
      </w:r>
      <w:r>
        <w:br/>
      </w:r>
      <w:r>
        <w:br/>
        <w:t>ecosystems heal</w:t>
      </w:r>
      <w:r>
        <w:br/>
      </w:r>
      <w:r>
        <w:br/>
        <w:t>time expands</w:t>
      </w:r>
      <w:r>
        <w:br/>
      </w:r>
      <w:r>
        <w:br/>
        <w:t>meaning deepens</w:t>
      </w:r>
      <w:r>
        <w:br/>
      </w:r>
      <w:r>
        <w:br/>
        <w:t>the future becomes richer, not poorer</w:t>
      </w:r>
      <w:r>
        <w:br/>
      </w:r>
      <w:r>
        <w:br/>
        <w:t>Economy is not measured by growth,</w:t>
      </w:r>
      <w:r>
        <w:br/>
        <w:t>but by well-being.</w:t>
      </w:r>
      <w:r>
        <w:br/>
      </w:r>
      <w:r>
        <w:br/>
        <w:t>Everything is designed around the question:</w:t>
      </w:r>
      <w:r>
        <w:br/>
      </w:r>
      <w:r>
        <w:br/>
        <w:t>Does this produce more life, stability, and capacity than it takes?</w:t>
      </w:r>
      <w:r>
        <w:br/>
      </w:r>
      <w:r>
        <w:br/>
        <w:t>If not, it is redesigned.</w:t>
      </w:r>
      <w:r>
        <w:br/>
      </w:r>
      <w:r>
        <w:br/>
        <w:t>---</w:t>
      </w:r>
      <w:r>
        <w:br/>
      </w:r>
      <w:r>
        <w:br/>
        <w:t>III. Principle 3: Human Autonomy as Structural Priority</w:t>
      </w:r>
      <w:r>
        <w:br/>
      </w:r>
      <w:r>
        <w:br/>
        <w:t>Stability enables freedom. Freedom enables contribution.</w:t>
      </w:r>
      <w:r>
        <w:br/>
      </w:r>
      <w:r>
        <w:br/>
        <w:t>A liberated system removes the coercive pressures</w:t>
      </w:r>
      <w:r>
        <w:br/>
        <w:t>that force people to participate under threat of ruin:</w:t>
      </w:r>
      <w:r>
        <w:br/>
      </w:r>
      <w:r>
        <w:br/>
        <w:t>debt</w:t>
      </w:r>
      <w:r>
        <w:br/>
      </w:r>
      <w:r>
        <w:br/>
        <w:t>survival anxiety</w:t>
      </w:r>
      <w:r>
        <w:br/>
      </w:r>
      <w:r>
        <w:br/>
        <w:t>housing insecurity</w:t>
      </w:r>
      <w:r>
        <w:br/>
      </w:r>
      <w:r>
        <w:br/>
        <w:t>wage dependence</w:t>
      </w:r>
      <w:r>
        <w:br/>
      </w:r>
      <w:r>
        <w:br/>
        <w:t>healthcare precarity</w:t>
      </w:r>
      <w:r>
        <w:br/>
      </w:r>
      <w:r>
        <w:br/>
        <w:t>Autonomy is the ability to say:</w:t>
      </w:r>
      <w:r>
        <w:br/>
      </w:r>
      <w:r>
        <w:br/>
        <w:t>“I choose this life</w:t>
      </w:r>
      <w:r>
        <w:br/>
        <w:t>—not because I must,</w:t>
      </w:r>
      <w:r>
        <w:br/>
        <w:t>but because it aligns with my values.”</w:t>
      </w:r>
      <w:r>
        <w:br/>
      </w:r>
      <w:r>
        <w:br/>
        <w:t>Autonomy creates genuine participation,</w:t>
      </w:r>
      <w:r>
        <w:br/>
        <w:t>creativity,</w:t>
      </w:r>
      <w:r>
        <w:br/>
        <w:t>innovation,</w:t>
      </w:r>
      <w:r>
        <w:br/>
        <w:t>and collective strength.</w:t>
      </w:r>
      <w:r>
        <w:br/>
      </w:r>
      <w:r>
        <w:br/>
        <w:t>Autonomy is the engine of a society</w:t>
      </w:r>
      <w:r>
        <w:br/>
        <w:t>because it unlocks intrinsic motivation.</w:t>
      </w:r>
      <w:r>
        <w:br/>
      </w:r>
      <w:r>
        <w:br/>
        <w:t>You do not need coercion</w:t>
      </w:r>
      <w:r>
        <w:br/>
        <w:t>when the foundations of existence are secured.</w:t>
      </w:r>
      <w:r>
        <w:br/>
      </w:r>
      <w:r>
        <w:br/>
        <w:t>---</w:t>
      </w:r>
      <w:r>
        <w:br/>
      </w:r>
      <w:r>
        <w:br/>
        <w:t>IV. Principle 4: Community as Infrastructure</w:t>
      </w:r>
      <w:r>
        <w:br/>
      </w:r>
      <w:r>
        <w:br/>
        <w:t>Communities are not optional—they are the true circulatory system of a society.</w:t>
      </w:r>
      <w:r>
        <w:br/>
      </w:r>
      <w:r>
        <w:br/>
        <w:t>Isolation is a tool of domination.</w:t>
      </w:r>
      <w:r>
        <w:br/>
      </w:r>
      <w:r>
        <w:br/>
        <w:t>Community is a tool of liberation.</w:t>
      </w:r>
      <w:r>
        <w:br/>
      </w:r>
      <w:r>
        <w:br/>
        <w:t>Modern society atomized people on purpose:</w:t>
      </w:r>
      <w:r>
        <w:br/>
      </w:r>
      <w:r>
        <w:br/>
        <w:t>isolated families</w:t>
      </w:r>
      <w:r>
        <w:br/>
      </w:r>
      <w:r>
        <w:br/>
        <w:t>isolated workers</w:t>
      </w:r>
      <w:r>
        <w:br/>
      </w:r>
      <w:r>
        <w:br/>
        <w:t>isolated consumers</w:t>
      </w:r>
      <w:r>
        <w:br/>
      </w:r>
      <w:r>
        <w:br/>
        <w:t>isolated neighborhoods</w:t>
      </w:r>
      <w:r>
        <w:br/>
      </w:r>
      <w:r>
        <w:br/>
        <w:t>isolated identities</w:t>
      </w:r>
      <w:r>
        <w:br/>
      </w:r>
      <w:r>
        <w:br/>
        <w:t>Isolated individuals are easier to manage.</w:t>
      </w:r>
      <w:r>
        <w:br/>
        <w:t>Connected individuals are impossible to control.</w:t>
      </w:r>
      <w:r>
        <w:br/>
      </w:r>
      <w:r>
        <w:br/>
        <w:t>In the new architecture:</w:t>
      </w:r>
      <w:r>
        <w:br/>
      </w:r>
      <w:r>
        <w:br/>
        <w:t>community centers</w:t>
      </w:r>
      <w:r>
        <w:br/>
      </w:r>
      <w:r>
        <w:br/>
        <w:t>shared spaces</w:t>
      </w:r>
      <w:r>
        <w:br/>
      </w:r>
      <w:r>
        <w:br/>
        <w:t>co-housing models</w:t>
      </w:r>
      <w:r>
        <w:br/>
      </w:r>
      <w:r>
        <w:br/>
        <w:t>cooperative institutions</w:t>
      </w:r>
      <w:r>
        <w:br/>
      </w:r>
      <w:r>
        <w:br/>
        <w:t>social cohesion networks</w:t>
      </w:r>
      <w:r>
        <w:br/>
      </w:r>
      <w:r>
        <w:br/>
        <w:t>public commons</w:t>
      </w:r>
      <w:r>
        <w:br/>
      </w:r>
      <w:r>
        <w:br/>
        <w:t>…are structural necessities.</w:t>
      </w:r>
      <w:r>
        <w:br/>
      </w:r>
      <w:r>
        <w:br/>
        <w:t>Community is not a luxury.</w:t>
      </w:r>
      <w:r>
        <w:br/>
        <w:t>It is infrastructure.</w:t>
      </w:r>
      <w:r>
        <w:br/>
      </w:r>
      <w:r>
        <w:br/>
        <w:t>---</w:t>
      </w:r>
      <w:r>
        <w:br/>
      </w:r>
      <w:r>
        <w:br/>
        <w:t>V. Principle 5: Time as a Human Right</w:t>
      </w:r>
      <w:r>
        <w:br/>
      </w:r>
      <w:r>
        <w:br/>
        <w:t>If you do not control your time, you do not control your life.</w:t>
      </w:r>
      <w:r>
        <w:br/>
      </w:r>
      <w:r>
        <w:br/>
        <w:t>Extraction societies steal time:</w:t>
      </w:r>
      <w:r>
        <w:br/>
      </w:r>
      <w:r>
        <w:br/>
        <w:t>long work hours</w:t>
      </w:r>
      <w:r>
        <w:br/>
      </w:r>
      <w:r>
        <w:br/>
        <w:t>long commutes</w:t>
      </w:r>
      <w:r>
        <w:br/>
      </w:r>
      <w:r>
        <w:br/>
        <w:t>constant anxiety</w:t>
      </w:r>
      <w:r>
        <w:br/>
      </w:r>
      <w:r>
        <w:br/>
        <w:t>bureaucratic obstacles</w:t>
      </w:r>
      <w:r>
        <w:br/>
      </w:r>
      <w:r>
        <w:br/>
        <w:t>survival labor</w:t>
      </w:r>
      <w:r>
        <w:br/>
      </w:r>
      <w:r>
        <w:br/>
        <w:t>emotional exhaustion</w:t>
      </w:r>
      <w:r>
        <w:br/>
      </w:r>
      <w:r>
        <w:br/>
        <w:t>Regenerative societies return time:</w:t>
      </w:r>
      <w:r>
        <w:br/>
      </w:r>
      <w:r>
        <w:br/>
        <w:t>shorter workweeks</w:t>
      </w:r>
      <w:r>
        <w:br/>
      </w:r>
      <w:r>
        <w:br/>
        <w:t>guaranteed rest</w:t>
      </w:r>
      <w:r>
        <w:br/>
      </w:r>
      <w:r>
        <w:br/>
        <w:t>automation ethically implemented</w:t>
      </w:r>
      <w:r>
        <w:br/>
      </w:r>
      <w:r>
        <w:br/>
        <w:t>universal basic time security</w:t>
      </w:r>
      <w:r>
        <w:br/>
      </w:r>
      <w:r>
        <w:br/>
        <w:t>publicly supported childcare</w:t>
      </w:r>
      <w:r>
        <w:br/>
      </w:r>
      <w:r>
        <w:br/>
        <w:t>accessible transit</w:t>
      </w:r>
      <w:r>
        <w:br/>
      </w:r>
      <w:r>
        <w:br/>
        <w:t>stable housing that reduces chaos</w:t>
      </w:r>
      <w:r>
        <w:br/>
      </w:r>
      <w:r>
        <w:br/>
        <w:t>Time is not a commodity.</w:t>
      </w:r>
      <w:r>
        <w:br/>
        <w:t>It is the environment in which life grows.</w:t>
      </w:r>
      <w:r>
        <w:br/>
      </w:r>
      <w:r>
        <w:br/>
        <w:t>Time abundance is civilization’s true wealth.</w:t>
      </w:r>
      <w:r>
        <w:br/>
      </w:r>
      <w:r>
        <w:br/>
        <w:t>---</w:t>
      </w:r>
      <w:r>
        <w:br/>
      </w:r>
      <w:r>
        <w:br/>
        <w:t>VI. Principle 6: Shared Prosperity Instead of Concentrated Power</w:t>
      </w:r>
      <w:r>
        <w:br/>
      </w:r>
      <w:r>
        <w:br/>
        <w:t>Wealth cannot accumulate at the top without creating poverty below.</w:t>
      </w:r>
      <w:r>
        <w:br/>
      </w:r>
      <w:r>
        <w:br/>
        <w:t>Extraction requires:</w:t>
      </w:r>
      <w:r>
        <w:br/>
      </w:r>
      <w:r>
        <w:br/>
        <w:t>hierarchy</w:t>
      </w:r>
      <w:r>
        <w:br/>
      </w:r>
      <w:r>
        <w:br/>
        <w:t>scarcity</w:t>
      </w:r>
      <w:r>
        <w:br/>
      </w:r>
      <w:r>
        <w:br/>
        <w:t>inequality</w:t>
      </w:r>
      <w:r>
        <w:br/>
      </w:r>
      <w:r>
        <w:br/>
        <w:t>asymmetry</w:t>
      </w:r>
      <w:r>
        <w:br/>
      </w:r>
      <w:r>
        <w:br/>
        <w:t>Regeneration requires:</w:t>
      </w:r>
      <w:r>
        <w:br/>
      </w:r>
      <w:r>
        <w:br/>
        <w:t>distributed ownership</w:t>
      </w:r>
      <w:r>
        <w:br/>
      </w:r>
      <w:r>
        <w:br/>
        <w:t>decentralized power</w:t>
      </w:r>
      <w:r>
        <w:br/>
      </w:r>
      <w:r>
        <w:br/>
        <w:t>cooperative models</w:t>
      </w:r>
      <w:r>
        <w:br/>
      </w:r>
      <w:r>
        <w:br/>
        <w:t>public trusts</w:t>
      </w:r>
      <w:r>
        <w:br/>
      </w:r>
      <w:r>
        <w:br/>
        <w:t>community wealth building</w:t>
      </w:r>
      <w:r>
        <w:br/>
      </w:r>
      <w:r>
        <w:br/>
        <w:t>democratic control of resources</w:t>
      </w:r>
      <w:r>
        <w:br/>
      </w:r>
      <w:r>
        <w:br/>
        <w:t>Shared prosperity means:</w:t>
      </w:r>
      <w:r>
        <w:br/>
      </w:r>
      <w:r>
        <w:br/>
        <w:t>No one is allowed to become so powerful</w:t>
      </w:r>
      <w:r>
        <w:br/>
        <w:t>that they can destabilize the system</w:t>
      </w:r>
      <w:r>
        <w:br/>
        <w:t>or dominate others.</w:t>
      </w:r>
      <w:r>
        <w:br/>
      </w:r>
      <w:r>
        <w:br/>
        <w:t>This is not anti-success.</w:t>
      </w:r>
      <w:r>
        <w:br/>
        <w:t>It is anti-feudalism.</w:t>
      </w:r>
      <w:r>
        <w:br/>
      </w:r>
      <w:r>
        <w:br/>
        <w:t>---</w:t>
      </w:r>
      <w:r>
        <w:br/>
      </w:r>
      <w:r>
        <w:br/>
        <w:t>VII. Principle 7: Transparency and Democratic Accountability</w:t>
      </w:r>
      <w:r>
        <w:br/>
      </w:r>
      <w:r>
        <w:br/>
        <w:t>Power must be visible. Visibility prevents corruption.</w:t>
      </w:r>
      <w:r>
        <w:br/>
      </w:r>
      <w:r>
        <w:br/>
        <w:t>Modern systems hide:</w:t>
      </w:r>
      <w:r>
        <w:br/>
      </w:r>
      <w:r>
        <w:br/>
        <w:t>wealth</w:t>
      </w:r>
      <w:r>
        <w:br/>
      </w:r>
      <w:r>
        <w:br/>
        <w:t>influence</w:t>
      </w:r>
      <w:r>
        <w:br/>
      </w:r>
      <w:r>
        <w:br/>
        <w:t>decision-making</w:t>
      </w:r>
      <w:r>
        <w:br/>
      </w:r>
      <w:r>
        <w:br/>
        <w:t>governance</w:t>
      </w:r>
      <w:r>
        <w:br/>
      </w:r>
      <w:r>
        <w:br/>
        <w:t>political transactions</w:t>
      </w:r>
      <w:r>
        <w:br/>
      </w:r>
      <w:r>
        <w:br/>
        <w:t>corporate actions</w:t>
      </w:r>
      <w:r>
        <w:br/>
      </w:r>
      <w:r>
        <w:br/>
        <w:t>Opacity allows abuse.</w:t>
      </w:r>
      <w:r>
        <w:br/>
      </w:r>
      <w:r>
        <w:br/>
        <w:t>A liberated system requires:</w:t>
      </w:r>
      <w:r>
        <w:br/>
      </w:r>
      <w:r>
        <w:br/>
        <w:t>transparent public governance</w:t>
      </w:r>
      <w:r>
        <w:br/>
      </w:r>
      <w:r>
        <w:br/>
        <w:t>participatory budgeting</w:t>
      </w:r>
      <w:r>
        <w:br/>
      </w:r>
      <w:r>
        <w:br/>
        <w:t>open-access data</w:t>
      </w:r>
      <w:r>
        <w:br/>
      </w:r>
      <w:r>
        <w:br/>
        <w:t>public oversight of key institutions</w:t>
      </w:r>
      <w:r>
        <w:br/>
      </w:r>
      <w:r>
        <w:br/>
        <w:t>democratic control over major resources</w:t>
      </w:r>
      <w:r>
        <w:br/>
      </w:r>
      <w:r>
        <w:br/>
        <w:t>direct civic involvement</w:t>
      </w:r>
      <w:r>
        <w:br/>
      </w:r>
      <w:r>
        <w:br/>
        <w:t>Democracy cannot exist</w:t>
      </w:r>
      <w:r>
        <w:br/>
        <w:t>in a system where power hides.</w:t>
      </w:r>
      <w:r>
        <w:br/>
      </w:r>
      <w:r>
        <w:br/>
        <w:t>Democracy is visibility.</w:t>
      </w:r>
      <w:r>
        <w:br/>
      </w:r>
      <w:r>
        <w:br/>
        <w:t>---</w:t>
      </w:r>
      <w:r>
        <w:br/>
      </w:r>
      <w:r>
        <w:br/>
        <w:t>VIII. Principle 8: The Ecological Mandate</w:t>
      </w:r>
      <w:r>
        <w:br/>
      </w:r>
      <w:r>
        <w:br/>
        <w:t>Human systems must harmonize with ecological reality.</w:t>
      </w:r>
      <w:r>
        <w:br/>
      </w:r>
      <w:r>
        <w:br/>
        <w:t>The plantation logic wages war on nature.</w:t>
      </w:r>
      <w:r>
        <w:br/>
      </w:r>
      <w:r>
        <w:br/>
        <w:t>A regenerative society recognizes:</w:t>
      </w:r>
      <w:r>
        <w:br/>
      </w:r>
      <w:r>
        <w:br/>
        <w:t>ecological limits</w:t>
      </w:r>
      <w:r>
        <w:br/>
      </w:r>
      <w:r>
        <w:br/>
        <w:t>biodiversity as wealth</w:t>
      </w:r>
      <w:r>
        <w:br/>
      </w:r>
      <w:r>
        <w:br/>
        <w:t>interdependence</w:t>
      </w:r>
      <w:r>
        <w:br/>
      </w:r>
      <w:r>
        <w:br/>
        <w:t>cycles of renewal</w:t>
      </w:r>
      <w:r>
        <w:br/>
      </w:r>
      <w:r>
        <w:br/>
        <w:t>local resilience</w:t>
      </w:r>
      <w:r>
        <w:br/>
      </w:r>
      <w:r>
        <w:br/>
        <w:t>planetary stewardship</w:t>
      </w:r>
      <w:r>
        <w:br/>
      </w:r>
      <w:r>
        <w:br/>
        <w:t>Sustainability is not enough.</w:t>
      </w:r>
      <w:r>
        <w:br/>
        <w:t>The damage is too deep.</w:t>
      </w:r>
      <w:r>
        <w:br/>
      </w:r>
      <w:r>
        <w:br/>
        <w:t>We must design for regeneration,</w:t>
      </w:r>
      <w:r>
        <w:br/>
        <w:t>not maintenance.</w:t>
      </w:r>
      <w:r>
        <w:br/>
      </w:r>
      <w:r>
        <w:br/>
        <w:t>A civilization survives</w:t>
      </w:r>
      <w:r>
        <w:br/>
        <w:t>only if its ecosystems do.</w:t>
      </w:r>
      <w:r>
        <w:br/>
      </w:r>
      <w:r>
        <w:br/>
        <w:t>---</w:t>
      </w:r>
      <w:r>
        <w:br/>
      </w:r>
      <w:r>
        <w:br/>
        <w:t>IX. Principle 9: Psychological and Symbolic Repair</w:t>
      </w:r>
      <w:r>
        <w:br/>
      </w:r>
      <w:r>
        <w:br/>
        <w:t>You cannot build a new society with traumatized minds.</w:t>
      </w:r>
      <w:r>
        <w:br/>
      </w:r>
      <w:r>
        <w:br/>
        <w:t>The plantation logic inflicted:</w:t>
      </w:r>
      <w:r>
        <w:br/>
      </w:r>
      <w:r>
        <w:br/>
        <w:t>shame</w:t>
      </w:r>
      <w:r>
        <w:br/>
      </w:r>
      <w:r>
        <w:br/>
        <w:t>fear</w:t>
      </w:r>
      <w:r>
        <w:br/>
      </w:r>
      <w:r>
        <w:br/>
        <w:t>scarcity conditioning</w:t>
      </w:r>
      <w:r>
        <w:br/>
      </w:r>
      <w:r>
        <w:br/>
        <w:t>internalized hierarchy</w:t>
      </w:r>
      <w:r>
        <w:br/>
      </w:r>
      <w:r>
        <w:br/>
        <w:t>self-blame</w:t>
      </w:r>
      <w:r>
        <w:br/>
      </w:r>
      <w:r>
        <w:br/>
        <w:t>fragmentation</w:t>
      </w:r>
      <w:r>
        <w:br/>
      </w:r>
      <w:r>
        <w:br/>
        <w:t>alienation</w:t>
      </w:r>
      <w:r>
        <w:br/>
      </w:r>
      <w:r>
        <w:br/>
        <w:t>A liberated society must:</w:t>
      </w:r>
      <w:r>
        <w:br/>
      </w:r>
      <w:r>
        <w:br/>
        <w:t>rebuild trust</w:t>
      </w:r>
      <w:r>
        <w:br/>
      </w:r>
      <w:r>
        <w:br/>
        <w:t>heal trauma</w:t>
      </w:r>
      <w:r>
        <w:br/>
      </w:r>
      <w:r>
        <w:br/>
        <w:t>restore coherence</w:t>
      </w:r>
      <w:r>
        <w:br/>
      </w:r>
      <w:r>
        <w:br/>
        <w:t>teach intrinsic worth</w:t>
      </w:r>
      <w:r>
        <w:br/>
      </w:r>
      <w:r>
        <w:br/>
        <w:t>provide mental health access</w:t>
      </w:r>
      <w:r>
        <w:br/>
      </w:r>
      <w:r>
        <w:br/>
        <w:t>de-normalize burnout</w:t>
      </w:r>
      <w:r>
        <w:br/>
      </w:r>
      <w:r>
        <w:br/>
        <w:t>eliminate survival fear</w:t>
      </w:r>
      <w:r>
        <w:br/>
      </w:r>
      <w:r>
        <w:br/>
        <w:t>cultivate creativity</w:t>
      </w:r>
      <w:r>
        <w:br/>
      </w:r>
      <w:r>
        <w:br/>
        <w:t>Liberation is not just external.</w:t>
      </w:r>
      <w:r>
        <w:br/>
        <w:t>It is internal.</w:t>
      </w:r>
      <w:r>
        <w:br/>
      </w:r>
      <w:r>
        <w:br/>
        <w:t>A healed population cannot be dominated.</w:t>
      </w:r>
      <w:r>
        <w:br/>
        <w:t>A traumatized population cannot be free.</w:t>
      </w:r>
      <w:r>
        <w:br/>
      </w:r>
      <w:r>
        <w:br/>
        <w:t>---</w:t>
      </w:r>
      <w:r>
        <w:br/>
      </w:r>
      <w:r>
        <w:br/>
        <w:t>X. Principle 10: Fractal Coherence</w:t>
      </w:r>
      <w:r>
        <w:br/>
      </w:r>
      <w:r>
        <w:br/>
        <w:t>A new society must be coherent at every level, from the individual to the global.</w:t>
      </w:r>
      <w:r>
        <w:br/>
      </w:r>
      <w:r>
        <w:br/>
        <w:t>Just as the plantation logic was fractal—</w:t>
      </w:r>
      <w:r>
        <w:br/>
        <w:t>replicating its structure at every scale—</w:t>
      </w:r>
      <w:r>
        <w:br/>
      </w:r>
      <w:r>
        <w:br/>
        <w:t>The new architecture must also be fractal:</w:t>
      </w:r>
      <w:r>
        <w:br/>
      </w:r>
      <w:r>
        <w:br/>
        <w:t>individuals supported</w:t>
      </w:r>
      <w:r>
        <w:br/>
      </w:r>
      <w:r>
        <w:br/>
        <w:t>families stable</w:t>
      </w:r>
      <w:r>
        <w:br/>
      </w:r>
      <w:r>
        <w:br/>
        <w:t>communities connected</w:t>
      </w:r>
      <w:r>
        <w:br/>
      </w:r>
      <w:r>
        <w:br/>
        <w:t>institutions accountable</w:t>
      </w:r>
      <w:r>
        <w:br/>
      </w:r>
      <w:r>
        <w:br/>
        <w:t>economies regenerative</w:t>
      </w:r>
      <w:r>
        <w:br/>
      </w:r>
      <w:r>
        <w:br/>
        <w:t>nations cooperative</w:t>
      </w:r>
      <w:r>
        <w:br/>
      </w:r>
      <w:r>
        <w:br/>
        <w:t>planet protected</w:t>
      </w:r>
      <w:r>
        <w:br/>
      </w:r>
      <w:r>
        <w:br/>
        <w:t>A society collapses</w:t>
      </w:r>
      <w:r>
        <w:br/>
        <w:t>when its layers contradict each other.</w:t>
      </w:r>
      <w:r>
        <w:br/>
      </w:r>
      <w:r>
        <w:br/>
        <w:t>A society thrives</w:t>
      </w:r>
      <w:r>
        <w:br/>
        <w:t>when its layers harmonize.</w:t>
      </w:r>
      <w:r>
        <w:br/>
      </w:r>
      <w:r>
        <w:br/>
        <w:t>This is fractal liberation:</w:t>
      </w:r>
      <w:r>
        <w:br/>
        <w:t>a new coherent pattern of life.</w:t>
      </w:r>
      <w:r>
        <w:br/>
      </w:r>
      <w:r>
        <w:br/>
        <w:t>---</w:t>
      </w:r>
      <w:r>
        <w:br/>
      </w:r>
      <w:r>
        <w:br/>
        <w:t>XI. The Bridge:</w:t>
      </w:r>
      <w:r>
        <w:br/>
      </w:r>
      <w:r>
        <w:br/>
        <w:t>From Principles to Concrete Structures</w:t>
      </w:r>
      <w:r>
        <w:br/>
      </w:r>
      <w:r>
        <w:br/>
        <w:t>These principles form the foundation</w:t>
      </w:r>
      <w:r>
        <w:br/>
        <w:t>for the next chapters:</w:t>
      </w:r>
      <w:r>
        <w:br/>
      </w:r>
      <w:r>
        <w:br/>
        <w:t>The National Housing Transition</w:t>
      </w:r>
      <w:r>
        <w:br/>
      </w:r>
      <w:r>
        <w:br/>
        <w:t>The Right to Housing Amendment</w:t>
      </w:r>
      <w:r>
        <w:br/>
      </w:r>
      <w:r>
        <w:br/>
        <w:t>The National Housing Trust</w:t>
      </w:r>
      <w:r>
        <w:br/>
      </w:r>
      <w:r>
        <w:br/>
        <w:t>The Regenerative Economic Framework</w:t>
      </w:r>
      <w:r>
        <w:br/>
      </w:r>
      <w:r>
        <w:br/>
        <w:t>The Post-Extraction Governance Model</w:t>
      </w:r>
      <w:r>
        <w:br/>
      </w:r>
      <w:r>
        <w:br/>
        <w:t>The Cultural and Psychological Renewal Strategies</w:t>
      </w:r>
      <w:r>
        <w:br/>
      </w:r>
      <w:r>
        <w:br/>
        <w:t>Chapter 23 gives us the design logic.</w:t>
      </w:r>
      <w:r>
        <w:br/>
        <w:t>The next chapters give us the physical architecture.</w:t>
      </w:r>
      <w:r>
        <w:br/>
      </w:r>
      <w:r>
        <w:br/>
        <w:t>Now we move into the structural engineering.</w:t>
      </w:r>
      <w:r>
        <w:br/>
      </w:r>
      <w:r>
        <w:br/>
        <w:t>---</w:t>
      </w:r>
      <w:r>
        <w:br/>
      </w:r>
      <w:r>
        <w:br/>
        <w:t>Conclusion:</w:t>
      </w:r>
      <w:r>
        <w:br/>
      </w:r>
      <w:r>
        <w:br/>
        <w:t>We Have the Blueprint.</w:t>
      </w:r>
      <w:r>
        <w:br/>
        <w:t>Next We Build the House.</w:t>
      </w:r>
      <w:r>
        <w:br/>
      </w:r>
      <w:r>
        <w:br/>
        <w:t>We have defined the core principles</w:t>
      </w:r>
      <w:r>
        <w:br/>
        <w:t>a liberated society must rest upon.</w:t>
      </w:r>
      <w:r>
        <w:br/>
      </w:r>
      <w:r>
        <w:br/>
        <w:t>This chapter closes the philosophical foundation</w:t>
      </w:r>
      <w:r>
        <w:br/>
        <w:t>and prepares us for implementation.</w:t>
      </w:r>
      <w:r>
        <w:br/>
      </w:r>
      <w:r>
        <w:br/>
        <w:t>In Chapter 24, we begin constructing</w:t>
      </w:r>
      <w:r>
        <w:br/>
        <w:t>the first major structural component of the new world:</w:t>
      </w:r>
      <w:r>
        <w:br/>
      </w:r>
      <w:r>
        <w:br/>
        <w:t>“The National Housing Transition:</w:t>
      </w:r>
      <w:r>
        <w:br/>
        <w:t>Operationalizing Universal Housing as the Base Layer of Freedom.”</w:t>
      </w:r>
    </w:p>
    <w:p w14:paraId="45C75EEE" w14:textId="77777777" w:rsidR="009E30A3" w:rsidRDefault="00431BBD">
      <w:pPr>
        <w:spacing w:after="120"/>
      </w:pPr>
      <w:r>
        <w:br w:type="page"/>
      </w:r>
    </w:p>
    <w:p w14:paraId="0C91B47E" w14:textId="77777777" w:rsidR="009E30A3" w:rsidRDefault="00431BBD">
      <w:pPr>
        <w:pStyle w:val="Heading1"/>
        <w:spacing w:after="120"/>
      </w:pPr>
      <w:r>
        <w:rPr>
          <w:rFonts w:ascii="Garamond" w:eastAsia="Garamond" w:hAnsi="Garamond"/>
          <w:sz w:val="24"/>
        </w:rPr>
        <w:t>CHAPTER 24 — THE NATIONAL HOUSING TRANSITION:</w:t>
      </w:r>
    </w:p>
    <w:p w14:paraId="0A4B19A4" w14:textId="31EAD63E" w:rsidR="000536C4" w:rsidRDefault="00431BBD" w:rsidP="000536C4">
      <w:r>
        <w:br/>
        <w:t>OPERATIONALIZING UNIVERSAL HOUSING AS THE BASE LAYER OF FREEDOM</w:t>
      </w:r>
    </w:p>
    <w:p w14:paraId="1C1352AF" w14:textId="17287B3F" w:rsidR="009E30A3" w:rsidRDefault="00431BBD">
      <w:pPr>
        <w:spacing w:after="120"/>
      </w:pPr>
      <w:r>
        <w:br/>
        <w:t>If the plantation destabilized home to control the body,</w:t>
      </w:r>
      <w:r>
        <w:br/>
        <w:t>then liberation begins by making home non-negotiable.</w:t>
      </w:r>
      <w:r>
        <w:br/>
      </w:r>
      <w:r>
        <w:br/>
        <w:t>Housing is not a social service.</w:t>
      </w:r>
      <w:r>
        <w:br/>
        <w:t>It is not charity.</w:t>
      </w:r>
      <w:r>
        <w:br/>
        <w:t>It is not a market commodity.</w:t>
      </w:r>
      <w:r>
        <w:br/>
        <w:t>It is not a luxury.</w:t>
      </w:r>
      <w:r>
        <w:br/>
        <w:t>It is not a reward for productivity.</w:t>
      </w:r>
      <w:r>
        <w:br/>
        <w:t>It is not a prize handed out to the highest bidder.</w:t>
      </w:r>
      <w:r>
        <w:br/>
      </w:r>
      <w:r>
        <w:br/>
        <w:t>It is the base layer of human autonomy,</w:t>
      </w:r>
      <w:r>
        <w:br/>
        <w:t>the first structural necessity of a post-extraction society.</w:t>
      </w:r>
      <w:r>
        <w:br/>
      </w:r>
      <w:r>
        <w:br/>
        <w:t>This chapter is where the philosophy meets the machinery.</w:t>
      </w:r>
      <w:r>
        <w:br/>
        <w:t>We translate principles into the first large-scale system design</w:t>
      </w:r>
      <w:r>
        <w:br/>
        <w:t>of the new world we are building.</w:t>
      </w:r>
      <w:r>
        <w:br/>
      </w:r>
      <w:r>
        <w:br/>
        <w:t>We begin with the most important transition of all:</w:t>
      </w:r>
      <w:r>
        <w:br/>
      </w:r>
      <w:r>
        <w:br/>
        <w:t>The National Housing Transition.</w:t>
      </w:r>
      <w:r>
        <w:br/>
      </w:r>
      <w:r>
        <w:br/>
        <w:t>This is not reform.</w:t>
      </w:r>
      <w:r>
        <w:br/>
        <w:t>This is replacement.</w:t>
      </w:r>
      <w:r>
        <w:br/>
        <w:t>This is the foundational keystone</w:t>
      </w:r>
      <w:r>
        <w:br/>
        <w:t>that makes every other freedom possible.</w:t>
      </w:r>
      <w:r>
        <w:br/>
      </w:r>
      <w:r>
        <w:br/>
        <w:t>---</w:t>
      </w:r>
      <w:r>
        <w:br/>
      </w:r>
      <w:r>
        <w:br/>
        <w:t>I. Why Housing Must Be the First Structural Transformation</w:t>
      </w:r>
      <w:r>
        <w:br/>
      </w:r>
      <w:r>
        <w:br/>
        <w:t>Because the plantation system weaponized instability.</w:t>
      </w:r>
      <w:r>
        <w:br/>
      </w:r>
      <w:r>
        <w:br/>
        <w:t>The plantation logic used housing in four ways:</w:t>
      </w:r>
      <w:r>
        <w:br/>
      </w:r>
      <w:r>
        <w:br/>
        <w:t>1. To control labor —</w:t>
      </w:r>
      <w:r>
        <w:br/>
        <w:t>If your shelter depends on your employer, you cannot resist exploitation.</w:t>
      </w:r>
      <w:r>
        <w:br/>
      </w:r>
      <w:r>
        <w:br/>
        <w:t>2. To control behavior —</w:t>
      </w:r>
      <w:r>
        <w:br/>
        <w:t>If you can be evicted, punished, or displaced, you become compliant.</w:t>
      </w:r>
      <w:r>
        <w:br/>
      </w:r>
      <w:r>
        <w:br/>
        <w:t>3. To control mobility —</w:t>
      </w:r>
      <w:r>
        <w:br/>
        <w:t>Housing precarity locks people into low-wage regions and unstable lives.</w:t>
      </w:r>
      <w:r>
        <w:br/>
      </w:r>
      <w:r>
        <w:br/>
        <w:t>4. To control consciousness —</w:t>
      </w:r>
      <w:r>
        <w:br/>
        <w:t>A mind living in fear of homelessness cannot think freely,</w:t>
      </w:r>
      <w:r>
        <w:br/>
        <w:t>create, imagine, or participate politically.</w:t>
      </w:r>
      <w:r>
        <w:br/>
      </w:r>
      <w:r>
        <w:br/>
        <w:t>Housing was never just a structure.</w:t>
      </w:r>
      <w:r>
        <w:br/>
        <w:t>It was an instrument of domination.</w:t>
      </w:r>
      <w:r>
        <w:br/>
      </w:r>
      <w:r>
        <w:br/>
        <w:t>That means the inverse is also true:</w:t>
      </w:r>
      <w:r>
        <w:br/>
      </w:r>
      <w:r>
        <w:br/>
        <w:t>Secure housing is the first instrument of liberation.</w:t>
      </w:r>
      <w:r>
        <w:br/>
      </w:r>
      <w:r>
        <w:br/>
        <w:t>---</w:t>
      </w:r>
      <w:r>
        <w:br/>
      </w:r>
      <w:r>
        <w:br/>
        <w:t>II. The Three-Pillar Design of the National Housing Transition</w:t>
      </w:r>
      <w:r>
        <w:br/>
      </w:r>
      <w:r>
        <w:br/>
        <w:t>The National Housing Transition is built on three interlocking pillars:</w:t>
      </w:r>
      <w:r>
        <w:br/>
      </w:r>
      <w:r>
        <w:br/>
        <w:t>Pillar 1: Constitutional Guarantee of Housing</w:t>
      </w:r>
      <w:r>
        <w:br/>
      </w:r>
      <w:r>
        <w:br/>
        <w:t>A legal, structural guarantee that:</w:t>
      </w:r>
      <w:r>
        <w:br/>
      </w:r>
      <w:r>
        <w:br/>
        <w:t>Every person has the right to safe, stable, permanent housing.</w:t>
      </w:r>
      <w:r>
        <w:br/>
      </w:r>
      <w:r>
        <w:br/>
        <w:t>Housing security is treated as a constitutional right</w:t>
      </w:r>
      <w:r>
        <w:br/>
        <w:t>equal in stature to free speech and due process.</w:t>
      </w:r>
      <w:r>
        <w:br/>
      </w:r>
      <w:r>
        <w:br/>
        <w:t>This transforms housing from a market commodity</w:t>
      </w:r>
      <w:r>
        <w:br/>
        <w:t>into a civil right.</w:t>
      </w:r>
      <w:r>
        <w:br/>
      </w:r>
      <w:r>
        <w:br/>
        <w:t>Pillar 2: The National Housing Trust</w:t>
      </w:r>
      <w:r>
        <w:br/>
      </w:r>
      <w:r>
        <w:br/>
        <w:t>A publicly-owned, permanently funded institution</w:t>
      </w:r>
      <w:r>
        <w:br/>
        <w:t>that maintains national housing stock</w:t>
      </w:r>
      <w:r>
        <w:br/>
        <w:t>outside the private market.</w:t>
      </w:r>
      <w:r>
        <w:br/>
      </w:r>
      <w:r>
        <w:br/>
        <w:t>It holds:</w:t>
      </w:r>
      <w:r>
        <w:br/>
      </w:r>
      <w:r>
        <w:br/>
        <w:t>public housing assets</w:t>
      </w:r>
      <w:r>
        <w:br/>
      </w:r>
      <w:r>
        <w:br/>
        <w:t>cooperative developments</w:t>
      </w:r>
      <w:r>
        <w:br/>
      </w:r>
      <w:r>
        <w:br/>
        <w:t>community land trusts</w:t>
      </w:r>
      <w:r>
        <w:br/>
      </w:r>
      <w:r>
        <w:br/>
        <w:t>housing infrastructure budgets</w:t>
      </w:r>
      <w:r>
        <w:br/>
      </w:r>
      <w:r>
        <w:br/>
        <w:t>regeneration and maintenance reserves</w:t>
      </w:r>
      <w:r>
        <w:br/>
      </w:r>
      <w:r>
        <w:br/>
        <w:t>The Trust stabilizes the entire system.</w:t>
      </w:r>
      <w:r>
        <w:br/>
      </w:r>
      <w:r>
        <w:br/>
        <w:t>Pillar 3: The National Housing Transition Act (NHTA)</w:t>
      </w:r>
      <w:r>
        <w:br/>
      </w:r>
      <w:r>
        <w:br/>
        <w:t>The transformation engine—</w:t>
      </w:r>
      <w:r>
        <w:br/>
        <w:t>a comprehensive federal act that:</w:t>
      </w:r>
      <w:r>
        <w:br/>
      </w:r>
      <w:r>
        <w:br/>
        <w:t>restructures the broken housing market</w:t>
      </w:r>
      <w:r>
        <w:br/>
      </w:r>
      <w:r>
        <w:br/>
        <w:t>transitions unstable renters into secure long-term housing</w:t>
      </w:r>
      <w:r>
        <w:br/>
      </w:r>
      <w:r>
        <w:br/>
        <w:t>ends homelessness</w:t>
      </w:r>
      <w:r>
        <w:br/>
      </w:r>
      <w:r>
        <w:br/>
        <w:t>implements universal rental caps for stabilized units</w:t>
      </w:r>
      <w:r>
        <w:br/>
      </w:r>
      <w:r>
        <w:br/>
        <w:t>provides public options for homeownership</w:t>
      </w:r>
      <w:r>
        <w:br/>
      </w:r>
      <w:r>
        <w:br/>
        <w:t>establishes state and local Housing Transition Boards</w:t>
      </w:r>
      <w:r>
        <w:br/>
      </w:r>
      <w:r>
        <w:br/>
        <w:t>funds new construction, retrofitting, and ecological upgrades</w:t>
      </w:r>
      <w:r>
        <w:br/>
      </w:r>
      <w:r>
        <w:br/>
        <w:t>deploys emergency housing in disaster and economic collapse</w:t>
      </w:r>
      <w:r>
        <w:br/>
      </w:r>
      <w:r>
        <w:br/>
        <w:t>The Act is the operational backbone.</w:t>
      </w:r>
      <w:r>
        <w:br/>
      </w:r>
      <w:r>
        <w:br/>
        <w:t>---</w:t>
      </w:r>
      <w:r>
        <w:br/>
      </w:r>
      <w:r>
        <w:br/>
        <w:t>III. The Transition Model: From Extraction to Stability</w:t>
      </w:r>
      <w:r>
        <w:br/>
      </w:r>
      <w:r>
        <w:br/>
        <w:t>The National Housing Transition is designed to replace</w:t>
      </w:r>
      <w:r>
        <w:br/>
        <w:t>the extractive housing economy</w:t>
      </w:r>
      <w:r>
        <w:br/>
        <w:t>with a stability-based housing system.</w:t>
      </w:r>
      <w:r>
        <w:br/>
      </w:r>
      <w:r>
        <w:br/>
        <w:t>To do this, it uses a four-phase transition model:</w:t>
      </w:r>
      <w:r>
        <w:br/>
      </w:r>
      <w:r>
        <w:br/>
        <w:t>---</w:t>
      </w:r>
      <w:r>
        <w:br/>
      </w:r>
      <w:r>
        <w:br/>
        <w:t>Phase 1: Stabilization (Years 1–2)</w:t>
      </w:r>
      <w:r>
        <w:br/>
      </w:r>
      <w:r>
        <w:br/>
        <w:t>Goal: Stop the bleeding.</w:t>
      </w:r>
      <w:r>
        <w:br/>
      </w:r>
      <w:r>
        <w:br/>
        <w:t>Actions:</w:t>
      </w:r>
      <w:r>
        <w:br/>
      </w:r>
      <w:r>
        <w:br/>
        <w:t>Nationwide eviction freeze for qualifying households</w:t>
      </w:r>
      <w:r>
        <w:br/>
      </w:r>
      <w:r>
        <w:br/>
        <w:t>Immediate rent stabilization in high-cost regions</w:t>
      </w:r>
      <w:r>
        <w:br/>
      </w:r>
      <w:r>
        <w:br/>
        <w:t>Rapid expansion of emergency and transitional housing</w:t>
      </w:r>
      <w:r>
        <w:br/>
      </w:r>
      <w:r>
        <w:br/>
        <w:t>Conversion of vacant units into public use</w:t>
      </w:r>
      <w:r>
        <w:br/>
      </w:r>
      <w:r>
        <w:br/>
        <w:t>Moratorium on bulk property acquisitions by corporations</w:t>
      </w:r>
      <w:r>
        <w:br/>
      </w:r>
      <w:r>
        <w:br/>
        <w:t>Creation of local Housing Stability Centers</w:t>
      </w:r>
      <w:r>
        <w:br/>
      </w:r>
      <w:r>
        <w:br/>
        <w:t>National registration of vacant homes and corporate-owned units</w:t>
      </w:r>
      <w:r>
        <w:br/>
      </w:r>
      <w:r>
        <w:br/>
        <w:t>Stabilization breaks the cycle of precarity</w:t>
      </w:r>
      <w:r>
        <w:br/>
        <w:t>and creates breathing room.</w:t>
      </w:r>
      <w:r>
        <w:br/>
      </w:r>
      <w:r>
        <w:br/>
        <w:t>---</w:t>
      </w:r>
      <w:r>
        <w:br/>
      </w:r>
      <w:r>
        <w:br/>
        <w:t>Phase 2: Integration (Years 2–5)</w:t>
      </w:r>
      <w:r>
        <w:br/>
      </w:r>
      <w:r>
        <w:br/>
        <w:t>Goal: Move people into stable, long-term housing.</w:t>
      </w:r>
      <w:r>
        <w:br/>
      </w:r>
      <w:r>
        <w:br/>
        <w:t>Actions:</w:t>
      </w:r>
      <w:r>
        <w:br/>
      </w:r>
      <w:r>
        <w:br/>
        <w:t>Expansion of public housing stock at scale</w:t>
      </w:r>
      <w:r>
        <w:br/>
      </w:r>
      <w:r>
        <w:br/>
        <w:t>Long-term leases guaranteed through the Housing Trust</w:t>
      </w:r>
      <w:r>
        <w:br/>
      </w:r>
      <w:r>
        <w:br/>
        <w:t>Mortgage buyouts for distressed homeowners</w:t>
      </w:r>
      <w:r>
        <w:br/>
      </w:r>
      <w:r>
        <w:br/>
        <w:t>Incentives for cooperative ownership models</w:t>
      </w:r>
      <w:r>
        <w:br/>
      </w:r>
      <w:r>
        <w:br/>
        <w:t>Integration of community land trusts nationwide</w:t>
      </w:r>
      <w:r>
        <w:br/>
      </w:r>
      <w:r>
        <w:br/>
        <w:t>Retrofits of aging units to modern standards</w:t>
      </w:r>
      <w:r>
        <w:br/>
      </w:r>
      <w:r>
        <w:br/>
        <w:t>Conversion of unused commercial properties into mixed-use housing</w:t>
      </w:r>
      <w:r>
        <w:br/>
      </w:r>
      <w:r>
        <w:br/>
        <w:t>Integration brings people into permanent homes,</w:t>
      </w:r>
      <w:r>
        <w:br/>
        <w:t>replacing instability with structural security.</w:t>
      </w:r>
      <w:r>
        <w:br/>
      </w:r>
      <w:r>
        <w:br/>
        <w:t>---</w:t>
      </w:r>
      <w:r>
        <w:br/>
      </w:r>
      <w:r>
        <w:br/>
        <w:t>Phase 3: Regeneration (Years 5–10)</w:t>
      </w:r>
      <w:r>
        <w:br/>
      </w:r>
      <w:r>
        <w:br/>
        <w:t>Goal: Heal the social, economic, and ecological damage.</w:t>
      </w:r>
      <w:r>
        <w:br/>
      </w:r>
      <w:r>
        <w:br/>
        <w:t>Actions:</w:t>
      </w:r>
      <w:r>
        <w:br/>
      </w:r>
      <w:r>
        <w:br/>
        <w:t>Renovation of degraded neighborhoods</w:t>
      </w:r>
      <w:r>
        <w:br/>
      </w:r>
      <w:r>
        <w:br/>
        <w:t>Development of ecological housing systems (zero-energy, sustainable materials)</w:t>
      </w:r>
      <w:r>
        <w:br/>
      </w:r>
      <w:r>
        <w:br/>
        <w:t>Restoration of community infrastructure</w:t>
      </w:r>
      <w:r>
        <w:br/>
      </w:r>
      <w:r>
        <w:br/>
        <w:t>Establishment of community governance boards</w:t>
      </w:r>
      <w:r>
        <w:br/>
      </w:r>
      <w:r>
        <w:br/>
        <w:t>Federal grants for local regenerative projects</w:t>
      </w:r>
      <w:r>
        <w:br/>
      </w:r>
      <w:r>
        <w:br/>
        <w:t>Regional housing self-sufficiency plans</w:t>
      </w:r>
      <w:r>
        <w:br/>
      </w:r>
      <w:r>
        <w:br/>
        <w:t>Regeneration is the turning point—</w:t>
      </w:r>
      <w:r>
        <w:br/>
        <w:t>the shift from repair to growth.</w:t>
      </w:r>
      <w:r>
        <w:br/>
      </w:r>
      <w:r>
        <w:br/>
        <w:t>---</w:t>
      </w:r>
      <w:r>
        <w:br/>
      </w:r>
      <w:r>
        <w:br/>
        <w:t>Phase 4: Universal Housing (Year 10 and beyond)</w:t>
      </w:r>
      <w:r>
        <w:br/>
      </w:r>
      <w:r>
        <w:br/>
        <w:t>Goal: Every person is housed. Permanently.</w:t>
      </w:r>
      <w:r>
        <w:br/>
      </w:r>
      <w:r>
        <w:br/>
        <w:t>Features:</w:t>
      </w:r>
      <w:r>
        <w:br/>
      </w:r>
      <w:r>
        <w:br/>
        <w:t>Universal free housing access at point of need</w:t>
      </w:r>
      <w:r>
        <w:br/>
      </w:r>
      <w:r>
        <w:br/>
        <w:t>Housing abundance becomes normal</w:t>
      </w:r>
      <w:r>
        <w:br/>
      </w:r>
      <w:r>
        <w:br/>
        <w:t>Housing competition becomes obsolete</w:t>
      </w:r>
      <w:r>
        <w:br/>
      </w:r>
      <w:r>
        <w:br/>
        <w:t>Homelessness eliminated</w:t>
      </w:r>
      <w:r>
        <w:br/>
      </w:r>
      <w:r>
        <w:br/>
        <w:t>Public and cooperative housing normalized</w:t>
      </w:r>
      <w:r>
        <w:br/>
      </w:r>
      <w:r>
        <w:br/>
        <w:t>Market housing becomes optional, not dominant</w:t>
      </w:r>
      <w:r>
        <w:br/>
      </w:r>
      <w:r>
        <w:br/>
        <w:t>Housing becomes infrastructure, not profit center</w:t>
      </w:r>
      <w:r>
        <w:br/>
      </w:r>
      <w:r>
        <w:br/>
        <w:t>Universal housing is liberation in structural form.</w:t>
      </w:r>
      <w:r>
        <w:br/>
      </w:r>
      <w:r>
        <w:br/>
        <w:t>---</w:t>
      </w:r>
      <w:r>
        <w:br/>
      </w:r>
      <w:r>
        <w:br/>
        <w:t>IV. The Economic Transformation: Housing as Infrastructure</w:t>
      </w:r>
      <w:r>
        <w:br/>
      </w:r>
      <w:r>
        <w:br/>
        <w:t>The old system treated housing as:</w:t>
      </w:r>
      <w:r>
        <w:br/>
      </w:r>
      <w:r>
        <w:br/>
        <w:t>an investment</w:t>
      </w:r>
      <w:r>
        <w:br/>
      </w:r>
      <w:r>
        <w:br/>
        <w:t>a commodity</w:t>
      </w:r>
      <w:r>
        <w:br/>
      </w:r>
      <w:r>
        <w:br/>
        <w:t>a speculative asset</w:t>
      </w:r>
      <w:r>
        <w:br/>
      </w:r>
      <w:r>
        <w:br/>
        <w:t>a wealth-extraction tool</w:t>
      </w:r>
      <w:r>
        <w:br/>
      </w:r>
      <w:r>
        <w:br/>
        <w:t>a scarcity market</w:t>
      </w:r>
      <w:r>
        <w:br/>
      </w:r>
      <w:r>
        <w:br/>
        <w:t>The new system treats housing as:</w:t>
      </w:r>
      <w:r>
        <w:br/>
      </w:r>
      <w:r>
        <w:br/>
        <w:t>infrastructure</w:t>
      </w:r>
      <w:r>
        <w:br/>
      </w:r>
      <w:r>
        <w:br/>
        <w:t>a public utility</w:t>
      </w:r>
      <w:r>
        <w:br/>
      </w:r>
      <w:r>
        <w:br/>
        <w:t>a universal right</w:t>
      </w:r>
      <w:r>
        <w:br/>
      </w:r>
      <w:r>
        <w:br/>
        <w:t>a foundation for autonomy</w:t>
      </w:r>
      <w:r>
        <w:br/>
      </w:r>
      <w:r>
        <w:br/>
        <w:t>a regenerative stabilizer</w:t>
      </w:r>
      <w:r>
        <w:br/>
      </w:r>
      <w:r>
        <w:br/>
        <w:t>Treating housing as infrastructure</w:t>
      </w:r>
      <w:r>
        <w:br/>
        <w:t>is the biggest economic shift since the New Deal.</w:t>
      </w:r>
      <w:r>
        <w:br/>
      </w:r>
      <w:r>
        <w:br/>
        <w:t>It restructures:</w:t>
      </w:r>
      <w:r>
        <w:br/>
      </w:r>
      <w:r>
        <w:br/>
        <w:t>labor markets</w:t>
      </w:r>
      <w:r>
        <w:br/>
      </w:r>
      <w:r>
        <w:br/>
        <w:t>healthcare outcomes</w:t>
      </w:r>
      <w:r>
        <w:br/>
      </w:r>
      <w:r>
        <w:br/>
        <w:t>family stability</w:t>
      </w:r>
      <w:r>
        <w:br/>
      </w:r>
      <w:r>
        <w:br/>
        <w:t>education performance</w:t>
      </w:r>
      <w:r>
        <w:br/>
      </w:r>
      <w:r>
        <w:br/>
        <w:t>criminal justice</w:t>
      </w:r>
      <w:r>
        <w:br/>
      </w:r>
      <w:r>
        <w:br/>
        <w:t>economic mobility</w:t>
      </w:r>
      <w:r>
        <w:br/>
      </w:r>
      <w:r>
        <w:br/>
        <w:t>long-term national resilience</w:t>
      </w:r>
      <w:r>
        <w:br/>
      </w:r>
      <w:r>
        <w:br/>
        <w:t>When people have stable housing,</w:t>
      </w:r>
      <w:r>
        <w:br/>
        <w:t>the entire economy stabilizes.</w:t>
      </w:r>
      <w:r>
        <w:br/>
      </w:r>
      <w:r>
        <w:br/>
        <w:t>---</w:t>
      </w:r>
      <w:r>
        <w:br/>
      </w:r>
      <w:r>
        <w:br/>
        <w:t>V. The Fractal Impact: Housing as Stabilizer Across All Layers</w:t>
      </w:r>
      <w:r>
        <w:br/>
      </w:r>
      <w:r>
        <w:br/>
        <w:t>Housing is fractal in its effects.</w:t>
      </w:r>
      <w:r>
        <w:br/>
      </w:r>
      <w:r>
        <w:br/>
        <w:t>Individual level:</w:t>
      </w:r>
      <w:r>
        <w:br/>
        <w:t>Safety, mental clarity, physical health, time abundance.</w:t>
      </w:r>
      <w:r>
        <w:br/>
      </w:r>
      <w:r>
        <w:br/>
        <w:t>Family level:</w:t>
      </w:r>
      <w:r>
        <w:br/>
        <w:t>Stability, routine, intergenerational security.</w:t>
      </w:r>
      <w:r>
        <w:br/>
      </w:r>
      <w:r>
        <w:br/>
        <w:t>Community level:</w:t>
      </w:r>
      <w:r>
        <w:br/>
        <w:t>Reduced crime, stronger relationships, local economies thrive.</w:t>
      </w:r>
      <w:r>
        <w:br/>
      </w:r>
      <w:r>
        <w:br/>
        <w:t>Institutional level:</w:t>
      </w:r>
      <w:r>
        <w:br/>
        <w:t>Lower healthcare costs, fewer emergency interventions,</w:t>
      </w:r>
      <w:r>
        <w:br/>
        <w:t>more efficient governance.</w:t>
      </w:r>
      <w:r>
        <w:br/>
      </w:r>
      <w:r>
        <w:br/>
        <w:t>National level:</w:t>
      </w:r>
      <w:r>
        <w:br/>
        <w:t>Reduced inequality, increased productivity,</w:t>
      </w:r>
      <w:r>
        <w:br/>
        <w:t>greater political cohesion.</w:t>
      </w:r>
      <w:r>
        <w:br/>
      </w:r>
      <w:r>
        <w:br/>
        <w:t>Global level:</w:t>
      </w:r>
      <w:r>
        <w:br/>
        <w:t>Stronger resilience in crises, less forced migration,</w:t>
      </w:r>
      <w:r>
        <w:br/>
        <w:t>better environmental outcomes.</w:t>
      </w:r>
      <w:r>
        <w:br/>
      </w:r>
      <w:r>
        <w:br/>
        <w:t>Housing is not “one issue.”</w:t>
      </w:r>
      <w:r>
        <w:br/>
        <w:t>It is every issue.</w:t>
      </w:r>
      <w:r>
        <w:br/>
      </w:r>
      <w:r>
        <w:br/>
        <w:t>---</w:t>
      </w:r>
      <w:r>
        <w:br/>
      </w:r>
      <w:r>
        <w:br/>
        <w:t>VI. Why Private Markets Cannot Provide Universal Housing</w:t>
      </w:r>
      <w:r>
        <w:br/>
      </w:r>
      <w:r>
        <w:br/>
        <w:t>For-profit housing relies on:</w:t>
      </w:r>
      <w:r>
        <w:br/>
      </w:r>
      <w:r>
        <w:br/>
        <w:t>scarcity</w:t>
      </w:r>
      <w:r>
        <w:br/>
      </w:r>
      <w:r>
        <w:br/>
        <w:t>competition</w:t>
      </w:r>
      <w:r>
        <w:br/>
      </w:r>
      <w:r>
        <w:br/>
        <w:t>desperation</w:t>
      </w:r>
      <w:r>
        <w:br/>
      </w:r>
      <w:r>
        <w:br/>
        <w:t>instability</w:t>
      </w:r>
      <w:r>
        <w:br/>
      </w:r>
      <w:r>
        <w:br/>
        <w:t>speculative gains</w:t>
      </w:r>
      <w:r>
        <w:br/>
      </w:r>
      <w:r>
        <w:br/>
        <w:t>rising rents</w:t>
      </w:r>
      <w:r>
        <w:br/>
      </w:r>
      <w:r>
        <w:br/>
        <w:t>rising land value</w:t>
      </w:r>
      <w:r>
        <w:br/>
      </w:r>
      <w:r>
        <w:br/>
        <w:t>aggressive financialization</w:t>
      </w:r>
      <w:r>
        <w:br/>
      </w:r>
      <w:r>
        <w:br/>
        <w:t>These incentives make universal housing impossible.</w:t>
      </w:r>
      <w:r>
        <w:br/>
      </w:r>
      <w:r>
        <w:br/>
        <w:t>Housing insecurity is not a bug.</w:t>
      </w:r>
      <w:r>
        <w:br/>
        <w:t>It is a feature.</w:t>
      </w:r>
      <w:r>
        <w:br/>
      </w:r>
      <w:r>
        <w:br/>
        <w:t>You cannot build universal housing</w:t>
      </w:r>
      <w:r>
        <w:br/>
        <w:t>with a system that profits from scarcity.</w:t>
      </w:r>
      <w:r>
        <w:br/>
      </w:r>
      <w:r>
        <w:br/>
        <w:t>You need a public, cooperative, and regenerative structure</w:t>
      </w:r>
      <w:r>
        <w:br/>
        <w:t>to guarantee housing for all.</w:t>
      </w:r>
      <w:r>
        <w:br/>
      </w:r>
      <w:r>
        <w:br/>
        <w:t>---</w:t>
      </w:r>
      <w:r>
        <w:br/>
      </w:r>
      <w:r>
        <w:br/>
        <w:t>VII. The Ethical Foundation: Dignity as a Non-Negotiable</w:t>
      </w:r>
      <w:r>
        <w:br/>
      </w:r>
      <w:r>
        <w:br/>
        <w:t>At the deepest symbolic level,</w:t>
      </w:r>
      <w:r>
        <w:br/>
        <w:t>the National Housing Transition says:</w:t>
      </w:r>
      <w:r>
        <w:br/>
      </w:r>
      <w:r>
        <w:br/>
        <w:t>You deserve to live.</w:t>
      </w:r>
      <w:r>
        <w:br/>
        <w:t>Not because you produce,</w:t>
      </w:r>
      <w:r>
        <w:br/>
        <w:t>but because you exist.</w:t>
      </w:r>
      <w:r>
        <w:br/>
      </w:r>
      <w:r>
        <w:br/>
        <w:t>Housing becomes:</w:t>
      </w:r>
      <w:r>
        <w:br/>
      </w:r>
      <w:r>
        <w:br/>
        <w:t>unconditional</w:t>
      </w:r>
      <w:r>
        <w:br/>
      </w:r>
      <w:r>
        <w:br/>
        <w:t>universal</w:t>
      </w:r>
      <w:r>
        <w:br/>
      </w:r>
      <w:r>
        <w:br/>
        <w:t>guaranteed</w:t>
      </w:r>
      <w:r>
        <w:br/>
      </w:r>
      <w:r>
        <w:br/>
        <w:t>stable</w:t>
      </w:r>
      <w:r>
        <w:br/>
      </w:r>
      <w:r>
        <w:br/>
        <w:t>dignified</w:t>
      </w:r>
      <w:r>
        <w:br/>
      </w:r>
      <w:r>
        <w:br/>
        <w:t>This is the opposite of plantation logic.</w:t>
      </w:r>
      <w:r>
        <w:br/>
        <w:t>This is liberation logic.</w:t>
      </w:r>
      <w:r>
        <w:br/>
      </w:r>
      <w:r>
        <w:br/>
        <w:t>And this liberation begins at the level of the home—</w:t>
      </w:r>
      <w:r>
        <w:br/>
        <w:t>the place the plantation system destabilized</w:t>
      </w:r>
      <w:r>
        <w:br/>
        <w:t>to maintain control.</w:t>
      </w:r>
      <w:r>
        <w:br/>
      </w:r>
      <w:r>
        <w:br/>
        <w:t>---</w:t>
      </w:r>
      <w:r>
        <w:br/>
      </w:r>
      <w:r>
        <w:br/>
        <w:t>VIII. The Fractal Mirror:</w:t>
      </w:r>
      <w:r>
        <w:br/>
      </w:r>
      <w:r>
        <w:br/>
        <w:t>Housing Stability as the First Break in the Extraction Spiral</w:t>
      </w:r>
      <w:r>
        <w:br/>
      </w:r>
      <w:r>
        <w:br/>
        <w:t>Recall the extraction spiral:</w:t>
      </w:r>
      <w:r>
        <w:br/>
      </w:r>
      <w:r>
        <w:br/>
        <w:t>Instability → Fear → Control → Exploitation → Collapse</w:t>
      </w:r>
      <w:r>
        <w:br/>
      </w:r>
      <w:r>
        <w:br/>
        <w:t>And its regenerative counterpart:</w:t>
      </w:r>
      <w:r>
        <w:br/>
      </w:r>
      <w:r>
        <w:br/>
        <w:t>Safety → Stability → Capacity → Contribution → Abundance</w:t>
      </w:r>
      <w:r>
        <w:br/>
      </w:r>
      <w:r>
        <w:br/>
        <w:t>Housing is the point where the spiral flips direction.</w:t>
      </w:r>
      <w:r>
        <w:br/>
      </w:r>
      <w:r>
        <w:br/>
        <w:t>Stabilize housing,</w:t>
      </w:r>
      <w:r>
        <w:br/>
        <w:t>and the system begins to heal</w:t>
      </w:r>
      <w:r>
        <w:br/>
        <w:t>at every scale.</w:t>
      </w:r>
      <w:r>
        <w:br/>
      </w:r>
      <w:r>
        <w:br/>
        <w:t>This is why the National Housing Transition</w:t>
      </w:r>
      <w:r>
        <w:br/>
        <w:t>is the foundation of the new civilization.</w:t>
      </w:r>
      <w:r>
        <w:br/>
      </w:r>
      <w:r>
        <w:br/>
        <w:t>---</w:t>
      </w:r>
      <w:r>
        <w:br/>
      </w:r>
      <w:r>
        <w:br/>
        <w:t>Conclusion:</w:t>
      </w:r>
      <w:r>
        <w:br/>
      </w:r>
      <w:r>
        <w:br/>
        <w:t>Housing Is Where Liberation Begins</w:t>
      </w:r>
      <w:r>
        <w:br/>
      </w:r>
      <w:r>
        <w:br/>
        <w:t>Chapter 24 operationalizes the core principle:</w:t>
      </w:r>
      <w:r>
        <w:br/>
        <w:t>that housing is the base layer of autonomy</w:t>
      </w:r>
      <w:r>
        <w:br/>
        <w:t>and the first structural step</w:t>
      </w:r>
      <w:r>
        <w:br/>
        <w:t>toward a regenerative society.</w:t>
      </w:r>
      <w:r>
        <w:br/>
      </w:r>
      <w:r>
        <w:br/>
        <w:t>Next, we move into the constitutional level</w:t>
      </w:r>
      <w:r>
        <w:br/>
        <w:t>of this transformation.</w:t>
      </w:r>
    </w:p>
    <w:p w14:paraId="2C57BCBF" w14:textId="77777777" w:rsidR="009E30A3" w:rsidRDefault="00431BBD">
      <w:pPr>
        <w:spacing w:after="120"/>
      </w:pPr>
      <w:r>
        <w:br w:type="page"/>
      </w:r>
    </w:p>
    <w:p w14:paraId="3CF0B591" w14:textId="77777777" w:rsidR="009E30A3" w:rsidRDefault="00431BBD">
      <w:pPr>
        <w:pStyle w:val="Heading1"/>
        <w:spacing w:after="120"/>
      </w:pPr>
      <w:r>
        <w:rPr>
          <w:rFonts w:ascii="Garamond" w:eastAsia="Garamond" w:hAnsi="Garamond"/>
          <w:sz w:val="24"/>
        </w:rPr>
        <w:t>CHAPTER 25 — THE RIGHT TO HOUSING CONSTITUTIONAL AMENDMENT:</w:t>
      </w:r>
    </w:p>
    <w:p w14:paraId="56849D1C" w14:textId="5E24264D" w:rsidR="00D215FC" w:rsidRDefault="00431BBD" w:rsidP="00D215FC">
      <w:r>
        <w:br/>
        <w:t>EMBEDDING HUMAN STABILITY INTO THE FUNDAMENTAL LAW OF THE NATION</w:t>
      </w:r>
    </w:p>
    <w:p w14:paraId="3676EB5B" w14:textId="475E8B4F" w:rsidR="002244FB" w:rsidRDefault="00431BBD" w:rsidP="002244FB">
      <w:pPr>
        <w:spacing w:after="120"/>
      </w:pPr>
      <w:r>
        <w:br/>
        <w:t>You cannot build a free society on unstable ground.</w:t>
      </w:r>
      <w:r>
        <w:br/>
        <w:t>A constitutional amendment is the anchor that prevents the old world from returning.</w:t>
      </w:r>
      <w:r>
        <w:br/>
      </w:r>
      <w:r>
        <w:br/>
        <w:t>For centuries, constitutions have protected property</w:t>
      </w:r>
      <w:r>
        <w:br/>
        <w:t>better than they protected people.</w:t>
      </w:r>
      <w:r>
        <w:br/>
      </w:r>
      <w:r>
        <w:br/>
        <w:t>Landowners had rights.</w:t>
      </w:r>
      <w:r>
        <w:br/>
        <w:t>Banks had rights.</w:t>
      </w:r>
      <w:r>
        <w:br/>
        <w:t>Corporations had rights.</w:t>
      </w:r>
      <w:r>
        <w:br/>
        <w:t>But human beings?</w:t>
      </w:r>
      <w:r>
        <w:br/>
        <w:t>Their right to simply exist in shelter</w:t>
      </w:r>
      <w:r>
        <w:br/>
        <w:t>was left to the whims of markets, landlords, politicians,</w:t>
      </w:r>
      <w:r>
        <w:br/>
        <w:t>and the fluctuating tides of economic storms.</w:t>
      </w:r>
      <w:r>
        <w:br/>
      </w:r>
      <w:r>
        <w:br/>
        <w:t>This chapter changes that.</w:t>
      </w:r>
      <w:r>
        <w:br/>
      </w:r>
      <w:r>
        <w:br/>
        <w:t>Because a nation cannot claim freedom</w:t>
      </w:r>
      <w:r>
        <w:br/>
        <w:t>if its people can be rendered homeless</w:t>
      </w:r>
      <w:r>
        <w:br/>
        <w:t>by forces they do not control.</w:t>
      </w:r>
      <w:r>
        <w:br/>
      </w:r>
      <w:r>
        <w:br/>
        <w:t>A nation cannot claim justice</w:t>
      </w:r>
      <w:r>
        <w:br/>
        <w:t>if shelter is conditional.</w:t>
      </w:r>
      <w:r>
        <w:br/>
      </w:r>
      <w:r>
        <w:br/>
        <w:t>A nation cannot claim equality</w:t>
      </w:r>
      <w:r>
        <w:br/>
        <w:t>if stability is a privilege.</w:t>
      </w:r>
      <w:r>
        <w:br/>
      </w:r>
      <w:r>
        <w:br/>
        <w:t>To build a post-extraction society,</w:t>
      </w:r>
      <w:r>
        <w:br/>
        <w:t>we must embed stability</w:t>
      </w:r>
      <w:r>
        <w:br/>
        <w:t>into the deepest legal level—</w:t>
      </w:r>
      <w:r>
        <w:br/>
        <w:t>the place where rights cannot be revoked</w:t>
      </w:r>
      <w:r>
        <w:br/>
        <w:t>by economic downturns, political shifts,</w:t>
      </w:r>
      <w:r>
        <w:br/>
        <w:t>or corporate pressure.</w:t>
      </w:r>
      <w:r>
        <w:br/>
      </w:r>
      <w:r>
        <w:br/>
        <w:t>A constitutional amendment is not symbolic.</w:t>
      </w:r>
      <w:r>
        <w:br/>
        <w:t>It is structural.</w:t>
      </w:r>
      <w:r>
        <w:br/>
        <w:t>It is binding.</w:t>
      </w:r>
      <w:r>
        <w:br/>
        <w:t>It is the bedrock on which all future laws rest.</w:t>
      </w:r>
      <w:r>
        <w:br/>
      </w:r>
      <w:r>
        <w:br/>
        <w:t>It is the guarantee that</w:t>
      </w:r>
      <w:r>
        <w:br/>
        <w:t>the plantation logic cannot come back.</w:t>
      </w:r>
      <w:r>
        <w:br/>
      </w:r>
      <w:r>
        <w:br/>
        <w:t>---</w:t>
      </w:r>
      <w:r>
        <w:br/>
      </w:r>
      <w:r>
        <w:br/>
        <w:t>I. Why a Constitutional Amendment Is Necessary</w:t>
      </w:r>
      <w:r>
        <w:br/>
      </w:r>
      <w:r>
        <w:br/>
        <w:t>A right is only real if it cannot be taken away.</w:t>
      </w:r>
      <w:r>
        <w:br/>
      </w:r>
      <w:r>
        <w:br/>
        <w:t>Without constitutional protection, housing remains:</w:t>
      </w:r>
      <w:r>
        <w:br/>
      </w:r>
      <w:r>
        <w:br/>
        <w:t>a policy choice</w:t>
      </w:r>
      <w:r>
        <w:br/>
      </w:r>
      <w:r>
        <w:br/>
        <w:t>a budget item</w:t>
      </w:r>
      <w:r>
        <w:br/>
      </w:r>
      <w:r>
        <w:br/>
        <w:t>a political battleground</w:t>
      </w:r>
      <w:r>
        <w:br/>
      </w:r>
      <w:r>
        <w:br/>
        <w:t>a market variable</w:t>
      </w:r>
      <w:r>
        <w:br/>
      </w:r>
      <w:r>
        <w:br/>
        <w:t>a partisan football</w:t>
      </w:r>
      <w:r>
        <w:br/>
      </w:r>
      <w:r>
        <w:br/>
        <w:t>reversible with each administration</w:t>
      </w:r>
      <w:r>
        <w:br/>
      </w:r>
      <w:r>
        <w:br/>
        <w:t>fragile</w:t>
      </w:r>
      <w:r>
        <w:br/>
      </w:r>
      <w:r>
        <w:br/>
        <w:t>unstable</w:t>
      </w:r>
      <w:r>
        <w:br/>
      </w:r>
      <w:r>
        <w:br/>
        <w:t>The system can undo reforms.</w:t>
      </w:r>
      <w:r>
        <w:br/>
        <w:t>It can defund programs.</w:t>
      </w:r>
      <w:r>
        <w:br/>
        <w:t>It can privatize protections.</w:t>
      </w:r>
      <w:r>
        <w:br/>
        <w:t>It can shift burdens back onto the vulnerable.</w:t>
      </w:r>
      <w:r>
        <w:br/>
      </w:r>
      <w:r>
        <w:br/>
        <w:t>But a constitutional amendment is unshakeable.</w:t>
      </w:r>
      <w:r>
        <w:br/>
      </w:r>
      <w:r>
        <w:br/>
        <w:t>It declares:</w:t>
      </w:r>
      <w:r>
        <w:br/>
      </w:r>
      <w:r>
        <w:br/>
        <w:t>“Housing is a right.</w:t>
      </w:r>
      <w:r>
        <w:br/>
        <w:t>Not a commodity.</w:t>
      </w:r>
      <w:r>
        <w:br/>
        <w:t>Not a privilege.</w:t>
      </w:r>
      <w:r>
        <w:br/>
        <w:t>Not a bargaining chip.</w:t>
      </w:r>
      <w:r>
        <w:br/>
        <w:t>Not an economic tool.</w:t>
      </w:r>
      <w:r>
        <w:br/>
        <w:t>A right.”</w:t>
      </w:r>
      <w:r>
        <w:br/>
      </w:r>
      <w:r>
        <w:br/>
        <w:t>Once embedded in the Constitution,</w:t>
      </w:r>
      <w:r>
        <w:br/>
        <w:t>the entire legal and economic system</w:t>
      </w:r>
      <w:r>
        <w:br/>
        <w:t>must reorganize itself around that reality.</w:t>
      </w:r>
      <w:r>
        <w:br/>
      </w:r>
      <w:r>
        <w:br/>
        <w:t>---</w:t>
      </w:r>
      <w:r>
        <w:br/>
      </w:r>
      <w:r>
        <w:br/>
        <w:t>II. The Philosophical Foundation of the Amendment</w:t>
      </w:r>
      <w:r>
        <w:br/>
      </w:r>
      <w:r>
        <w:br/>
        <w:t>The Constitution must finally recognize what the people have always known:</w:t>
      </w:r>
      <w:r>
        <w:br/>
        <w:t>that survival is not optional.</w:t>
      </w:r>
      <w:r>
        <w:br/>
      </w:r>
      <w:r>
        <w:br/>
        <w:t>Most constitutions were written under assumptions like:</w:t>
      </w:r>
      <w:r>
        <w:br/>
      </w:r>
      <w:r>
        <w:br/>
        <w:t>property holders are the primary political subjects</w:t>
      </w:r>
      <w:r>
        <w:br/>
      </w:r>
      <w:r>
        <w:br/>
        <w:t>markets are natural arbiters of need</w:t>
      </w:r>
      <w:r>
        <w:br/>
      </w:r>
      <w:r>
        <w:br/>
        <w:t>scarcity is inevitable</w:t>
      </w:r>
      <w:r>
        <w:br/>
      </w:r>
      <w:r>
        <w:br/>
        <w:t>poverty is normal</w:t>
      </w:r>
      <w:r>
        <w:br/>
      </w:r>
      <w:r>
        <w:br/>
        <w:t>inequality is structural</w:t>
      </w:r>
      <w:r>
        <w:br/>
      </w:r>
      <w:r>
        <w:br/>
        <w:t>labor must be coerced</w:t>
      </w:r>
      <w:r>
        <w:br/>
      </w:r>
      <w:r>
        <w:br/>
        <w:t>public welfare undermines personal responsibility</w:t>
      </w:r>
      <w:r>
        <w:br/>
      </w:r>
      <w:r>
        <w:br/>
        <w:t>These assumptions mirror the plantation logic.</w:t>
      </w:r>
      <w:r>
        <w:br/>
      </w:r>
      <w:r>
        <w:br/>
        <w:t>A post-extraction constitution must be grounded in a new truth:</w:t>
      </w:r>
      <w:r>
        <w:br/>
      </w:r>
      <w:r>
        <w:br/>
        <w:t>Every human being is inherently worthy of a stable life.</w:t>
      </w:r>
      <w:r>
        <w:br/>
      </w:r>
      <w:r>
        <w:br/>
        <w:t>This is the heart of the amendment.</w:t>
      </w:r>
      <w:r>
        <w:br/>
      </w:r>
      <w:r>
        <w:br/>
        <w:t>It codifies the moral claim</w:t>
      </w:r>
      <w:r>
        <w:br/>
        <w:t>that people deserve shelter</w:t>
      </w:r>
      <w:r>
        <w:br/>
        <w:t>regardless of economic status,</w:t>
      </w:r>
      <w:r>
        <w:br/>
        <w:t>employment,</w:t>
      </w:r>
      <w:r>
        <w:br/>
        <w:t>lineage,</w:t>
      </w:r>
      <w:r>
        <w:br/>
        <w:t>productivity,</w:t>
      </w:r>
      <w:r>
        <w:br/>
        <w:t>or circumstance.</w:t>
      </w:r>
      <w:r>
        <w:br/>
      </w:r>
      <w:r>
        <w:br/>
        <w:t>Housing becomes part of</w:t>
      </w:r>
      <w:r>
        <w:br/>
        <w:t>what it means to be human</w:t>
      </w:r>
      <w:r>
        <w:br/>
        <w:t>within the jurisdiction of the nation.</w:t>
      </w:r>
      <w:r>
        <w:br/>
      </w:r>
      <w:r>
        <w:br/>
        <w:t>---</w:t>
      </w:r>
      <w:r>
        <w:br/>
      </w:r>
      <w:r>
        <w:br/>
        <w:t>III. Draft Text of the Right to Housing Constitutional Amendment</w:t>
      </w:r>
      <w:r>
        <w:br/>
      </w:r>
      <w:r>
        <w:br/>
        <w:t>This is the complete, formal legal text—fully written for inclusion in a national constitution.</w:t>
      </w:r>
      <w:r>
        <w:br/>
      </w:r>
      <w:r>
        <w:br/>
        <w:t>---</w:t>
      </w:r>
      <w:r>
        <w:br/>
      </w:r>
      <w:r>
        <w:br/>
        <w:t>SECTION 1.</w:t>
      </w:r>
      <w:r>
        <w:br/>
      </w:r>
      <w:r>
        <w:br/>
        <w:t>Every person within the jurisdiction of the United States</w:t>
      </w:r>
      <w:r>
        <w:br/>
        <w:t>has the fundamental and irrevocable right</w:t>
      </w:r>
      <w:r>
        <w:br/>
        <w:t>to safe, permanent, accessible, and adequate housing.</w:t>
      </w:r>
      <w:r>
        <w:br/>
      </w:r>
      <w:r>
        <w:br/>
        <w:t>SECTION 2.</w:t>
      </w:r>
      <w:r>
        <w:br/>
      </w:r>
      <w:r>
        <w:br/>
        <w:t>The federal government, in partnership with states and localities,</w:t>
      </w:r>
      <w:r>
        <w:br/>
        <w:t>shall take all necessary actions</w:t>
      </w:r>
      <w:r>
        <w:br/>
        <w:t>to ensure the availability of housing sufficient to meet this right,</w:t>
      </w:r>
      <w:r>
        <w:br/>
        <w:t>including the development, maintenance, and regulation</w:t>
      </w:r>
      <w:r>
        <w:br/>
        <w:t>of public, cooperative, and community-based housing systems.</w:t>
      </w:r>
      <w:r>
        <w:br/>
      </w:r>
      <w:r>
        <w:br/>
        <w:t>SECTION 3.</w:t>
      </w:r>
      <w:r>
        <w:br/>
      </w:r>
      <w:r>
        <w:br/>
        <w:t>No person shall be rendered homeless through eviction, displacement,</w:t>
      </w:r>
      <w:r>
        <w:br/>
        <w:t>economic instability, or market conditions</w:t>
      </w:r>
      <w:r>
        <w:br/>
        <w:t>without the immediate provision of alternate permanent housing</w:t>
      </w:r>
      <w:r>
        <w:br/>
        <w:t>of equal or greater adequacy.</w:t>
      </w:r>
      <w:r>
        <w:br/>
      </w:r>
      <w:r>
        <w:br/>
        <w:t>SECTION 4.</w:t>
      </w:r>
      <w:r>
        <w:br/>
      </w:r>
      <w:r>
        <w:br/>
        <w:t>Housing shall not be denied on the basis of income, employment,</w:t>
      </w:r>
      <w:r>
        <w:br/>
        <w:t>race, ethnicity, gender, age, disability, family status,</w:t>
      </w:r>
      <w:r>
        <w:br/>
        <w:t>immigration status, or any other personal characteristic.</w:t>
      </w:r>
      <w:r>
        <w:br/>
      </w:r>
      <w:r>
        <w:br/>
        <w:t>SECTION 5.</w:t>
      </w:r>
      <w:r>
        <w:br/>
      </w:r>
      <w:r>
        <w:br/>
        <w:t>Congress shall have the power to enforce this article</w:t>
      </w:r>
      <w:r>
        <w:br/>
        <w:t>through appropriate legislation, including but not limited to</w:t>
      </w:r>
      <w:r>
        <w:br/>
        <w:t>the creation and operation of a National Housing Trust</w:t>
      </w:r>
      <w:r>
        <w:br/>
        <w:t>and the implementation of a National Housing Transition Act.</w:t>
      </w:r>
      <w:r>
        <w:br/>
      </w:r>
      <w:r>
        <w:br/>
        <w:t>SECTION 6.</w:t>
      </w:r>
      <w:r>
        <w:br/>
      </w:r>
      <w:r>
        <w:br/>
        <w:t>This right shall not be abridged, limited, or undermined</w:t>
      </w:r>
      <w:r>
        <w:br/>
        <w:t>by private actors, corporate entities, financial institutions,</w:t>
      </w:r>
      <w:r>
        <w:br/>
        <w:t>or market mechanisms.</w:t>
      </w:r>
      <w:r>
        <w:br/>
      </w:r>
      <w:r>
        <w:br/>
        <w:t>SECTION 7.</w:t>
      </w:r>
      <w:r>
        <w:br/>
      </w:r>
      <w:r>
        <w:br/>
        <w:t>This amendment shall take effect two years after ratification</w:t>
      </w:r>
      <w:r>
        <w:br/>
        <w:t>to allow for the structural transition necessary</w:t>
      </w:r>
      <w:r>
        <w:br/>
        <w:t>to fully realize the right herein guaranteed.</w:t>
      </w:r>
      <w:r>
        <w:br/>
      </w:r>
      <w:r>
        <w:br/>
        <w:t>---</w:t>
      </w:r>
      <w:r>
        <w:br/>
      </w:r>
      <w:r>
        <w:br/>
        <w:t>IV. Legal Implications of the Amendment</w:t>
      </w:r>
      <w:r>
        <w:br/>
      </w:r>
      <w:r>
        <w:br/>
        <w:t>Once ratified, the amendment requires:</w:t>
      </w:r>
      <w:r>
        <w:br/>
      </w:r>
      <w:r>
        <w:br/>
        <w:t>1. Universal Housing Availability</w:t>
      </w:r>
      <w:r>
        <w:br/>
      </w:r>
      <w:r>
        <w:br/>
        <w:t>It becomes unconstitutional for anyone to lack housing.</w:t>
      </w:r>
      <w:r>
        <w:br/>
      </w:r>
      <w:r>
        <w:br/>
        <w:t>2. Mandatory Eviction Alternatives</w:t>
      </w:r>
      <w:r>
        <w:br/>
      </w:r>
      <w:r>
        <w:br/>
        <w:t>Evictions must come with immediate relocation</w:t>
      </w:r>
      <w:r>
        <w:br/>
        <w:t>into permanent housing.</w:t>
      </w:r>
      <w:r>
        <w:br/>
      </w:r>
      <w:r>
        <w:br/>
        <w:t>3. Transformation of Housing Markets</w:t>
      </w:r>
      <w:r>
        <w:br/>
      </w:r>
      <w:r>
        <w:br/>
        <w:t>Markets must adapt to a landscape</w:t>
      </w:r>
      <w:r>
        <w:br/>
        <w:t>where basic housing is guaranteed.</w:t>
      </w:r>
      <w:r>
        <w:br/>
      </w:r>
      <w:r>
        <w:br/>
        <w:t>4. Federal Responsibility</w:t>
      </w:r>
      <w:r>
        <w:br/>
      </w:r>
      <w:r>
        <w:br/>
        <w:t>The federal government becomes accountable for:</w:t>
      </w:r>
      <w:r>
        <w:br/>
      </w:r>
      <w:r>
        <w:br/>
        <w:t>funding</w:t>
      </w:r>
      <w:r>
        <w:br/>
      </w:r>
      <w:r>
        <w:br/>
        <w:t>infrastructure</w:t>
      </w:r>
      <w:r>
        <w:br/>
      </w:r>
      <w:r>
        <w:br/>
        <w:t>oversight</w:t>
      </w:r>
      <w:r>
        <w:br/>
      </w:r>
      <w:r>
        <w:br/>
        <w:t>standards</w:t>
      </w:r>
      <w:r>
        <w:br/>
      </w:r>
      <w:r>
        <w:br/>
        <w:t>long-term maintenance</w:t>
      </w:r>
      <w:r>
        <w:br/>
      </w:r>
      <w:r>
        <w:br/>
        <w:t>5. Judicial Enforcement</w:t>
      </w:r>
      <w:r>
        <w:br/>
      </w:r>
      <w:r>
        <w:br/>
        <w:t>Courts must strike down policies that produce:</w:t>
      </w:r>
      <w:r>
        <w:br/>
      </w:r>
      <w:r>
        <w:br/>
        <w:t>homelessness</w:t>
      </w:r>
      <w:r>
        <w:br/>
      </w:r>
      <w:r>
        <w:br/>
        <w:t>discriminatory access</w:t>
      </w:r>
      <w:r>
        <w:br/>
      </w:r>
      <w:r>
        <w:br/>
        <w:t>coercive rent practices</w:t>
      </w:r>
      <w:r>
        <w:br/>
      </w:r>
      <w:r>
        <w:br/>
        <w:t>destabilizing redevelopment</w:t>
      </w:r>
      <w:r>
        <w:br/>
      </w:r>
      <w:r>
        <w:br/>
        <w:t>speculative displacement</w:t>
      </w:r>
      <w:r>
        <w:br/>
      </w:r>
      <w:r>
        <w:br/>
        <w:t>6. Corporate Regulation</w:t>
      </w:r>
      <w:r>
        <w:br/>
      </w:r>
      <w:r>
        <w:br/>
        <w:t>Financial institutions lose the ability to:</w:t>
      </w:r>
      <w:r>
        <w:br/>
      </w:r>
      <w:r>
        <w:br/>
        <w:t>artificially inflate housing costs</w:t>
      </w:r>
      <w:r>
        <w:br/>
      </w:r>
      <w:r>
        <w:br/>
        <w:t>monopolize housing markets</w:t>
      </w:r>
      <w:r>
        <w:br/>
      </w:r>
      <w:r>
        <w:br/>
        <w:t>displace tenants</w:t>
      </w:r>
      <w:r>
        <w:br/>
      </w:r>
      <w:r>
        <w:br/>
        <w:t>withhold vacant units</w:t>
      </w:r>
      <w:r>
        <w:br/>
      </w:r>
      <w:r>
        <w:br/>
        <w:t>operate predatory rental models</w:t>
      </w:r>
      <w:r>
        <w:br/>
      </w:r>
      <w:r>
        <w:br/>
        <w:t>Housing is reclassified legally</w:t>
      </w:r>
      <w:r>
        <w:br/>
        <w:t>as essential infrastructure.</w:t>
      </w:r>
      <w:r>
        <w:br/>
      </w:r>
      <w:r>
        <w:br/>
        <w:t>This is a seismic shift.</w:t>
      </w:r>
      <w:r>
        <w:br/>
      </w:r>
      <w:r>
        <w:br/>
        <w:t>---</w:t>
      </w:r>
      <w:r>
        <w:br/>
      </w:r>
      <w:r>
        <w:br/>
        <w:t>V. Why Constitutional Amendments Are the Most Effective Means of Long-Term Structural Transformation</w:t>
      </w:r>
      <w:r>
        <w:br/>
      </w:r>
      <w:r>
        <w:br/>
        <w:t>Amendments have unique properties:</w:t>
      </w:r>
      <w:r>
        <w:br/>
      </w:r>
      <w:r>
        <w:br/>
        <w:t>They outlast political cycles.</w:t>
      </w:r>
      <w:r>
        <w:br/>
      </w:r>
      <w:r>
        <w:br/>
        <w:t>They override hostile courts.</w:t>
      </w:r>
      <w:r>
        <w:br/>
      </w:r>
      <w:r>
        <w:br/>
        <w:t>They override state laws.</w:t>
      </w:r>
      <w:r>
        <w:br/>
      </w:r>
      <w:r>
        <w:br/>
        <w:t>They restructure existing federal statutes.</w:t>
      </w:r>
      <w:r>
        <w:br/>
      </w:r>
      <w:r>
        <w:br/>
        <w:t>They create enforceable obligations.</w:t>
      </w:r>
      <w:r>
        <w:br/>
      </w:r>
      <w:r>
        <w:br/>
        <w:t>They protect rights even during national crises.</w:t>
      </w:r>
      <w:r>
        <w:br/>
      </w:r>
      <w:r>
        <w:br/>
        <w:t>They cannot be undone by markets or lobbying.</w:t>
      </w:r>
      <w:r>
        <w:br/>
      </w:r>
      <w:r>
        <w:br/>
        <w:t>They become part of the sacred national foundation.</w:t>
      </w:r>
      <w:r>
        <w:br/>
      </w:r>
      <w:r>
        <w:br/>
        <w:t>A constitutional amendment is a firewall</w:t>
      </w:r>
      <w:r>
        <w:br/>
        <w:t>against the return of extraction-based housing practices.</w:t>
      </w:r>
      <w:r>
        <w:br/>
      </w:r>
      <w:r>
        <w:br/>
        <w:t>It is a shield.</w:t>
      </w:r>
      <w:r>
        <w:br/>
        <w:t>It is a safeguard.</w:t>
      </w:r>
      <w:r>
        <w:br/>
        <w:t>It is the structural guarantee</w:t>
      </w:r>
      <w:r>
        <w:br/>
        <w:t>that liberation remains permanent.</w:t>
      </w:r>
      <w:r>
        <w:br/>
      </w:r>
      <w:r>
        <w:br/>
        <w:t>---</w:t>
      </w:r>
      <w:r>
        <w:br/>
      </w:r>
      <w:r>
        <w:br/>
        <w:t>VI. The Psychological and Symbolic Power of a Right to Housing</w:t>
      </w:r>
      <w:r>
        <w:br/>
      </w:r>
      <w:r>
        <w:br/>
        <w:t>The amendment does something deeper than legal change.</w:t>
      </w:r>
      <w:r>
        <w:br/>
      </w:r>
      <w:r>
        <w:br/>
        <w:t>It rewrites the national identity.</w:t>
      </w:r>
      <w:r>
        <w:br/>
      </w:r>
      <w:r>
        <w:br/>
        <w:t>It tells every child:</w:t>
      </w:r>
      <w:r>
        <w:br/>
      </w:r>
      <w:r>
        <w:br/>
        <w:t>“You will never be abandoned.”</w:t>
      </w:r>
      <w:r>
        <w:br/>
      </w:r>
      <w:r>
        <w:br/>
        <w:t>It tells every worker:</w:t>
      </w:r>
      <w:r>
        <w:br/>
      </w:r>
      <w:r>
        <w:br/>
        <w:t>“You do not live at the mercy of markets.”</w:t>
      </w:r>
      <w:r>
        <w:br/>
      </w:r>
      <w:r>
        <w:br/>
        <w:t>It tells every family:</w:t>
      </w:r>
      <w:r>
        <w:br/>
      </w:r>
      <w:r>
        <w:br/>
        <w:t>“You are safe.”</w:t>
      </w:r>
      <w:r>
        <w:br/>
      </w:r>
      <w:r>
        <w:br/>
        <w:t>It tells every community:</w:t>
      </w:r>
      <w:r>
        <w:br/>
      </w:r>
      <w:r>
        <w:br/>
        <w:t>“You are stable.”</w:t>
      </w:r>
      <w:r>
        <w:br/>
      </w:r>
      <w:r>
        <w:br/>
        <w:t>It tells every human being:</w:t>
      </w:r>
      <w:r>
        <w:br/>
      </w:r>
      <w:r>
        <w:br/>
        <w:t>“You belong here.”</w:t>
      </w:r>
      <w:r>
        <w:br/>
      </w:r>
      <w:r>
        <w:br/>
        <w:t>This is not politics.</w:t>
      </w:r>
      <w:r>
        <w:br/>
        <w:t>This is ontological repair.</w:t>
      </w:r>
      <w:r>
        <w:br/>
      </w:r>
      <w:r>
        <w:br/>
        <w:t>It heals the wound</w:t>
      </w:r>
      <w:r>
        <w:br/>
        <w:t>the plantation inflicted.</w:t>
      </w:r>
      <w:r>
        <w:br/>
        <w:t>It restores the dignity</w:t>
      </w:r>
      <w:r>
        <w:br/>
        <w:t>that extraction stole.</w:t>
      </w:r>
      <w:r>
        <w:br/>
      </w:r>
      <w:r>
        <w:br/>
        <w:t>It transforms the relationship</w:t>
      </w:r>
      <w:r>
        <w:br/>
        <w:t>between person and nation</w:t>
      </w:r>
      <w:r>
        <w:br/>
        <w:t>from one of conditional worth</w:t>
      </w:r>
      <w:r>
        <w:br/>
        <w:t>to one of inherent belonging.</w:t>
      </w:r>
      <w:r>
        <w:br/>
      </w:r>
      <w:r>
        <w:br/>
        <w:t>This is liberation at the deepest symbolic layer.</w:t>
      </w:r>
      <w:r>
        <w:br/>
      </w:r>
      <w:r>
        <w:br/>
        <w:t>---</w:t>
      </w:r>
      <w:r>
        <w:br/>
      </w:r>
      <w:r>
        <w:br/>
        <w:t>VII. Why Opponents Will Resist—and Why They Will Fail</w:t>
      </w:r>
      <w:r>
        <w:br/>
      </w:r>
      <w:r>
        <w:br/>
        <w:t>The plantation logic will fight this.</w:t>
      </w:r>
      <w:r>
        <w:br/>
        <w:t>It always fights stability.</w:t>
      </w:r>
      <w:r>
        <w:br/>
      </w:r>
      <w:r>
        <w:br/>
        <w:t>They will claim:</w:t>
      </w:r>
      <w:r>
        <w:br/>
      </w:r>
      <w:r>
        <w:br/>
        <w:t>“It’s too expensive.”</w:t>
      </w:r>
      <w:r>
        <w:br/>
        <w:t>(But homelessness costs more.)</w:t>
      </w:r>
      <w:r>
        <w:br/>
      </w:r>
      <w:r>
        <w:br/>
        <w:t>“It destroys the market.”</w:t>
      </w:r>
      <w:r>
        <w:br/>
        <w:t>(That’s the point.)</w:t>
      </w:r>
      <w:r>
        <w:br/>
      </w:r>
      <w:r>
        <w:br/>
        <w:t>“It encourages laziness.”</w:t>
      </w:r>
      <w:r>
        <w:br/>
        <w:t>(Human worth is not conditional.)</w:t>
      </w:r>
      <w:r>
        <w:br/>
      </w:r>
      <w:r>
        <w:br/>
        <w:t>“It’s utopian.”</w:t>
      </w:r>
      <w:r>
        <w:br/>
        <w:t>(Europe, Asia, and Latin America already do variations of this.)</w:t>
      </w:r>
      <w:r>
        <w:br/>
      </w:r>
      <w:r>
        <w:br/>
        <w:t>“It’s government overreach.”</w:t>
      </w:r>
      <w:r>
        <w:br/>
        <w:t>(It's government functioning as intended: to protect its people.)</w:t>
      </w:r>
      <w:r>
        <w:br/>
      </w:r>
      <w:r>
        <w:br/>
        <w:t>But opponents will fail</w:t>
      </w:r>
      <w:r>
        <w:br/>
        <w:t>for one simple reason:</w:t>
      </w:r>
      <w:r>
        <w:br/>
      </w:r>
      <w:r>
        <w:br/>
        <w:t>A population experiencing stability</w:t>
      </w:r>
      <w:r>
        <w:br/>
        <w:t>is no longer manipulable.</w:t>
      </w:r>
      <w:r>
        <w:br/>
      </w:r>
      <w:r>
        <w:br/>
        <w:t>People who are safe</w:t>
      </w:r>
      <w:r>
        <w:br/>
        <w:t>cannot be coerced into fighting</w:t>
      </w:r>
      <w:r>
        <w:br/>
        <w:t>against their own interests.</w:t>
      </w:r>
      <w:r>
        <w:br/>
      </w:r>
      <w:r>
        <w:br/>
        <w:t>The moment housing becomes a right,</w:t>
      </w:r>
      <w:r>
        <w:br/>
        <w:t>the plantation logic loses its primary weapon.</w:t>
      </w:r>
      <w:r>
        <w:br/>
      </w:r>
      <w:r>
        <w:br/>
        <w:t>They know this.</w:t>
      </w:r>
      <w:r>
        <w:br/>
        <w:t>That’s why they fear it.</w:t>
      </w:r>
      <w:r>
        <w:br/>
      </w:r>
      <w:r>
        <w:br/>
        <w:t>---</w:t>
      </w:r>
      <w:r>
        <w:br/>
      </w:r>
      <w:r>
        <w:br/>
        <w:t>VIII. The Constitutional Amendment as the Anchor of the New Society</w:t>
      </w:r>
      <w:r>
        <w:br/>
      </w:r>
      <w:r>
        <w:br/>
        <w:t>This amendment is not the end.</w:t>
      </w:r>
      <w:r>
        <w:br/>
        <w:t>It is the beginning.</w:t>
      </w:r>
      <w:r>
        <w:br/>
      </w:r>
      <w:r>
        <w:br/>
        <w:t>It is the anchor</w:t>
      </w:r>
      <w:r>
        <w:br/>
        <w:t>that locks the new architecture in place.</w:t>
      </w:r>
      <w:r>
        <w:br/>
      </w:r>
      <w:r>
        <w:br/>
        <w:t>It ensures that:</w:t>
      </w:r>
      <w:r>
        <w:br/>
      </w:r>
      <w:r>
        <w:br/>
        <w:t>the National Housing Trust</w:t>
      </w:r>
      <w:r>
        <w:br/>
      </w:r>
      <w:r>
        <w:br/>
        <w:t>the Housing Transition Act</w:t>
      </w:r>
      <w:r>
        <w:br/>
      </w:r>
      <w:r>
        <w:br/>
        <w:t>the regeneration economy</w:t>
      </w:r>
      <w:r>
        <w:br/>
      </w:r>
      <w:r>
        <w:br/>
        <w:t>cooperative ownership models</w:t>
      </w:r>
      <w:r>
        <w:br/>
      </w:r>
      <w:r>
        <w:br/>
        <w:t>stability-first governance</w:t>
      </w:r>
      <w:r>
        <w:br/>
      </w:r>
      <w:r>
        <w:br/>
        <w:t>post-extraction social structures</w:t>
      </w:r>
      <w:r>
        <w:br/>
      </w:r>
      <w:r>
        <w:br/>
        <w:t>…cannot be dismantled</w:t>
      </w:r>
      <w:r>
        <w:br/>
        <w:t>by political opportunism</w:t>
      </w:r>
      <w:r>
        <w:br/>
        <w:t>or corporate pressure.</w:t>
      </w:r>
      <w:r>
        <w:br/>
      </w:r>
      <w:r>
        <w:br/>
        <w:t>It is the legal root system</w:t>
      </w:r>
      <w:r>
        <w:br/>
        <w:t>that nourishes the entire regenerative society.</w:t>
      </w:r>
      <w:r>
        <w:br/>
      </w:r>
      <w:r>
        <w:br/>
        <w:t>---</w:t>
      </w:r>
      <w:r>
        <w:br/>
      </w:r>
      <w:r>
        <w:br/>
        <w:t>Conclusion:</w:t>
      </w:r>
      <w:r>
        <w:br/>
      </w:r>
      <w:r>
        <w:br/>
        <w:t>The Constitution Becomes the First Document of a New World</w:t>
      </w:r>
      <w:r>
        <w:br/>
      </w:r>
      <w:r>
        <w:br/>
        <w:t>Chapter 25 embeds the first unshakeable pillar</w:t>
      </w:r>
      <w:r>
        <w:br/>
        <w:t>of the new civilization</w:t>
      </w:r>
      <w:r>
        <w:br/>
        <w:t>into the highest law of the land.</w:t>
      </w:r>
      <w:r>
        <w:br/>
      </w:r>
      <w:r>
        <w:br/>
        <w:t>With this foundation,</w:t>
      </w:r>
      <w:r>
        <w:br/>
        <w:t>every subsequent structure gains legitimacy,</w:t>
      </w:r>
      <w:r>
        <w:br/>
        <w:t>force,</w:t>
      </w:r>
      <w:r>
        <w:br/>
        <w:t>and permanence.</w:t>
      </w:r>
      <w:r>
        <w:br/>
      </w:r>
      <w:r>
        <w:br/>
        <w:t>In Chapter 26, we move from constitutional theory</w:t>
      </w:r>
      <w:r>
        <w:br/>
        <w:t>to institutional engineering:</w:t>
      </w:r>
      <w:r>
        <w:br/>
      </w:r>
      <w:r>
        <w:br/>
        <w:t>“The National Housing Trust:</w:t>
      </w:r>
      <w:r>
        <w:br/>
        <w:t>Building the Permanent Public Institution That Guarantees Housing for All.”</w:t>
      </w:r>
      <w:r>
        <w:br/>
      </w:r>
      <w:r>
        <w:br/>
      </w:r>
    </w:p>
    <w:p w14:paraId="45088441" w14:textId="05BDC91D" w:rsidR="00C758F6" w:rsidRDefault="00C758F6"/>
    <w:p w14:paraId="72C68AA0" w14:textId="77777777" w:rsidR="009E30A3" w:rsidRDefault="00431BBD">
      <w:pPr>
        <w:pStyle w:val="Heading1"/>
        <w:spacing w:after="120"/>
      </w:pPr>
      <w:r>
        <w:rPr>
          <w:rFonts w:ascii="Garamond" w:eastAsia="Garamond" w:hAnsi="Garamond"/>
          <w:sz w:val="24"/>
        </w:rPr>
        <w:t>CHAPTER 26 — THE NATIONAL HOUSING TRUST:</w:t>
      </w:r>
    </w:p>
    <w:p w14:paraId="17DE83A1" w14:textId="77777777" w:rsidR="001F424D" w:rsidRDefault="00431BBD">
      <w:pPr>
        <w:spacing w:after="120"/>
      </w:pPr>
      <w:r>
        <w:br/>
        <w:t xml:space="preserve">THE PERMANENT PUBLIC INSTITUTION THAT GUARANTEES HOUSING FOR </w:t>
      </w:r>
      <w:r w:rsidR="001F424D">
        <w:t>ALL</w:t>
      </w:r>
    </w:p>
    <w:p w14:paraId="6D580281" w14:textId="5149DC6E" w:rsidR="00C758F6" w:rsidRDefault="00431BBD" w:rsidP="00666C8F">
      <w:pPr>
        <w:spacing w:after="120"/>
      </w:pPr>
      <w:r>
        <w:br/>
        <w:t>If the constitutional amendment is the spine,</w:t>
      </w:r>
      <w:r>
        <w:br/>
        <w:t>the National Housing Trust is the beating heart.</w:t>
      </w:r>
      <w:r>
        <w:br/>
      </w:r>
      <w:r>
        <w:br/>
        <w:t>A right without an institution is a promise without a mechanism.</w:t>
      </w:r>
      <w:r>
        <w:br/>
        <w:t>A right without infrastructure is a wish.</w:t>
      </w:r>
      <w:r>
        <w:br/>
        <w:t>A right without permanence is a negotiation.</w:t>
      </w:r>
      <w:r>
        <w:br/>
      </w:r>
      <w:r>
        <w:br/>
        <w:t>The Right to Housing amendment established the moral and legal claim.</w:t>
      </w:r>
      <w:r>
        <w:br/>
        <w:t>Now we build the machinery that enforces it—</w:t>
      </w:r>
      <w:r>
        <w:br/>
        <w:t>indefinitely, across time, across administrations,</w:t>
      </w:r>
      <w:r>
        <w:br/>
        <w:t>across recessions, wars, disasters, and political swings.</w:t>
      </w:r>
      <w:r>
        <w:br/>
      </w:r>
      <w:r>
        <w:br/>
        <w:t>The National Housing Trust is not a program.</w:t>
      </w:r>
      <w:r>
        <w:br/>
        <w:t>It is not an initiative.</w:t>
      </w:r>
      <w:r>
        <w:br/>
        <w:t>It is not a bill that expires, gets defunded,</w:t>
      </w:r>
      <w:r>
        <w:br/>
        <w:t>or gets slowly strangled by bureaucratic attrition.</w:t>
      </w:r>
      <w:r>
        <w:br/>
      </w:r>
      <w:r>
        <w:br/>
        <w:t>It is a permanent sovereign institution,</w:t>
      </w:r>
      <w:r>
        <w:br/>
        <w:t>designed to outlive every politician, every market cycle,</w:t>
      </w:r>
      <w:r>
        <w:br/>
        <w:t>and every attempt to return to extraction-based housing.</w:t>
      </w:r>
      <w:r>
        <w:br/>
      </w:r>
      <w:r>
        <w:br/>
        <w:t>This chapter constructs that institution in full.</w:t>
      </w:r>
      <w:r>
        <w:br/>
      </w:r>
      <w:r>
        <w:br/>
        <w:t>---</w:t>
      </w:r>
      <w:r>
        <w:br/>
      </w:r>
      <w:r>
        <w:br/>
        <w:t>I. Why the Housing Trust Must Exist Outside the Market</w:t>
      </w:r>
      <w:r>
        <w:br/>
      </w:r>
      <w:r>
        <w:br/>
        <w:t>You cannot stabilize a nation</w:t>
      </w:r>
      <w:r>
        <w:br/>
        <w:t>by relying on the same system that destabilized it.</w:t>
      </w:r>
      <w:r>
        <w:br/>
      </w:r>
      <w:r>
        <w:br/>
        <w:t>The private housing market has three weaknesses:</w:t>
      </w:r>
      <w:r>
        <w:br/>
      </w:r>
      <w:r>
        <w:br/>
        <w:t>1. It profits from scarcity.</w:t>
      </w:r>
      <w:r>
        <w:br/>
        <w:t>If housing becomes abundant, corporate profits fall.</w:t>
      </w:r>
      <w:r>
        <w:br/>
      </w:r>
      <w:r>
        <w:br/>
        <w:t>2. It relies on instability.</w:t>
      </w:r>
      <w:r>
        <w:br/>
        <w:t>Moving, relocating, refinancing, foreclosing—</w:t>
      </w:r>
      <w:r>
        <w:br/>
        <w:t>these are all revenue streams.</w:t>
      </w:r>
      <w:r>
        <w:br/>
      </w:r>
      <w:r>
        <w:br/>
        <w:t>3. It collapses in crises.</w:t>
      </w:r>
      <w:r>
        <w:br/>
        <w:t>Economic downturns turn private markets into cannibal machines.</w:t>
      </w:r>
      <w:r>
        <w:br/>
      </w:r>
      <w:r>
        <w:br/>
        <w:t>A freedom-based society needs a permanent, non-market institution</w:t>
      </w:r>
      <w:r>
        <w:br/>
        <w:t>whose mission is not profit, speculation, or growth—</w:t>
      </w:r>
      <w:r>
        <w:br/>
        <w:t>but stability, security, and regeneration.</w:t>
      </w:r>
      <w:r>
        <w:br/>
      </w:r>
      <w:r>
        <w:br/>
        <w:t>The Housing Trust is that institution.</w:t>
      </w:r>
      <w:r>
        <w:br/>
      </w:r>
      <w:r>
        <w:br/>
        <w:t>---</w:t>
      </w:r>
      <w:r>
        <w:br/>
      </w:r>
      <w:r>
        <w:br/>
        <w:t>II. The Core Mandate of the National Housing Trust</w:t>
      </w:r>
      <w:r>
        <w:br/>
      </w:r>
      <w:r>
        <w:br/>
        <w:t>Stability is not a suggestion—it is the mandate.</w:t>
      </w:r>
      <w:r>
        <w:br/>
      </w:r>
      <w:r>
        <w:br/>
        <w:t>The National Housing Trust (NHT) has one purpose:</w:t>
      </w:r>
      <w:r>
        <w:br/>
      </w:r>
      <w:r>
        <w:br/>
        <w:t>To ensure that every person</w:t>
      </w:r>
      <w:r>
        <w:br/>
        <w:t>has access to permanent, safe, dignified housing</w:t>
      </w:r>
      <w:r>
        <w:br/>
        <w:t>regardless of market conditions, income, or circumstance.</w:t>
      </w:r>
      <w:r>
        <w:br/>
      </w:r>
      <w:r>
        <w:br/>
        <w:t>Everything else flows from that purpose.</w:t>
      </w:r>
      <w:r>
        <w:br/>
      </w:r>
      <w:r>
        <w:br/>
        <w:t>The Trust operates under six mandates:</w:t>
      </w:r>
      <w:r>
        <w:br/>
      </w:r>
      <w:r>
        <w:br/>
        <w:t>1. Ownership:</w:t>
      </w:r>
      <w:r>
        <w:br/>
        <w:t>Hold and maintain a national portfolio of non-market housing.</w:t>
      </w:r>
      <w:r>
        <w:br/>
      </w:r>
      <w:r>
        <w:br/>
        <w:t>2. Production:</w:t>
      </w:r>
      <w:r>
        <w:br/>
        <w:t>Build new public and cooperative housing at scale.</w:t>
      </w:r>
      <w:r>
        <w:br/>
      </w:r>
      <w:r>
        <w:br/>
        <w:t>3. Acquisition:</w:t>
      </w:r>
      <w:r>
        <w:br/>
        <w:t>Buy, convert, or reclaim units from the private market</w:t>
      </w:r>
      <w:r>
        <w:br/>
        <w:t>when necessary for national stability.</w:t>
      </w:r>
      <w:r>
        <w:br/>
      </w:r>
      <w:r>
        <w:br/>
        <w:t>4. Management:</w:t>
      </w:r>
      <w:r>
        <w:br/>
        <w:t>Coordinate long-term stewardship of housing stock</w:t>
      </w:r>
      <w:r>
        <w:br/>
        <w:t>through local, state, and regional boards.</w:t>
      </w:r>
      <w:r>
        <w:br/>
      </w:r>
      <w:r>
        <w:br/>
        <w:t>5. Regulation:</w:t>
      </w:r>
      <w:r>
        <w:br/>
        <w:t>Establish national housing standards for safety, accessibility, and dignity.</w:t>
      </w:r>
      <w:r>
        <w:br/>
      </w:r>
      <w:r>
        <w:br/>
        <w:t>6. Protection:</w:t>
      </w:r>
      <w:r>
        <w:br/>
        <w:t>Shield housing systems from speculation, monopolization, and extraction.</w:t>
      </w:r>
      <w:r>
        <w:br/>
      </w:r>
      <w:r>
        <w:br/>
        <w:t>The NHT becomes the largest housing provider in the country,</w:t>
      </w:r>
      <w:r>
        <w:br/>
        <w:t>with a mission of stability, not profit.</w:t>
      </w:r>
      <w:r>
        <w:br/>
      </w:r>
      <w:r>
        <w:br/>
        <w:t>---</w:t>
      </w:r>
      <w:r>
        <w:br/>
      </w:r>
      <w:r>
        <w:br/>
        <w:t>III. The Structure of the National Housing Trust</w:t>
      </w:r>
      <w:r>
        <w:br/>
      </w:r>
      <w:r>
        <w:br/>
        <w:t>An institution designed to last centuries.</w:t>
      </w:r>
      <w:r>
        <w:br/>
      </w:r>
      <w:r>
        <w:br/>
        <w:t>The Trust is built as a multi-layered, semi-sovereign public entity,</w:t>
      </w:r>
      <w:r>
        <w:br/>
        <w:t>similar in structure to:</w:t>
      </w:r>
      <w:r>
        <w:br/>
      </w:r>
      <w:r>
        <w:br/>
        <w:t>the Federal Reserve (independence from politics)</w:t>
      </w:r>
      <w:r>
        <w:br/>
      </w:r>
      <w:r>
        <w:br/>
        <w:t>Social Security (permanent public guarantee)</w:t>
      </w:r>
      <w:r>
        <w:br/>
      </w:r>
      <w:r>
        <w:br/>
        <w:t>the TVA (large-scale public infrastructure)</w:t>
      </w:r>
      <w:r>
        <w:br/>
      </w:r>
      <w:r>
        <w:br/>
        <w:t>It consists of:</w:t>
      </w:r>
      <w:r>
        <w:br/>
      </w:r>
      <w:r>
        <w:br/>
        <w:t>1. The Federal Housing Stewardship Board (FHSB)</w:t>
      </w:r>
      <w:r>
        <w:br/>
      </w:r>
      <w:r>
        <w:br/>
        <w:t>The national governing body responsible for:</w:t>
      </w:r>
      <w:r>
        <w:br/>
      </w:r>
      <w:r>
        <w:br/>
        <w:t>long-term planning</w:t>
      </w:r>
      <w:r>
        <w:br/>
      </w:r>
      <w:r>
        <w:br/>
        <w:t>standards</w:t>
      </w:r>
      <w:r>
        <w:br/>
      </w:r>
      <w:r>
        <w:br/>
        <w:t>national budgeting</w:t>
      </w:r>
      <w:r>
        <w:br/>
      </w:r>
      <w:r>
        <w:br/>
        <w:t>crisis response</w:t>
      </w:r>
      <w:r>
        <w:br/>
      </w:r>
      <w:r>
        <w:br/>
        <w:t>regulatory authority</w:t>
      </w:r>
      <w:r>
        <w:br/>
      </w:r>
      <w:r>
        <w:br/>
        <w:t>coordination with other federal departments</w:t>
      </w:r>
      <w:r>
        <w:br/>
      </w:r>
      <w:r>
        <w:br/>
        <w:t>It operates independently of election cycles.</w:t>
      </w:r>
      <w:r>
        <w:br/>
      </w:r>
      <w:r>
        <w:br/>
        <w:t>2. Regional Housing Networks (RHNs)</w:t>
      </w:r>
      <w:r>
        <w:br/>
      </w:r>
      <w:r>
        <w:br/>
        <w:t>Ten continental networks that manage:</w:t>
      </w:r>
      <w:r>
        <w:br/>
      </w:r>
      <w:r>
        <w:br/>
        <w:t>regional supply</w:t>
      </w:r>
      <w:r>
        <w:br/>
      </w:r>
      <w:r>
        <w:br/>
        <w:t>ecological and environmental adaptations</w:t>
      </w:r>
      <w:r>
        <w:br/>
      </w:r>
      <w:r>
        <w:br/>
        <w:t>construction planning</w:t>
      </w:r>
      <w:r>
        <w:br/>
      </w:r>
      <w:r>
        <w:br/>
        <w:t>major infrastructure projects</w:t>
      </w:r>
      <w:r>
        <w:br/>
      </w:r>
      <w:r>
        <w:br/>
        <w:t>Regions align with ecological realities, not arbitrary boundaries.</w:t>
      </w:r>
      <w:r>
        <w:br/>
      </w:r>
      <w:r>
        <w:br/>
        <w:t>3. State Housing Trust Branches (SHTBs)</w:t>
      </w:r>
      <w:r>
        <w:br/>
      </w:r>
      <w:r>
        <w:br/>
        <w:t>State-level entities responsible for:</w:t>
      </w:r>
      <w:r>
        <w:br/>
      </w:r>
      <w:r>
        <w:br/>
        <w:t>implementation</w:t>
      </w:r>
      <w:r>
        <w:br/>
      </w:r>
      <w:r>
        <w:br/>
        <w:t>local partnerships</w:t>
      </w:r>
      <w:r>
        <w:br/>
      </w:r>
      <w:r>
        <w:br/>
        <w:t>public–cooperative integration</w:t>
      </w:r>
      <w:r>
        <w:br/>
      </w:r>
      <w:r>
        <w:br/>
        <w:t>zoning and land-use alignment</w:t>
      </w:r>
      <w:r>
        <w:br/>
      </w:r>
      <w:r>
        <w:br/>
        <w:t>resident services</w:t>
      </w:r>
      <w:r>
        <w:br/>
      </w:r>
      <w:r>
        <w:br/>
        <w:t>4. Community Housing Boards (CHBs)</w:t>
      </w:r>
      <w:r>
        <w:br/>
      </w:r>
      <w:r>
        <w:br/>
        <w:t>Local democratic boards that:</w:t>
      </w:r>
      <w:r>
        <w:br/>
      </w:r>
      <w:r>
        <w:br/>
        <w:t>manage specific developments</w:t>
      </w:r>
      <w:r>
        <w:br/>
      </w:r>
      <w:r>
        <w:br/>
        <w:t>oversee community participation</w:t>
      </w:r>
      <w:r>
        <w:br/>
      </w:r>
      <w:r>
        <w:br/>
        <w:t>govern cooperative models</w:t>
      </w:r>
      <w:r>
        <w:br/>
      </w:r>
      <w:r>
        <w:br/>
        <w:t>ensure cultural and local compatibility</w:t>
      </w:r>
      <w:r>
        <w:br/>
      </w:r>
      <w:r>
        <w:br/>
        <w:t>maintain accountability</w:t>
      </w:r>
      <w:r>
        <w:br/>
      </w:r>
      <w:r>
        <w:br/>
        <w:t>This is bottom-up democracy layered</w:t>
      </w:r>
      <w:r>
        <w:br/>
        <w:t>within top-down stability.</w:t>
      </w:r>
      <w:r>
        <w:br/>
      </w:r>
      <w:r>
        <w:br/>
        <w:t>---</w:t>
      </w:r>
      <w:r>
        <w:br/>
      </w:r>
      <w:r>
        <w:br/>
        <w:t>IV. How the Trust Is Funded — Permanently and Without Fragility</w:t>
      </w:r>
      <w:r>
        <w:br/>
      </w:r>
      <w:r>
        <w:br/>
        <w:t>The NHT requires permanent, non-negotiable funding.</w:t>
      </w:r>
      <w:r>
        <w:br/>
        <w:t>It cannot be defunded or starved by political actors.</w:t>
      </w:r>
      <w:r>
        <w:br/>
      </w:r>
      <w:r>
        <w:br/>
        <w:t>Its funding sources include:</w:t>
      </w:r>
      <w:r>
        <w:br/>
      </w:r>
      <w:r>
        <w:br/>
        <w:t>1. Constitutional Mandate Funding</w:t>
      </w:r>
      <w:r>
        <w:br/>
      </w:r>
      <w:r>
        <w:br/>
        <w:t>Following the amendment, Congress is required to fund the NHT.</w:t>
      </w:r>
      <w:r>
        <w:br/>
      </w:r>
      <w:r>
        <w:br/>
        <w:t>2. The National Housing Endowment</w:t>
      </w:r>
      <w:r>
        <w:br/>
      </w:r>
      <w:r>
        <w:br/>
        <w:t>A sovereign fund seeded with:</w:t>
      </w:r>
      <w:r>
        <w:br/>
      </w:r>
      <w:r>
        <w:br/>
        <w:t>redirected subsidies</w:t>
      </w:r>
      <w:r>
        <w:br/>
      </w:r>
      <w:r>
        <w:br/>
        <w:t>a percentage of corporate taxes</w:t>
      </w:r>
      <w:r>
        <w:br/>
      </w:r>
      <w:r>
        <w:br/>
        <w:t>land-use royalties</w:t>
      </w:r>
      <w:r>
        <w:br/>
      </w:r>
      <w:r>
        <w:br/>
        <w:t>vacancy penalties</w:t>
      </w:r>
      <w:r>
        <w:br/>
      </w:r>
      <w:r>
        <w:br/>
        <w:t>speculation taxes</w:t>
      </w:r>
      <w:r>
        <w:br/>
      </w:r>
      <w:r>
        <w:br/>
        <w:t>financial transaction taxes</w:t>
      </w:r>
      <w:r>
        <w:br/>
      </w:r>
      <w:r>
        <w:br/>
        <w:t>reclaimed illicit gains from corporate housing monopolies</w:t>
      </w:r>
      <w:r>
        <w:br/>
      </w:r>
      <w:r>
        <w:br/>
        <w:t>The endowment grows over time, creating self-sustaining revenue.</w:t>
      </w:r>
      <w:r>
        <w:br/>
      </w:r>
      <w:r>
        <w:br/>
        <w:t>3. Federal Bonds &amp; Public Infrastructure Financing</w:t>
      </w:r>
      <w:r>
        <w:br/>
      </w:r>
      <w:r>
        <w:br/>
        <w:t>Housing is treated like highways:</w:t>
      </w:r>
      <w:r>
        <w:br/>
        <w:t>a national asset worth investing in through long-term bonds.</w:t>
      </w:r>
      <w:r>
        <w:br/>
      </w:r>
      <w:r>
        <w:br/>
        <w:t>4. Public Land Utilization</w:t>
      </w:r>
      <w:r>
        <w:br/>
      </w:r>
      <w:r>
        <w:br/>
        <w:t>Use of public land reduces costs drastically</w:t>
      </w:r>
      <w:r>
        <w:br/>
        <w:t>and increases regenerative planning.</w:t>
      </w:r>
      <w:r>
        <w:br/>
      </w:r>
      <w:r>
        <w:br/>
        <w:t>5. Rental Income from Stabilized Units</w:t>
      </w:r>
      <w:r>
        <w:br/>
      </w:r>
      <w:r>
        <w:br/>
        <w:t>Not profit—maintenance revenue.</w:t>
      </w:r>
      <w:r>
        <w:br/>
      </w:r>
      <w:r>
        <w:br/>
        <w:t>The Trust becomes financially unshakeable.</w:t>
      </w:r>
      <w:r>
        <w:br/>
      </w:r>
      <w:r>
        <w:br/>
        <w:t>---</w:t>
      </w:r>
      <w:r>
        <w:br/>
      </w:r>
      <w:r>
        <w:br/>
        <w:t>V. The 7 Domains of Trust Operation</w:t>
      </w:r>
      <w:r>
        <w:br/>
      </w:r>
      <w:r>
        <w:br/>
        <w:t>This is how the NHT builds a stable society.</w:t>
      </w:r>
      <w:r>
        <w:br/>
      </w:r>
      <w:r>
        <w:br/>
        <w:t>---</w:t>
      </w:r>
      <w:r>
        <w:br/>
      </w:r>
      <w:r>
        <w:br/>
        <w:t>Domain 1: Construction and Development</w:t>
      </w:r>
      <w:r>
        <w:br/>
      </w:r>
      <w:r>
        <w:br/>
        <w:t>The Trust directly manages:</w:t>
      </w:r>
      <w:r>
        <w:br/>
      </w:r>
      <w:r>
        <w:br/>
        <w:t>large-scale construction</w:t>
      </w:r>
      <w:r>
        <w:br/>
      </w:r>
      <w:r>
        <w:br/>
        <w:t>eco-efficient design</w:t>
      </w:r>
      <w:r>
        <w:br/>
      </w:r>
      <w:r>
        <w:br/>
        <w:t>mass retrofitting</w:t>
      </w:r>
      <w:r>
        <w:br/>
      </w:r>
      <w:r>
        <w:br/>
        <w:t>adaptive reuse of commercial buildings</w:t>
      </w:r>
      <w:r>
        <w:br/>
      </w:r>
      <w:r>
        <w:br/>
        <w:t>sustainable materials industry partnerships</w:t>
      </w:r>
      <w:r>
        <w:br/>
      </w:r>
      <w:r>
        <w:br/>
        <w:t>Projects are awarded to contractors and cooperatives</w:t>
      </w:r>
      <w:r>
        <w:br/>
        <w:t>with strict public-interest requirements.</w:t>
      </w:r>
      <w:r>
        <w:br/>
      </w:r>
      <w:r>
        <w:br/>
        <w:t>---</w:t>
      </w:r>
      <w:r>
        <w:br/>
      </w:r>
      <w:r>
        <w:br/>
        <w:t>Domain 2: Acquisition and Conversion</w:t>
      </w:r>
      <w:r>
        <w:br/>
      </w:r>
      <w:r>
        <w:br/>
        <w:t>The Trust acquires units:</w:t>
      </w:r>
      <w:r>
        <w:br/>
      </w:r>
      <w:r>
        <w:br/>
        <w:t>foreclosed homes</w:t>
      </w:r>
      <w:r>
        <w:br/>
      </w:r>
      <w:r>
        <w:br/>
        <w:t>distressed properties</w:t>
      </w:r>
      <w:r>
        <w:br/>
      </w:r>
      <w:r>
        <w:br/>
        <w:t>abandoned commercial buildings</w:t>
      </w:r>
      <w:r>
        <w:br/>
      </w:r>
      <w:r>
        <w:br/>
        <w:t>corporate-owned residential stock</w:t>
      </w:r>
      <w:r>
        <w:br/>
      </w:r>
      <w:r>
        <w:br/>
        <w:t>vacant rental units</w:t>
      </w:r>
      <w:r>
        <w:br/>
      </w:r>
      <w:r>
        <w:br/>
        <w:t>These are immediately converted into:</w:t>
      </w:r>
      <w:r>
        <w:br/>
      </w:r>
      <w:r>
        <w:br/>
        <w:t>public housing</w:t>
      </w:r>
      <w:r>
        <w:br/>
      </w:r>
      <w:r>
        <w:br/>
        <w:t>cooperative housing</w:t>
      </w:r>
      <w:r>
        <w:br/>
      </w:r>
      <w:r>
        <w:br/>
        <w:t>community land trust properties</w:t>
      </w:r>
      <w:r>
        <w:br/>
      </w:r>
      <w:r>
        <w:br/>
        <w:t>transitional units</w:t>
      </w:r>
      <w:r>
        <w:br/>
      </w:r>
      <w:r>
        <w:br/>
        <w:t>No more wasting vacant units while people sleep outside.</w:t>
      </w:r>
      <w:r>
        <w:br/>
      </w:r>
      <w:r>
        <w:br/>
        <w:t>---</w:t>
      </w:r>
      <w:r>
        <w:br/>
      </w:r>
      <w:r>
        <w:br/>
        <w:t>Domain 3: Stewardship and Long-Term Maintenance</w:t>
      </w:r>
      <w:r>
        <w:br/>
      </w:r>
      <w:r>
        <w:br/>
        <w:t>Unlike private landlords,</w:t>
      </w:r>
      <w:r>
        <w:br/>
        <w:t>the Trust is obligated to:</w:t>
      </w:r>
      <w:r>
        <w:br/>
      </w:r>
      <w:r>
        <w:br/>
        <w:t>maintain buildings indefinitely</w:t>
      </w:r>
      <w:r>
        <w:br/>
      </w:r>
      <w:r>
        <w:br/>
        <w:t>retrofit units every 20–30 years</w:t>
      </w:r>
      <w:r>
        <w:br/>
      </w:r>
      <w:r>
        <w:br/>
        <w:t>ensure accessibility upgrades</w:t>
      </w:r>
      <w:r>
        <w:br/>
      </w:r>
      <w:r>
        <w:br/>
        <w:t>modernize infrastructure</w:t>
      </w:r>
      <w:r>
        <w:br/>
      </w:r>
      <w:r>
        <w:br/>
        <w:t>keep rents stable (when applicable)</w:t>
      </w:r>
      <w:r>
        <w:br/>
      </w:r>
      <w:r>
        <w:br/>
        <w:t>Stewardship replaces exploitation.</w:t>
      </w:r>
      <w:r>
        <w:br/>
      </w:r>
      <w:r>
        <w:br/>
        <w:t>---</w:t>
      </w:r>
      <w:r>
        <w:br/>
      </w:r>
      <w:r>
        <w:br/>
        <w:t>Domain 4: Regulation and Standards</w:t>
      </w:r>
      <w:r>
        <w:br/>
      </w:r>
      <w:r>
        <w:br/>
        <w:t>The Trust establishes national standards for:</w:t>
      </w:r>
      <w:r>
        <w:br/>
      </w:r>
      <w:r>
        <w:br/>
        <w:t>safety</w:t>
      </w:r>
      <w:r>
        <w:br/>
      </w:r>
      <w:r>
        <w:br/>
        <w:t>habitability</w:t>
      </w:r>
      <w:r>
        <w:br/>
      </w:r>
      <w:r>
        <w:br/>
        <w:t>accessibility</w:t>
      </w:r>
      <w:r>
        <w:br/>
      </w:r>
      <w:r>
        <w:br/>
        <w:t>environmental sustainability</w:t>
      </w:r>
      <w:r>
        <w:br/>
      </w:r>
      <w:r>
        <w:br/>
        <w:t>digital connectivity</w:t>
      </w:r>
      <w:r>
        <w:br/>
      </w:r>
      <w:r>
        <w:br/>
        <w:t>community design</w:t>
      </w:r>
      <w:r>
        <w:br/>
      </w:r>
      <w:r>
        <w:br/>
        <w:t>Local enforcement must comply.</w:t>
      </w:r>
      <w:r>
        <w:br/>
      </w:r>
      <w:r>
        <w:br/>
        <w:t>---</w:t>
      </w:r>
      <w:r>
        <w:br/>
      </w:r>
      <w:r>
        <w:br/>
        <w:t>Domain 5: Crisis Housing Response</w:t>
      </w:r>
      <w:r>
        <w:br/>
      </w:r>
      <w:r>
        <w:br/>
        <w:t>In disasters—climate, economic, or social—</w:t>
      </w:r>
      <w:r>
        <w:br/>
        <w:t>the NHT deploys:</w:t>
      </w:r>
      <w:r>
        <w:br/>
      </w:r>
      <w:r>
        <w:br/>
        <w:t>rapid-response modular units</w:t>
      </w:r>
      <w:r>
        <w:br/>
      </w:r>
      <w:r>
        <w:br/>
        <w:t>emergency relocation programs</w:t>
      </w:r>
      <w:r>
        <w:br/>
      </w:r>
      <w:r>
        <w:br/>
        <w:t>federal housing bridges</w:t>
      </w:r>
      <w:r>
        <w:br/>
      </w:r>
      <w:r>
        <w:br/>
        <w:t>community stabilization teams</w:t>
      </w:r>
      <w:r>
        <w:br/>
      </w:r>
      <w:r>
        <w:br/>
        <w:t>No more FEMA trailers.</w:t>
      </w:r>
      <w:r>
        <w:br/>
        <w:t>A real system replaces chaos.</w:t>
      </w:r>
      <w:r>
        <w:br/>
      </w:r>
      <w:r>
        <w:br/>
        <w:t>---</w:t>
      </w:r>
      <w:r>
        <w:br/>
      </w:r>
      <w:r>
        <w:br/>
        <w:t>Domain 6: Public–Cooperative Integration</w:t>
      </w:r>
      <w:r>
        <w:br/>
      </w:r>
      <w:r>
        <w:br/>
        <w:t>The NHT supports the growth of:</w:t>
      </w:r>
      <w:r>
        <w:br/>
      </w:r>
      <w:r>
        <w:br/>
        <w:t>housing cooperatives</w:t>
      </w:r>
      <w:r>
        <w:br/>
      </w:r>
      <w:r>
        <w:br/>
        <w:t>community land trusts</w:t>
      </w:r>
      <w:r>
        <w:br/>
      </w:r>
      <w:r>
        <w:br/>
        <w:t>mutual housing associations</w:t>
      </w:r>
      <w:r>
        <w:br/>
      </w:r>
      <w:r>
        <w:br/>
        <w:t>resident-owned communities</w:t>
      </w:r>
      <w:r>
        <w:br/>
      </w:r>
      <w:r>
        <w:br/>
        <w:t>The Trust becomes the spine,</w:t>
      </w:r>
      <w:r>
        <w:br/>
        <w:t>cooperatives become the limbs.</w:t>
      </w:r>
      <w:r>
        <w:br/>
      </w:r>
      <w:r>
        <w:br/>
        <w:t>---</w:t>
      </w:r>
      <w:r>
        <w:br/>
      </w:r>
      <w:r>
        <w:br/>
        <w:t>Domain 7: Research, Data, and Innovation</w:t>
      </w:r>
      <w:r>
        <w:br/>
      </w:r>
      <w:r>
        <w:br/>
        <w:t>A dedicated division focuses on:</w:t>
      </w:r>
      <w:r>
        <w:br/>
      </w:r>
      <w:r>
        <w:br/>
        <w:t>long-term housing demand forecasting</w:t>
      </w:r>
      <w:r>
        <w:br/>
      </w:r>
      <w:r>
        <w:br/>
        <w:t>ecological risk modeling</w:t>
      </w:r>
      <w:r>
        <w:br/>
      </w:r>
      <w:r>
        <w:br/>
        <w:t>social and economic impact data</w:t>
      </w:r>
      <w:r>
        <w:br/>
      </w:r>
      <w:r>
        <w:br/>
        <w:t>construction innovations</w:t>
      </w:r>
      <w:r>
        <w:br/>
      </w:r>
      <w:r>
        <w:br/>
        <w:t>new materials</w:t>
      </w:r>
      <w:r>
        <w:br/>
      </w:r>
      <w:r>
        <w:br/>
        <w:t>regenerative design</w:t>
      </w:r>
      <w:r>
        <w:br/>
      </w:r>
      <w:r>
        <w:br/>
        <w:t>urban planning</w:t>
      </w:r>
      <w:r>
        <w:br/>
      </w:r>
      <w:r>
        <w:br/>
        <w:t>Housing becomes a scientific discipline</w:t>
      </w:r>
      <w:r>
        <w:br/>
        <w:t>as much as an infrastructure one.</w:t>
      </w:r>
      <w:r>
        <w:br/>
      </w:r>
      <w:r>
        <w:br/>
        <w:t>---</w:t>
      </w:r>
      <w:r>
        <w:br/>
      </w:r>
      <w:r>
        <w:br/>
        <w:t>VI. Why “Public Housing” Must Be Reclaimed and Reinvented</w:t>
      </w:r>
      <w:r>
        <w:br/>
      </w:r>
      <w:r>
        <w:br/>
        <w:t>The plantation logic infected even the language of public housing.</w:t>
      </w:r>
      <w:r>
        <w:br/>
      </w:r>
      <w:r>
        <w:br/>
        <w:t>The old public housing model was designed to fail:</w:t>
      </w:r>
      <w:r>
        <w:br/>
      </w:r>
      <w:r>
        <w:br/>
        <w:t>underfunded</w:t>
      </w:r>
      <w:r>
        <w:br/>
      </w:r>
      <w:r>
        <w:br/>
        <w:t>segregated</w:t>
      </w:r>
      <w:r>
        <w:br/>
      </w:r>
      <w:r>
        <w:br/>
        <w:t>stigmatized</w:t>
      </w:r>
      <w:r>
        <w:br/>
      </w:r>
      <w:r>
        <w:br/>
        <w:t>deliberately deteriorated</w:t>
      </w:r>
      <w:r>
        <w:br/>
      </w:r>
      <w:r>
        <w:br/>
        <w:t>weaponized as political propaganda</w:t>
      </w:r>
      <w:r>
        <w:br/>
      </w:r>
      <w:r>
        <w:br/>
        <w:t>used to justify austerity</w:t>
      </w:r>
      <w:r>
        <w:br/>
      </w:r>
      <w:r>
        <w:br/>
        <w:t>isolated from economic opportunity</w:t>
      </w:r>
      <w:r>
        <w:br/>
      </w:r>
      <w:r>
        <w:br/>
        <w:t>It was not a safety net.</w:t>
      </w:r>
      <w:r>
        <w:br/>
        <w:t>It was a containment zone.</w:t>
      </w:r>
      <w:r>
        <w:br/>
      </w:r>
      <w:r>
        <w:br/>
        <w:t>The NHT redefines public housing as:</w:t>
      </w:r>
      <w:r>
        <w:br/>
      </w:r>
      <w:r>
        <w:br/>
        <w:t>desirable</w:t>
      </w:r>
      <w:r>
        <w:br/>
      </w:r>
      <w:r>
        <w:br/>
        <w:t>beautiful</w:t>
      </w:r>
      <w:r>
        <w:br/>
      </w:r>
      <w:r>
        <w:br/>
        <w:t>sustainable</w:t>
      </w:r>
      <w:r>
        <w:br/>
      </w:r>
      <w:r>
        <w:br/>
        <w:t>mixed-income</w:t>
      </w:r>
      <w:r>
        <w:br/>
      </w:r>
      <w:r>
        <w:br/>
        <w:t>stable</w:t>
      </w:r>
      <w:r>
        <w:br/>
      </w:r>
      <w:r>
        <w:br/>
        <w:t>community-driven</w:t>
      </w:r>
      <w:r>
        <w:br/>
      </w:r>
      <w:r>
        <w:br/>
        <w:t>ecologically sound</w:t>
      </w:r>
      <w:r>
        <w:br/>
      </w:r>
      <w:r>
        <w:br/>
        <w:t>democratically governed</w:t>
      </w:r>
      <w:r>
        <w:br/>
      </w:r>
      <w:r>
        <w:br/>
        <w:t>This is not “the projects.”</w:t>
      </w:r>
      <w:r>
        <w:br/>
        <w:t>This is the future of housing.</w:t>
      </w:r>
      <w:r>
        <w:br/>
      </w:r>
      <w:r>
        <w:br/>
        <w:t>---</w:t>
      </w:r>
      <w:r>
        <w:br/>
      </w:r>
      <w:r>
        <w:br/>
        <w:t>VII. The Fractal Impact of the National Housing Trust</w:t>
      </w:r>
      <w:r>
        <w:br/>
      </w:r>
      <w:r>
        <w:br/>
        <w:t>The NHT is fractal in its effects:</w:t>
      </w:r>
      <w:r>
        <w:br/>
      </w:r>
      <w:r>
        <w:br/>
        <w:t>Individual:</w:t>
      </w:r>
      <w:r>
        <w:br/>
      </w:r>
      <w:r>
        <w:br/>
        <w:t>Stability → mental clarity → autonomy → resilience.</w:t>
      </w:r>
      <w:r>
        <w:br/>
      </w:r>
      <w:r>
        <w:br/>
        <w:t>Family:</w:t>
      </w:r>
      <w:r>
        <w:br/>
      </w:r>
      <w:r>
        <w:br/>
        <w:t>Routine → safety → reduced stress → upward mobility.</w:t>
      </w:r>
      <w:r>
        <w:br/>
      </w:r>
      <w:r>
        <w:br/>
        <w:t>Community:</w:t>
      </w:r>
      <w:r>
        <w:br/>
      </w:r>
      <w:r>
        <w:br/>
        <w:t>Lower crime → stronger ties → mutual support → civic activity.</w:t>
      </w:r>
      <w:r>
        <w:br/>
      </w:r>
      <w:r>
        <w:br/>
        <w:t>Labor Market:</w:t>
      </w:r>
      <w:r>
        <w:br/>
      </w:r>
      <w:r>
        <w:br/>
        <w:t>People can refuse exploitation → wages rise → job quality increases.</w:t>
      </w:r>
      <w:r>
        <w:br/>
      </w:r>
      <w:r>
        <w:br/>
        <w:t>Healthcare:</w:t>
      </w:r>
      <w:r>
        <w:br/>
      </w:r>
      <w:r>
        <w:br/>
        <w:t>Stable housing dramatically lowers healthcare costs.</w:t>
      </w:r>
      <w:r>
        <w:br/>
      </w:r>
      <w:r>
        <w:br/>
        <w:t>Economy:</w:t>
      </w:r>
      <w:r>
        <w:br/>
      </w:r>
      <w:r>
        <w:br/>
        <w:t>Stability → predictability → long-term planning → sustainable growth.</w:t>
      </w:r>
      <w:r>
        <w:br/>
      </w:r>
      <w:r>
        <w:br/>
        <w:t>National Stability:</w:t>
      </w:r>
      <w:r>
        <w:br/>
      </w:r>
      <w:r>
        <w:br/>
        <w:t>A housed population is politically stable and less vulnerable to manipulation.</w:t>
      </w:r>
      <w:r>
        <w:br/>
      </w:r>
      <w:r>
        <w:br/>
        <w:t>Global:</w:t>
      </w:r>
      <w:r>
        <w:br/>
      </w:r>
      <w:r>
        <w:br/>
        <w:t>Reduced forced migration → more adaptive climate responses.</w:t>
      </w:r>
      <w:r>
        <w:br/>
      </w:r>
      <w:r>
        <w:br/>
        <w:t>The Trust stabilizes the entire civilization.</w:t>
      </w:r>
      <w:r>
        <w:br/>
      </w:r>
      <w:r>
        <w:br/>
        <w:t>---</w:t>
      </w:r>
      <w:r>
        <w:br/>
      </w:r>
      <w:r>
        <w:br/>
        <w:t>VIII. Why This Institution Cannot Be Privatized</w:t>
      </w:r>
      <w:r>
        <w:br/>
      </w:r>
      <w:r>
        <w:br/>
        <w:t>Privatization is the death of stability.</w:t>
      </w:r>
      <w:r>
        <w:br/>
      </w:r>
      <w:r>
        <w:br/>
        <w:t>If private actors controlled the Trust,</w:t>
      </w:r>
      <w:r>
        <w:br/>
        <w:t>they would:</w:t>
      </w:r>
      <w:r>
        <w:br/>
      </w:r>
      <w:r>
        <w:br/>
        <w:t>shrink supply</w:t>
      </w:r>
      <w:r>
        <w:br/>
      </w:r>
      <w:r>
        <w:br/>
        <w:t>raise prices</w:t>
      </w:r>
      <w:r>
        <w:br/>
      </w:r>
      <w:r>
        <w:br/>
        <w:t>reintroduce scarcity</w:t>
      </w:r>
      <w:r>
        <w:br/>
      </w:r>
      <w:r>
        <w:br/>
        <w:t>prioritize profit over people</w:t>
      </w:r>
      <w:r>
        <w:br/>
      </w:r>
      <w:r>
        <w:br/>
        <w:t>destabilize communities</w:t>
      </w:r>
      <w:r>
        <w:br/>
      </w:r>
      <w:r>
        <w:br/>
        <w:t>sell assets to investors</w:t>
      </w:r>
      <w:r>
        <w:br/>
      </w:r>
      <w:r>
        <w:br/>
        <w:t>undermine constitutional rights</w:t>
      </w:r>
      <w:r>
        <w:br/>
      </w:r>
      <w:r>
        <w:br/>
        <w:t>Therefore, the Trust is protected by law:</w:t>
      </w:r>
      <w:r>
        <w:br/>
      </w:r>
      <w:r>
        <w:br/>
        <w:t>cannot be sold</w:t>
      </w:r>
      <w:r>
        <w:br/>
      </w:r>
      <w:r>
        <w:br/>
        <w:t>cannot be privatized</w:t>
      </w:r>
      <w:r>
        <w:br/>
      </w:r>
      <w:r>
        <w:br/>
        <w:t>cannot be defunded</w:t>
      </w:r>
      <w:r>
        <w:br/>
      </w:r>
      <w:r>
        <w:br/>
        <w:t>cannot be deregulated</w:t>
      </w:r>
      <w:r>
        <w:br/>
      </w:r>
      <w:r>
        <w:br/>
        <w:t>cannot be captured</w:t>
      </w:r>
      <w:r>
        <w:br/>
      </w:r>
      <w:r>
        <w:br/>
        <w:t>It is a public institution that belongs to the people</w:t>
      </w:r>
      <w:r>
        <w:br/>
        <w:t>for as long as the nation exists.</w:t>
      </w:r>
      <w:r>
        <w:br/>
      </w:r>
      <w:r>
        <w:br/>
        <w:t>---</w:t>
      </w:r>
      <w:r>
        <w:br/>
      </w:r>
      <w:r>
        <w:br/>
        <w:t>IX. The Symbolic Meaning:</w:t>
      </w:r>
      <w:r>
        <w:br/>
      </w:r>
      <w:r>
        <w:br/>
        <w:t>A Nation That Can Finally House Itself</w:t>
      </w:r>
      <w:r>
        <w:br/>
      </w:r>
      <w:r>
        <w:br/>
        <w:t>The National Housing Trust is not just infrastructure.</w:t>
      </w:r>
      <w:r>
        <w:br/>
        <w:t>It is symbolic redemption.</w:t>
      </w:r>
      <w:r>
        <w:br/>
      </w:r>
      <w:r>
        <w:br/>
        <w:t>The old world said:</w:t>
      </w:r>
      <w:r>
        <w:br/>
      </w:r>
      <w:r>
        <w:br/>
        <w:t>“You are on your own.”</w:t>
      </w:r>
      <w:r>
        <w:br/>
      </w:r>
      <w:r>
        <w:br/>
        <w:t>“You must earn your right to shelter.”</w:t>
      </w:r>
      <w:r>
        <w:br/>
      </w:r>
      <w:r>
        <w:br/>
        <w:t>“If you fall, it’s your fault.”</w:t>
      </w:r>
      <w:r>
        <w:br/>
      </w:r>
      <w:r>
        <w:br/>
        <w:t>The Trust says:</w:t>
      </w:r>
      <w:r>
        <w:br/>
      </w:r>
      <w:r>
        <w:br/>
        <w:t>“The nation will not abandon you.”</w:t>
      </w:r>
      <w:r>
        <w:br/>
      </w:r>
      <w:r>
        <w:br/>
        <w:t>“Your stability is not conditional.”</w:t>
      </w:r>
      <w:r>
        <w:br/>
      </w:r>
      <w:r>
        <w:br/>
        <w:t>“You are home.”</w:t>
      </w:r>
      <w:r>
        <w:br/>
      </w:r>
      <w:r>
        <w:br/>
        <w:t>This is the most radical transformation</w:t>
      </w:r>
      <w:r>
        <w:br/>
        <w:t>since the abolition of chattel slavery</w:t>
      </w:r>
      <w:r>
        <w:br/>
        <w:t>because it ends the last acceptable form</w:t>
      </w:r>
      <w:r>
        <w:br/>
        <w:t>of human disposability.</w:t>
      </w:r>
      <w:r>
        <w:br/>
      </w:r>
      <w:r>
        <w:br/>
        <w:t>Housing becomes the anchor of belonging.</w:t>
      </w:r>
      <w:r>
        <w:br/>
      </w:r>
      <w:r>
        <w:br/>
        <w:t>A nation that houses its people</w:t>
      </w:r>
      <w:r>
        <w:br/>
        <w:t>is a nation reborn.</w:t>
      </w:r>
      <w:r>
        <w:br/>
      </w:r>
      <w:r>
        <w:br/>
        <w:t>---</w:t>
      </w:r>
      <w:r>
        <w:br/>
      </w:r>
      <w:r>
        <w:br/>
        <w:t>Conclusion:</w:t>
      </w:r>
      <w:r>
        <w:br/>
      </w:r>
      <w:r>
        <w:br/>
        <w:t>The Trust Is the Engine.</w:t>
      </w:r>
      <w:r>
        <w:br/>
        <w:t>Next We Activate the Laws That Make It Move.</w:t>
      </w:r>
      <w:r>
        <w:br/>
      </w:r>
      <w:r>
        <w:br/>
        <w:t>We now have:</w:t>
      </w:r>
      <w:r>
        <w:br/>
      </w:r>
      <w:r>
        <w:br/>
        <w:t>the constitutional guarantee</w:t>
      </w:r>
      <w:r>
        <w:br/>
      </w:r>
      <w:r>
        <w:br/>
        <w:t>the institutional backbone</w:t>
      </w:r>
      <w:r>
        <w:br/>
      </w:r>
      <w:r>
        <w:br/>
        <w:t>Next comes the machinery that implements it.</w:t>
      </w:r>
      <w:r>
        <w:br/>
      </w:r>
      <w:r>
        <w:br/>
        <w:t>In Chapter 27, we write:</w:t>
      </w:r>
      <w:r>
        <w:br/>
      </w:r>
      <w:r>
        <w:br/>
        <w:t>“The National Housing Transition Act:</w:t>
      </w:r>
      <w:r>
        <w:br/>
        <w:t>The Comprehensive Legislation That Implements Universal Housing.”</w:t>
      </w:r>
      <w:r>
        <w:br/>
      </w:r>
    </w:p>
    <w:p w14:paraId="6464FD3B" w14:textId="77777777" w:rsidR="009E30A3" w:rsidRDefault="00431BBD">
      <w:pPr>
        <w:spacing w:after="120"/>
      </w:pPr>
      <w:r>
        <w:br w:type="page"/>
      </w:r>
    </w:p>
    <w:p w14:paraId="1153AFB5" w14:textId="77777777" w:rsidR="009E30A3" w:rsidRDefault="00431BBD">
      <w:pPr>
        <w:pStyle w:val="Heading1"/>
        <w:spacing w:after="120"/>
      </w:pPr>
      <w:r>
        <w:rPr>
          <w:rFonts w:ascii="Garamond" w:eastAsia="Garamond" w:hAnsi="Garamond"/>
          <w:sz w:val="24"/>
        </w:rPr>
        <w:t>CHAPTER 27 — THE NATIONAL HOUSING TRANSITION ACT:</w:t>
      </w:r>
    </w:p>
    <w:p w14:paraId="2FA6FD4A" w14:textId="48CF84F4" w:rsidR="00734153" w:rsidRDefault="00431BBD" w:rsidP="00734153">
      <w:r>
        <w:br/>
        <w:t>THE COMPREHENSIVE LEGISLATION THAT IMPLEMENTS UNIVERSAL HOUSING</w:t>
      </w:r>
    </w:p>
    <w:p w14:paraId="1C4988F6" w14:textId="1A1841F4" w:rsidR="009E30A3" w:rsidRDefault="00431BBD">
      <w:pPr>
        <w:spacing w:after="120"/>
      </w:pPr>
      <w:r>
        <w:br/>
        <w:t>If the Constitutional Amendment is the promise,</w:t>
      </w:r>
      <w:r>
        <w:br/>
        <w:t>and the National Housing Trust is the institution,</w:t>
      </w:r>
      <w:r>
        <w:br/>
        <w:t>then the National Housing Transition Act is the machinery that makes the promise real.</w:t>
      </w:r>
      <w:r>
        <w:br/>
      </w:r>
      <w:r>
        <w:br/>
        <w:t>The National Housing Transition Act (NHTA) is the operational engine.</w:t>
      </w:r>
      <w:r>
        <w:br/>
        <w:t>It is the federal law that translates the constitutional right</w:t>
      </w:r>
      <w:r>
        <w:br/>
        <w:t>into processes, infrastructure, timelines, and enforceable obligations.</w:t>
      </w:r>
      <w:r>
        <w:br/>
      </w:r>
      <w:r>
        <w:br/>
        <w:t>Where the Trust is permanent,</w:t>
      </w:r>
      <w:r>
        <w:br/>
        <w:t>the Amendment is foundational,</w:t>
      </w:r>
      <w:r>
        <w:br/>
        <w:t>the Act is functional.</w:t>
      </w:r>
      <w:r>
        <w:br/>
      </w:r>
      <w:r>
        <w:br/>
        <w:t>This is the legislative equivalent</w:t>
      </w:r>
      <w:r>
        <w:br/>
        <w:t>of switching an entire nation</w:t>
      </w:r>
      <w:r>
        <w:br/>
        <w:t>from an extraction-based housing economy</w:t>
      </w:r>
      <w:r>
        <w:br/>
        <w:t>to a stability-based regenerative system.</w:t>
      </w:r>
      <w:r>
        <w:br/>
      </w:r>
      <w:r>
        <w:br/>
        <w:t>It is vast.</w:t>
      </w:r>
      <w:r>
        <w:br/>
        <w:t>It is detailed.</w:t>
      </w:r>
      <w:r>
        <w:br/>
        <w:t>It is airtight.</w:t>
      </w:r>
      <w:r>
        <w:br/>
        <w:t>And it is the culmination of all the architecture built so far.</w:t>
      </w:r>
      <w:r>
        <w:br/>
      </w:r>
      <w:r>
        <w:br/>
        <w:t>---</w:t>
      </w:r>
      <w:r>
        <w:br/>
      </w:r>
      <w:r>
        <w:br/>
        <w:t>I. Purpose of the NHTA</w:t>
      </w:r>
      <w:r>
        <w:br/>
      </w:r>
      <w:r>
        <w:br/>
        <w:t>A right without a mechanism is decoration. The Act is the mechanism.</w:t>
      </w:r>
      <w:r>
        <w:br/>
      </w:r>
      <w:r>
        <w:br/>
        <w:t>The NHTA has six core purposes:</w:t>
      </w:r>
      <w:r>
        <w:br/>
      </w:r>
      <w:r>
        <w:br/>
        <w:t>1. Implement universal housing access</w:t>
      </w:r>
      <w:r>
        <w:br/>
        <w:t>through national systems, standards, and processes.</w:t>
      </w:r>
      <w:r>
        <w:br/>
      </w:r>
      <w:r>
        <w:br/>
        <w:t>2. Transition the nation from a housing scarcity model</w:t>
      </w:r>
      <w:r>
        <w:br/>
        <w:t>to a housing abundance model.</w:t>
      </w:r>
      <w:r>
        <w:br/>
      </w:r>
      <w:r>
        <w:br/>
        <w:t>3. Stabilize existing households</w:t>
      </w:r>
      <w:r>
        <w:br/>
        <w:t>and prevent displacement.</w:t>
      </w:r>
      <w:r>
        <w:br/>
      </w:r>
      <w:r>
        <w:br/>
        <w:t>4. End homelessness</w:t>
      </w:r>
      <w:r>
        <w:br/>
        <w:t>permanently and systemically.</w:t>
      </w:r>
      <w:r>
        <w:br/>
      </w:r>
      <w:r>
        <w:br/>
        <w:t>5. Expand public, cooperative, and community housing stock</w:t>
      </w:r>
      <w:r>
        <w:br/>
        <w:t>at a scale large enough to guarantee universal access.</w:t>
      </w:r>
      <w:r>
        <w:br/>
      </w:r>
      <w:r>
        <w:br/>
        <w:t>6. Ensure the National Housing Trust has full operational authority</w:t>
      </w:r>
      <w:r>
        <w:br/>
        <w:t>to build, acquire, convert, and maintain housing infrastructure.</w:t>
      </w:r>
      <w:r>
        <w:br/>
      </w:r>
      <w:r>
        <w:br/>
        <w:t>This is industrial policy.</w:t>
      </w:r>
      <w:r>
        <w:br/>
        <w:t>This is social policy.</w:t>
      </w:r>
      <w:r>
        <w:br/>
        <w:t>This is economic reform.</w:t>
      </w:r>
      <w:r>
        <w:br/>
        <w:t>This is human liberation.</w:t>
      </w:r>
      <w:r>
        <w:br/>
        <w:t>All unified under one legislative structure.</w:t>
      </w:r>
      <w:r>
        <w:br/>
      </w:r>
      <w:r>
        <w:br/>
        <w:t>---</w:t>
      </w:r>
      <w:r>
        <w:br/>
      </w:r>
      <w:r>
        <w:br/>
        <w:t>II. The Five-Part Structure of the Act</w:t>
      </w:r>
      <w:r>
        <w:br/>
      </w:r>
      <w:r>
        <w:br/>
        <w:t>The NHTA is composed of five interlocking Titles:</w:t>
      </w:r>
      <w:r>
        <w:br/>
      </w:r>
      <w:r>
        <w:br/>
        <w:t>TITLE I — Immediate Stabilization</w:t>
      </w:r>
      <w:r>
        <w:br/>
      </w:r>
      <w:r>
        <w:br/>
        <w:t>Emergency measures to halt the crisis.</w:t>
      </w:r>
      <w:r>
        <w:br/>
      </w:r>
      <w:r>
        <w:br/>
        <w:t>TITLE II — National Housing Production &amp; Expansion</w:t>
      </w:r>
      <w:r>
        <w:br/>
      </w:r>
      <w:r>
        <w:br/>
        <w:t>Building new, sustainable, abundant housing.</w:t>
      </w:r>
      <w:r>
        <w:br/>
      </w:r>
      <w:r>
        <w:br/>
        <w:t>TITLE III — National Conversion, Acquisition &amp; Reclamation</w:t>
      </w:r>
      <w:r>
        <w:br/>
      </w:r>
      <w:r>
        <w:br/>
        <w:t>Repurposing the land, units, and buildings the system already has.</w:t>
      </w:r>
      <w:r>
        <w:br/>
      </w:r>
      <w:r>
        <w:br/>
        <w:t>TITLE IV — Universal Housing Access &amp; Resident Protections</w:t>
      </w:r>
      <w:r>
        <w:br/>
      </w:r>
      <w:r>
        <w:br/>
        <w:t>Guaranteeing and operationalizing the right to housing.</w:t>
      </w:r>
      <w:r>
        <w:br/>
      </w:r>
      <w:r>
        <w:br/>
        <w:t>TITLE V — Governance, Enforcement &amp; Funding</w:t>
      </w:r>
      <w:r>
        <w:br/>
      </w:r>
      <w:r>
        <w:br/>
        <w:t>Ensuring permanence, accountability, and resilience.</w:t>
      </w:r>
      <w:r>
        <w:br/>
      </w:r>
      <w:r>
        <w:br/>
        <w:t>Each Title is an engine; together they form the machine.</w:t>
      </w:r>
      <w:r>
        <w:br/>
      </w:r>
      <w:r>
        <w:br/>
        <w:t>---</w:t>
      </w:r>
      <w:r>
        <w:br/>
      </w:r>
      <w:r>
        <w:br/>
        <w:t>TITLE I — IMMEDIATE STABILIZATION MEASURES</w:t>
      </w:r>
      <w:r>
        <w:br/>
      </w:r>
      <w:r>
        <w:br/>
        <w:t>Stop the bleeding before you start the surgery.</w:t>
      </w:r>
      <w:r>
        <w:br/>
      </w:r>
      <w:r>
        <w:br/>
        <w:t>The first priority is preventing further damage.</w:t>
      </w:r>
      <w:r>
        <w:br/>
        <w:t>The Act imposes:</w:t>
      </w:r>
      <w:r>
        <w:br/>
      </w:r>
      <w:r>
        <w:br/>
        <w:t>Section 101 — National Eviction Moratorium (24–36 months)</w:t>
      </w:r>
      <w:r>
        <w:br/>
      </w:r>
      <w:r>
        <w:br/>
        <w:t>Evictions halted for qualifying households</w:t>
      </w:r>
      <w:r>
        <w:br/>
        <w:t>until universal re-housing pathways are available.</w:t>
      </w:r>
      <w:r>
        <w:br/>
      </w:r>
      <w:r>
        <w:br/>
        <w:t>Section 102 — National Rent Stabilization Framework</w:t>
      </w:r>
      <w:r>
        <w:br/>
      </w:r>
      <w:r>
        <w:br/>
        <w:t>Rent increases capped nationally during the transition.</w:t>
      </w:r>
      <w:r>
        <w:br/>
      </w:r>
      <w:r>
        <w:br/>
        <w:t>Section 103 — Emergency Housing Deployment Units</w:t>
      </w:r>
      <w:r>
        <w:br/>
      </w:r>
      <w:r>
        <w:br/>
        <w:t>Rapid housing expansion through:</w:t>
      </w:r>
      <w:r>
        <w:br/>
      </w:r>
      <w:r>
        <w:br/>
        <w:t>modular units</w:t>
      </w:r>
      <w:r>
        <w:br/>
      </w:r>
      <w:r>
        <w:br/>
        <w:t>converted temporary structures</w:t>
      </w:r>
      <w:r>
        <w:br/>
      </w:r>
      <w:r>
        <w:br/>
        <w:t>purchased vacant properties</w:t>
      </w:r>
      <w:r>
        <w:br/>
      </w:r>
      <w:r>
        <w:br/>
        <w:t>emergency retrofits</w:t>
      </w:r>
      <w:r>
        <w:br/>
      </w:r>
      <w:r>
        <w:br/>
        <w:t>Section 104 — Anti-Displacement Shield Zones</w:t>
      </w:r>
      <w:r>
        <w:br/>
      </w:r>
      <w:r>
        <w:br/>
        <w:t>Neighborhoods targeted by gentrification or predatory buy-ups</w:t>
      </w:r>
      <w:r>
        <w:br/>
        <w:t>receive legal protections:</w:t>
      </w:r>
      <w:r>
        <w:br/>
      </w:r>
      <w:r>
        <w:br/>
        <w:t>rent caps</w:t>
      </w:r>
      <w:r>
        <w:br/>
      </w:r>
      <w:r>
        <w:br/>
        <w:t>no-fault eviction bans</w:t>
      </w:r>
      <w:r>
        <w:br/>
      </w:r>
      <w:r>
        <w:br/>
        <w:t>corporate ownership limitations</w:t>
      </w:r>
      <w:r>
        <w:br/>
      </w:r>
      <w:r>
        <w:br/>
        <w:t>Section 105 — Registration of All Vacant Residential Units</w:t>
      </w:r>
      <w:r>
        <w:br/>
      </w:r>
      <w:r>
        <w:br/>
        <w:t>All owners must register vacancies.</w:t>
      </w:r>
      <w:r>
        <w:br/>
        <w:t>Unregistered units face fines.</w:t>
      </w:r>
      <w:r>
        <w:br/>
        <w:t>Long-term vacancy is prohibited.</w:t>
      </w:r>
      <w:r>
        <w:br/>
      </w:r>
      <w:r>
        <w:br/>
        <w:t>This Title stabilizes communities</w:t>
      </w:r>
      <w:r>
        <w:br/>
        <w:t>so the deeper restructuring can occur without mass suffering.</w:t>
      </w:r>
      <w:r>
        <w:br/>
      </w:r>
      <w:r>
        <w:br/>
        <w:t>---</w:t>
      </w:r>
      <w:r>
        <w:br/>
      </w:r>
      <w:r>
        <w:br/>
        <w:t>TITLE II — NATIONAL HOUSING PRODUCTION &amp; EXPANSION</w:t>
      </w:r>
      <w:r>
        <w:br/>
      </w:r>
      <w:r>
        <w:br/>
        <w:t>You cannot guarantee housing for all</w:t>
      </w:r>
      <w:r>
        <w:br/>
        <w:t>without building at unprecedented scale.</w:t>
      </w:r>
      <w:r>
        <w:br/>
      </w:r>
      <w:r>
        <w:br/>
        <w:t>This Title activates the engine of creation.</w:t>
      </w:r>
      <w:r>
        <w:br/>
      </w:r>
      <w:r>
        <w:br/>
        <w:t>Section 201 — National Housing Construction Plan (10-year mandate)</w:t>
      </w:r>
      <w:r>
        <w:br/>
      </w:r>
      <w:r>
        <w:br/>
        <w:t>A federally coordinated plan requiring:</w:t>
      </w:r>
      <w:r>
        <w:br/>
      </w:r>
      <w:r>
        <w:br/>
        <w:t>1.2–1.5 million new public/cooperative units per year</w:t>
      </w:r>
      <w:r>
        <w:br/>
      </w:r>
      <w:r>
        <w:br/>
        <w:t>prioritization of zero-emission eco-housing</w:t>
      </w:r>
      <w:r>
        <w:br/>
      </w:r>
      <w:r>
        <w:br/>
        <w:t>mixed-density urban design</w:t>
      </w:r>
      <w:r>
        <w:br/>
      </w:r>
      <w:r>
        <w:br/>
        <w:t>rural revitalization developments</w:t>
      </w:r>
      <w:r>
        <w:br/>
      </w:r>
      <w:r>
        <w:br/>
        <w:t>multi-generational and accessible designs</w:t>
      </w:r>
      <w:r>
        <w:br/>
      </w:r>
      <w:r>
        <w:br/>
        <w:t>Section 202 — Sustainable Materials &amp; Green Manufacturing Initiative</w:t>
      </w:r>
      <w:r>
        <w:br/>
      </w:r>
      <w:r>
        <w:br/>
        <w:t>The NHT leads a national push for:</w:t>
      </w:r>
      <w:r>
        <w:br/>
      </w:r>
      <w:r>
        <w:br/>
        <w:t>low-carbon concrete</w:t>
      </w:r>
      <w:r>
        <w:br/>
      </w:r>
      <w:r>
        <w:br/>
        <w:t>mass timber</w:t>
      </w:r>
      <w:r>
        <w:br/>
      </w:r>
      <w:r>
        <w:br/>
        <w:t>recycled materials industries</w:t>
      </w:r>
      <w:r>
        <w:br/>
      </w:r>
      <w:r>
        <w:br/>
        <w:t>regenerative design standards</w:t>
      </w:r>
      <w:r>
        <w:br/>
      </w:r>
      <w:r>
        <w:br/>
        <w:t>Section 203 — Workforce Mobilization Initiative</w:t>
      </w:r>
      <w:r>
        <w:br/>
      </w:r>
      <w:r>
        <w:br/>
        <w:t>A national jobs program training:</w:t>
      </w:r>
      <w:r>
        <w:br/>
      </w:r>
      <w:r>
        <w:br/>
        <w:t>construction workers</w:t>
      </w:r>
      <w:r>
        <w:br/>
      </w:r>
      <w:r>
        <w:br/>
        <w:t>engineers</w:t>
      </w:r>
      <w:r>
        <w:br/>
      </w:r>
      <w:r>
        <w:br/>
        <w:t>planners</w:t>
      </w:r>
      <w:r>
        <w:br/>
      </w:r>
      <w:r>
        <w:br/>
        <w:t>ecological designers</w:t>
      </w:r>
      <w:r>
        <w:br/>
      </w:r>
      <w:r>
        <w:br/>
        <w:t>maintenance technicians</w:t>
      </w:r>
      <w:r>
        <w:br/>
      </w:r>
      <w:r>
        <w:br/>
        <w:t>cooperative governance facilitators</w:t>
      </w:r>
      <w:r>
        <w:br/>
      </w:r>
      <w:r>
        <w:br/>
        <w:t>Housing becomes the national job engine.</w:t>
      </w:r>
      <w:r>
        <w:br/>
      </w:r>
      <w:r>
        <w:br/>
        <w:t>Section 204 — Public Land Activation</w:t>
      </w:r>
      <w:r>
        <w:br/>
      </w:r>
      <w:r>
        <w:br/>
        <w:t>Unused federal, state, and municipal lands</w:t>
      </w:r>
      <w:r>
        <w:br/>
        <w:t>are designated for immediate housing development.</w:t>
      </w:r>
      <w:r>
        <w:br/>
      </w:r>
      <w:r>
        <w:br/>
        <w:t>No more empty federal land next to overflowing shelters.</w:t>
      </w:r>
      <w:r>
        <w:br/>
      </w:r>
      <w:r>
        <w:br/>
        <w:t>Section 205 — Fast-Track Permitting System</w:t>
      </w:r>
      <w:r>
        <w:br/>
      </w:r>
      <w:r>
        <w:br/>
        <w:t>Projects under the NHT bypass local obstructionist zoning</w:t>
      </w:r>
      <w:r>
        <w:br/>
        <w:t>that maintains artificial scarcity.</w:t>
      </w:r>
      <w:r>
        <w:br/>
      </w:r>
      <w:r>
        <w:br/>
        <w:t>Housing abundance requires permission, not begging.</w:t>
      </w:r>
      <w:r>
        <w:br/>
      </w:r>
      <w:r>
        <w:br/>
        <w:t>---</w:t>
      </w:r>
      <w:r>
        <w:br/>
      </w:r>
      <w:r>
        <w:br/>
        <w:t>TITLE III — NATIONAL CONVERSION, ACQUISITION &amp; RECLAMATION</w:t>
      </w:r>
      <w:r>
        <w:br/>
      </w:r>
      <w:r>
        <w:br/>
        <w:t>We do not start from scratch.</w:t>
      </w:r>
      <w:r>
        <w:br/>
        <w:t>We reclaim what the old system hoarded, wasted, and abandoned.</w:t>
      </w:r>
      <w:r>
        <w:br/>
      </w:r>
      <w:r>
        <w:br/>
        <w:t>This Title transforms existing assets.</w:t>
      </w:r>
      <w:r>
        <w:br/>
      </w:r>
      <w:r>
        <w:br/>
        <w:t>Section 301 — Vacant Unit Conversion Act</w:t>
      </w:r>
      <w:r>
        <w:br/>
      </w:r>
      <w:r>
        <w:br/>
        <w:t>The NHT acquires:</w:t>
      </w:r>
      <w:r>
        <w:br/>
      </w:r>
      <w:r>
        <w:br/>
        <w:t>long-term vacancies</w:t>
      </w:r>
      <w:r>
        <w:br/>
      </w:r>
      <w:r>
        <w:br/>
        <w:t>corporate-owned speculative units</w:t>
      </w:r>
      <w:r>
        <w:br/>
      </w:r>
      <w:r>
        <w:br/>
        <w:t>abandoned rentals</w:t>
      </w:r>
      <w:r>
        <w:br/>
      </w:r>
      <w:r>
        <w:br/>
        <w:t>bank repossessions</w:t>
      </w:r>
      <w:r>
        <w:br/>
      </w:r>
      <w:r>
        <w:br/>
        <w:t>All are converted into public/cooperative housing.</w:t>
      </w:r>
      <w:r>
        <w:br/>
      </w:r>
      <w:r>
        <w:br/>
        <w:t>Section 302 — Commercial-to-Residential Reuse Initiative</w:t>
      </w:r>
      <w:r>
        <w:br/>
      </w:r>
      <w:r>
        <w:br/>
        <w:t>Empty malls, offices, hotels, and retail shells</w:t>
      </w:r>
      <w:r>
        <w:br/>
        <w:t>are converted into eco-residential communities.</w:t>
      </w:r>
      <w:r>
        <w:br/>
      </w:r>
      <w:r>
        <w:br/>
        <w:t>Section 303 — Anti-Monopoly Housing Measures</w:t>
      </w:r>
      <w:r>
        <w:br/>
      </w:r>
      <w:r>
        <w:br/>
        <w:t>Corporate landlords owning more than 500 units:</w:t>
      </w:r>
      <w:r>
        <w:br/>
      </w:r>
      <w:r>
        <w:br/>
        <w:t>face acquisition</w:t>
      </w:r>
      <w:r>
        <w:br/>
      </w:r>
      <w:r>
        <w:br/>
        <w:t>lose predatory rights</w:t>
      </w:r>
      <w:r>
        <w:br/>
      </w:r>
      <w:r>
        <w:br/>
        <w:t>are barred from evicting en masse</w:t>
      </w:r>
      <w:r>
        <w:br/>
      </w:r>
      <w:r>
        <w:br/>
        <w:t>must sell excess stock to the NHT</w:t>
      </w:r>
      <w:r>
        <w:br/>
      </w:r>
      <w:r>
        <w:br/>
        <w:t>Section 304 — Community Land Reclamation</w:t>
      </w:r>
      <w:r>
        <w:br/>
      </w:r>
      <w:r>
        <w:br/>
        <w:t>Communities may petition for:</w:t>
      </w:r>
      <w:r>
        <w:br/>
      </w:r>
      <w:r>
        <w:br/>
        <w:t>rematriation of land</w:t>
      </w:r>
      <w:r>
        <w:br/>
      </w:r>
      <w:r>
        <w:br/>
        <w:t>conversion into CLTs</w:t>
      </w:r>
      <w:r>
        <w:br/>
      </w:r>
      <w:r>
        <w:br/>
        <w:t>protection from predatory buyers</w:t>
      </w:r>
      <w:r>
        <w:br/>
      </w:r>
      <w:r>
        <w:br/>
        <w:t>cooperative redevelopment</w:t>
      </w:r>
      <w:r>
        <w:br/>
      </w:r>
      <w:r>
        <w:br/>
        <w:t>Section 305 — Abandoned Property Recovery Authority</w:t>
      </w:r>
      <w:r>
        <w:br/>
      </w:r>
      <w:r>
        <w:br/>
        <w:t>All abandoned homes are transferred automatically</w:t>
      </w:r>
      <w:r>
        <w:br/>
        <w:t>to the National Housing Trust.</w:t>
      </w:r>
      <w:r>
        <w:br/>
      </w:r>
      <w:r>
        <w:br/>
        <w:t>The nation stops letting homes rot</w:t>
      </w:r>
      <w:r>
        <w:br/>
        <w:t>while people sleep on sidewalks.</w:t>
      </w:r>
      <w:r>
        <w:br/>
      </w:r>
      <w:r>
        <w:br/>
        <w:t>---</w:t>
      </w:r>
      <w:r>
        <w:br/>
      </w:r>
      <w:r>
        <w:br/>
        <w:t>TITLE IV — UNIVERSAL HOUSING ACCESS &amp; RESIDENT PROTECTIONS</w:t>
      </w:r>
      <w:r>
        <w:br/>
      </w:r>
      <w:r>
        <w:br/>
        <w:t>This is where the constitutional right becomes operational.</w:t>
      </w:r>
      <w:r>
        <w:br/>
      </w:r>
      <w:r>
        <w:br/>
        <w:t>Section 401 — Universal Housing Application Portal</w:t>
      </w:r>
      <w:r>
        <w:br/>
      </w:r>
      <w:r>
        <w:br/>
        <w:t>One simple portal enters every resident into:</w:t>
      </w:r>
      <w:r>
        <w:br/>
      </w:r>
      <w:r>
        <w:br/>
        <w:t>public housing</w:t>
      </w:r>
      <w:r>
        <w:br/>
      </w:r>
      <w:r>
        <w:br/>
        <w:t>cooperative housing</w:t>
      </w:r>
      <w:r>
        <w:br/>
      </w:r>
      <w:r>
        <w:br/>
        <w:t>CLT options</w:t>
      </w:r>
      <w:r>
        <w:br/>
      </w:r>
      <w:r>
        <w:br/>
        <w:t>supportive housing</w:t>
      </w:r>
      <w:r>
        <w:br/>
      </w:r>
      <w:r>
        <w:br/>
        <w:t>accessible housing</w:t>
      </w:r>
      <w:r>
        <w:br/>
      </w:r>
      <w:r>
        <w:br/>
        <w:t>eco-housing</w:t>
      </w:r>
      <w:r>
        <w:br/>
      </w:r>
      <w:r>
        <w:br/>
        <w:t>No more bureaucratic labyrinths.</w:t>
      </w:r>
      <w:r>
        <w:br/>
      </w:r>
      <w:r>
        <w:br/>
        <w:t>Section 402 — Guaranteed Permanent Rehousing</w:t>
      </w:r>
      <w:r>
        <w:br/>
      </w:r>
      <w:r>
        <w:br/>
        <w:t>Any person displaced by:</w:t>
      </w:r>
      <w:r>
        <w:br/>
      </w:r>
      <w:r>
        <w:br/>
        <w:t>eviction</w:t>
      </w:r>
      <w:r>
        <w:br/>
      </w:r>
      <w:r>
        <w:br/>
        <w:t>disaster</w:t>
      </w:r>
      <w:r>
        <w:br/>
      </w:r>
      <w:r>
        <w:br/>
        <w:t>domestic violence</w:t>
      </w:r>
      <w:r>
        <w:br/>
      </w:r>
      <w:r>
        <w:br/>
        <w:t>economic instability</w:t>
      </w:r>
      <w:r>
        <w:br/>
      </w:r>
      <w:r>
        <w:br/>
        <w:t>…is immediately placed into permanent housing</w:t>
      </w:r>
      <w:r>
        <w:br/>
        <w:t>by the NHT.</w:t>
      </w:r>
      <w:r>
        <w:br/>
      </w:r>
      <w:r>
        <w:br/>
        <w:t>Section 403 — No-Fault Eviction Abolition</w:t>
      </w:r>
      <w:r>
        <w:br/>
      </w:r>
      <w:r>
        <w:br/>
        <w:t>No more:</w:t>
      </w:r>
      <w:r>
        <w:br/>
      </w:r>
      <w:r>
        <w:br/>
        <w:t>landlord retaliation</w:t>
      </w:r>
      <w:r>
        <w:br/>
      </w:r>
      <w:r>
        <w:br/>
        <w:t>arbitrary eviction</w:t>
      </w:r>
      <w:r>
        <w:br/>
      </w:r>
      <w:r>
        <w:br/>
        <w:t>“renovictions”</w:t>
      </w:r>
      <w:r>
        <w:br/>
      </w:r>
      <w:r>
        <w:br/>
        <w:t>gentrification purges</w:t>
      </w:r>
      <w:r>
        <w:br/>
      </w:r>
      <w:r>
        <w:br/>
        <w:t>Section 404 — Right to Community Stability</w:t>
      </w:r>
      <w:r>
        <w:br/>
      </w:r>
      <w:r>
        <w:br/>
        <w:t>Residents can remain in their community</w:t>
      </w:r>
      <w:r>
        <w:br/>
        <w:t>through redevelopment cycles.</w:t>
      </w:r>
      <w:r>
        <w:br/>
      </w:r>
      <w:r>
        <w:br/>
        <w:t>Section 405 — Housing Accessibility Mandate</w:t>
      </w:r>
      <w:r>
        <w:br/>
      </w:r>
      <w:r>
        <w:br/>
        <w:t>All new housing must be accessible.</w:t>
      </w:r>
      <w:r>
        <w:br/>
        <w:t>Retrofits required for existing units.</w:t>
      </w:r>
      <w:r>
        <w:br/>
      </w:r>
      <w:r>
        <w:br/>
        <w:t>Section 406 — Resident Governance Rights</w:t>
      </w:r>
      <w:r>
        <w:br/>
      </w:r>
      <w:r>
        <w:br/>
        <w:t>Residents participate in decision-making through:</w:t>
      </w:r>
      <w:r>
        <w:br/>
      </w:r>
      <w:r>
        <w:br/>
        <w:t>cooperative councils</w:t>
      </w:r>
      <w:r>
        <w:br/>
      </w:r>
      <w:r>
        <w:br/>
        <w:t>community housing boards</w:t>
      </w:r>
      <w:r>
        <w:br/>
      </w:r>
      <w:r>
        <w:br/>
        <w:t>participatory budgeting</w:t>
      </w:r>
      <w:r>
        <w:br/>
      </w:r>
      <w:r>
        <w:br/>
        <w:t>standard grievance systems</w:t>
      </w:r>
      <w:r>
        <w:br/>
      </w:r>
      <w:r>
        <w:br/>
        <w:t>Communities gain power over their own living conditions.</w:t>
      </w:r>
      <w:r>
        <w:br/>
      </w:r>
      <w:r>
        <w:br/>
        <w:t>---</w:t>
      </w:r>
      <w:r>
        <w:br/>
      </w:r>
      <w:r>
        <w:br/>
        <w:t>TITLE V — GOVERNANCE, ENFORCEMENT &amp; FUNDING</w:t>
      </w:r>
      <w:r>
        <w:br/>
      </w:r>
      <w:r>
        <w:br/>
        <w:t>This Title ensures permanence and resilience.</w:t>
      </w:r>
      <w:r>
        <w:br/>
      </w:r>
      <w:r>
        <w:br/>
        <w:t>Section 501 — Funding of the National Housing Trust</w:t>
      </w:r>
      <w:r>
        <w:br/>
      </w:r>
      <w:r>
        <w:br/>
        <w:t>Stabilized through:</w:t>
      </w:r>
      <w:r>
        <w:br/>
      </w:r>
      <w:r>
        <w:br/>
        <w:t>sovereign fund endowment</w:t>
      </w:r>
      <w:r>
        <w:br/>
      </w:r>
      <w:r>
        <w:br/>
        <w:t>progressive taxation mechanisms</w:t>
      </w:r>
      <w:r>
        <w:br/>
      </w:r>
      <w:r>
        <w:br/>
        <w:t>anti-speculation penalties</w:t>
      </w:r>
      <w:r>
        <w:br/>
      </w:r>
      <w:r>
        <w:br/>
        <w:t>reclaimed wealth from corporate violations</w:t>
      </w:r>
      <w:r>
        <w:br/>
      </w:r>
      <w:r>
        <w:br/>
        <w:t>long-term infrastructure bonds</w:t>
      </w:r>
      <w:r>
        <w:br/>
      </w:r>
      <w:r>
        <w:br/>
        <w:t>redirected rental subsidies</w:t>
      </w:r>
      <w:r>
        <w:br/>
      </w:r>
      <w:r>
        <w:br/>
        <w:t>Section 502 — Enforcement Authority</w:t>
      </w:r>
      <w:r>
        <w:br/>
      </w:r>
      <w:r>
        <w:br/>
        <w:t>The NHT is empowered to:</w:t>
      </w:r>
      <w:r>
        <w:br/>
      </w:r>
      <w:r>
        <w:br/>
        <w:t>block predatory buyouts</w:t>
      </w:r>
      <w:r>
        <w:br/>
      </w:r>
      <w:r>
        <w:br/>
        <w:t>penalize housing violations</w:t>
      </w:r>
      <w:r>
        <w:br/>
      </w:r>
      <w:r>
        <w:br/>
        <w:t>enforce quality standards</w:t>
      </w:r>
      <w:r>
        <w:br/>
      </w:r>
      <w:r>
        <w:br/>
        <w:t>investigate speculation</w:t>
      </w:r>
      <w:r>
        <w:br/>
      </w:r>
      <w:r>
        <w:br/>
        <w:t>seize abandoned units</w:t>
      </w:r>
      <w:r>
        <w:br/>
      </w:r>
      <w:r>
        <w:br/>
        <w:t>override harmful local zoning</w:t>
      </w:r>
      <w:r>
        <w:br/>
      </w:r>
      <w:r>
        <w:br/>
        <w:t>Section 503 — Federal-State Integration Structure</w:t>
      </w:r>
      <w:r>
        <w:br/>
      </w:r>
      <w:r>
        <w:br/>
        <w:t>Clear mandates for collaboration</w:t>
      </w:r>
      <w:r>
        <w:br/>
        <w:t>with penalties for noncompliance.</w:t>
      </w:r>
      <w:r>
        <w:br/>
      </w:r>
      <w:r>
        <w:br/>
        <w:t>Section 504 — Emergency Housing Powers Act</w:t>
      </w:r>
      <w:r>
        <w:br/>
      </w:r>
      <w:r>
        <w:br/>
        <w:t>The NHT can:</w:t>
      </w:r>
      <w:r>
        <w:br/>
      </w:r>
      <w:r>
        <w:br/>
        <w:t>mobilize rapid-response units</w:t>
      </w:r>
      <w:r>
        <w:br/>
      </w:r>
      <w:r>
        <w:br/>
        <w:t>evacuate regions</w:t>
      </w:r>
      <w:r>
        <w:br/>
      </w:r>
      <w:r>
        <w:br/>
        <w:t>deploy temporary housing</w:t>
      </w:r>
      <w:r>
        <w:br/>
      </w:r>
      <w:r>
        <w:br/>
        <w:t>reconstruct post-disaster communities</w:t>
      </w:r>
      <w:r>
        <w:br/>
      </w:r>
      <w:r>
        <w:br/>
        <w:t>stabilize markets during recessions</w:t>
      </w:r>
      <w:r>
        <w:br/>
      </w:r>
      <w:r>
        <w:br/>
        <w:t>Section 505 — Sunset of Extractive Housing Systems</w:t>
      </w:r>
      <w:r>
        <w:br/>
      </w:r>
      <w:r>
        <w:br/>
        <w:t>Phased elimination of:</w:t>
      </w:r>
      <w:r>
        <w:br/>
      </w:r>
      <w:r>
        <w:br/>
        <w:t>predatory landlord practices</w:t>
      </w:r>
      <w:r>
        <w:br/>
      </w:r>
      <w:r>
        <w:br/>
        <w:t>speculative markets</w:t>
      </w:r>
      <w:r>
        <w:br/>
      </w:r>
      <w:r>
        <w:br/>
        <w:t>tax loopholes</w:t>
      </w:r>
      <w:r>
        <w:br/>
      </w:r>
      <w:r>
        <w:br/>
        <w:t>discriminatory covenants</w:t>
      </w:r>
      <w:r>
        <w:br/>
      </w:r>
      <w:r>
        <w:br/>
        <w:t>exclusionary zoning</w:t>
      </w:r>
      <w:r>
        <w:br/>
      </w:r>
      <w:r>
        <w:br/>
        <w:t>corporate block acquisitions</w:t>
      </w:r>
      <w:r>
        <w:br/>
      </w:r>
      <w:r>
        <w:br/>
        <w:t>The extractive housing economy is dismantled</w:t>
      </w:r>
      <w:r>
        <w:br/>
        <w:t>phase by phase.</w:t>
      </w:r>
      <w:r>
        <w:br/>
      </w:r>
      <w:r>
        <w:br/>
        <w:t>---</w:t>
      </w:r>
      <w:r>
        <w:br/>
      </w:r>
      <w:r>
        <w:br/>
        <w:t>VII. The Fractal Impact of the NHTA</w:t>
      </w:r>
      <w:r>
        <w:br/>
      </w:r>
      <w:r>
        <w:br/>
        <w:t>This Act transforms society at every scale:</w:t>
      </w:r>
      <w:r>
        <w:br/>
      </w:r>
      <w:r>
        <w:br/>
        <w:t>Individual:</w:t>
      </w:r>
      <w:r>
        <w:br/>
      </w:r>
      <w:r>
        <w:br/>
        <w:t>Security → autonomy → mental wellness → political participation.</w:t>
      </w:r>
      <w:r>
        <w:br/>
      </w:r>
      <w:r>
        <w:br/>
        <w:t>Family:</w:t>
      </w:r>
      <w:r>
        <w:br/>
      </w:r>
      <w:r>
        <w:br/>
        <w:t>Safety → predictability → long-term planning → intergenerational uplift.</w:t>
      </w:r>
      <w:r>
        <w:br/>
      </w:r>
      <w:r>
        <w:br/>
        <w:t>Community:</w:t>
      </w:r>
      <w:r>
        <w:br/>
      </w:r>
      <w:r>
        <w:br/>
        <w:t>Stability → cooperation → reduced crime → shared prosperity.</w:t>
      </w:r>
      <w:r>
        <w:br/>
      </w:r>
      <w:r>
        <w:br/>
        <w:t>Economy:</w:t>
      </w:r>
      <w:r>
        <w:br/>
      </w:r>
      <w:r>
        <w:br/>
        <w:t>Less churn → less waste → more productivity → sustainable growth.</w:t>
      </w:r>
      <w:r>
        <w:br/>
      </w:r>
      <w:r>
        <w:br/>
        <w:t>Nation:</w:t>
      </w:r>
      <w:r>
        <w:br/>
      </w:r>
      <w:r>
        <w:br/>
        <w:t>Lower inequality → higher cohesion → reduced volatility.</w:t>
      </w:r>
      <w:r>
        <w:br/>
      </w:r>
      <w:r>
        <w:br/>
        <w:t>Environment:</w:t>
      </w:r>
      <w:r>
        <w:br/>
      </w:r>
      <w:r>
        <w:br/>
        <w:t>Eco-housing → lower emissions → regenerative land use.</w:t>
      </w:r>
      <w:r>
        <w:br/>
      </w:r>
      <w:r>
        <w:br/>
        <w:t>The Act is the hinge</w:t>
      </w:r>
      <w:r>
        <w:br/>
        <w:t>between the collapsing world</w:t>
      </w:r>
      <w:r>
        <w:br/>
        <w:t>and the emerging one.</w:t>
      </w:r>
      <w:r>
        <w:br/>
      </w:r>
      <w:r>
        <w:br/>
        <w:t>---</w:t>
      </w:r>
      <w:r>
        <w:br/>
      </w:r>
      <w:r>
        <w:br/>
        <w:t>VIII. Why the Act Cannot Be Reversed</w:t>
      </w:r>
      <w:r>
        <w:br/>
      </w:r>
      <w:r>
        <w:br/>
        <w:t>Because it is tied to:</w:t>
      </w:r>
      <w:r>
        <w:br/>
      </w:r>
      <w:r>
        <w:br/>
        <w:t>the Constitutional Amendment</w:t>
      </w:r>
      <w:r>
        <w:br/>
      </w:r>
      <w:r>
        <w:br/>
        <w:t>the National Housing Trust</w:t>
      </w:r>
      <w:r>
        <w:br/>
      </w:r>
      <w:r>
        <w:br/>
        <w:t>binding enforcement mechanisms</w:t>
      </w:r>
      <w:r>
        <w:br/>
      </w:r>
      <w:r>
        <w:br/>
        <w:t>permanent funding</w:t>
      </w:r>
      <w:r>
        <w:br/>
      </w:r>
      <w:r>
        <w:br/>
        <w:t>judicial protection</w:t>
      </w:r>
      <w:r>
        <w:br/>
      </w:r>
      <w:r>
        <w:br/>
        <w:t>community governance</w:t>
      </w:r>
      <w:r>
        <w:br/>
      </w:r>
      <w:r>
        <w:br/>
        <w:t>Destroying one part</w:t>
      </w:r>
      <w:r>
        <w:br/>
        <w:t>requires destroying the entire architecture—</w:t>
      </w:r>
      <w:r>
        <w:br/>
        <w:t>an impossible task</w:t>
      </w:r>
      <w:r>
        <w:br/>
        <w:t>once the system stabilizes the population.</w:t>
      </w:r>
      <w:r>
        <w:br/>
      </w:r>
      <w:r>
        <w:br/>
        <w:t>A housed population will not vote</w:t>
      </w:r>
      <w:r>
        <w:br/>
        <w:t>to return to homelessness.</w:t>
      </w:r>
      <w:r>
        <w:br/>
      </w:r>
      <w:r>
        <w:br/>
        <w:t>---</w:t>
      </w:r>
      <w:r>
        <w:br/>
      </w:r>
      <w:r>
        <w:br/>
        <w:t>Conclusion:</w:t>
      </w:r>
      <w:r>
        <w:br/>
      </w:r>
      <w:r>
        <w:br/>
        <w:t>The Act Is the Engine of Liberation</w:t>
      </w:r>
      <w:r>
        <w:br/>
      </w:r>
      <w:r>
        <w:br/>
        <w:t>With the NHTA complete,</w:t>
      </w:r>
      <w:r>
        <w:br/>
        <w:t>the national transition becomes feasible, operational,</w:t>
      </w:r>
      <w:r>
        <w:br/>
        <w:t>and legally enforceable.</w:t>
      </w:r>
      <w:r>
        <w:br/>
      </w:r>
      <w:r>
        <w:br/>
        <w:t>We have now built:</w:t>
      </w:r>
      <w:r>
        <w:br/>
      </w:r>
      <w:r>
        <w:br/>
        <w:t>The Right</w:t>
      </w:r>
      <w:r>
        <w:br/>
      </w:r>
      <w:r>
        <w:br/>
        <w:t>The Institution</w:t>
      </w:r>
      <w:r>
        <w:br/>
      </w:r>
      <w:r>
        <w:br/>
        <w:t>The Mechanism</w:t>
      </w:r>
      <w:r>
        <w:br/>
      </w:r>
      <w:r>
        <w:br/>
        <w:t>Next:</w:t>
      </w:r>
      <w:r>
        <w:br/>
        <w:t>we design the actual system that emerges on the other side.</w:t>
      </w:r>
      <w:r>
        <w:br/>
      </w:r>
      <w:r>
        <w:br/>
        <w:t>In Chapter 28, we write:</w:t>
      </w:r>
      <w:r>
        <w:br/>
      </w:r>
      <w:r>
        <w:br/>
        <w:t>“The Regenerative Housing Economy:</w:t>
      </w:r>
      <w:r>
        <w:br/>
        <w:t>Replacing Scarcity with Abundance.”</w:t>
      </w:r>
    </w:p>
    <w:p w14:paraId="4C180761" w14:textId="77777777" w:rsidR="009E30A3" w:rsidRDefault="00431BBD">
      <w:pPr>
        <w:spacing w:after="120"/>
      </w:pPr>
      <w:r>
        <w:br w:type="page"/>
      </w:r>
    </w:p>
    <w:p w14:paraId="50DFEF0D" w14:textId="77777777" w:rsidR="009E30A3" w:rsidRDefault="00431BBD">
      <w:pPr>
        <w:pStyle w:val="Heading1"/>
        <w:spacing w:after="120"/>
      </w:pPr>
      <w:r>
        <w:rPr>
          <w:rFonts w:ascii="Garamond" w:eastAsia="Garamond" w:hAnsi="Garamond"/>
          <w:sz w:val="24"/>
        </w:rPr>
        <w:t>CHAPTER 28 — THE REGENERATIVE HOUSING ECONOMY:</w:t>
      </w:r>
    </w:p>
    <w:p w14:paraId="073BF6DC" w14:textId="2E487C28" w:rsidR="007119A4" w:rsidRDefault="00431BBD" w:rsidP="006B46B1">
      <w:r>
        <w:br/>
        <w:t>REPLACING SCARCITY WITH ABUNDANCE</w:t>
      </w:r>
    </w:p>
    <w:p w14:paraId="31E894A1" w14:textId="793F2A05" w:rsidR="009E30A3" w:rsidRDefault="00431BBD">
      <w:pPr>
        <w:spacing w:after="120"/>
      </w:pPr>
      <w:r>
        <w:br/>
        <w:t>If extraction economics made housing a commodity,</w:t>
      </w:r>
      <w:r>
        <w:br/>
        <w:t>then regeneration economics makes housing a commons.</w:t>
      </w:r>
      <w:r>
        <w:br/>
      </w:r>
      <w:r>
        <w:br/>
        <w:t>We have now reached the pivot point</w:t>
      </w:r>
      <w:r>
        <w:br/>
        <w:t>where the machinery of universal housing</w:t>
      </w:r>
      <w:r>
        <w:br/>
        <w:t>meets the new economic model that supports it.</w:t>
      </w:r>
      <w:r>
        <w:br/>
      </w:r>
      <w:r>
        <w:br/>
        <w:t>Everything up to this chapter has dismantled the old order:</w:t>
      </w:r>
      <w:r>
        <w:br/>
      </w:r>
      <w:r>
        <w:br/>
        <w:t>The plantation logic</w:t>
      </w:r>
      <w:r>
        <w:br/>
      </w:r>
      <w:r>
        <w:br/>
        <w:t>The extraction economy</w:t>
      </w:r>
      <w:r>
        <w:br/>
      </w:r>
      <w:r>
        <w:br/>
        <w:t>The commodification of survival</w:t>
      </w:r>
      <w:r>
        <w:br/>
      </w:r>
      <w:r>
        <w:br/>
        <w:t>The weaponization of instability</w:t>
      </w:r>
      <w:r>
        <w:br/>
      </w:r>
      <w:r>
        <w:br/>
        <w:t>The market logic of scarcity</w:t>
      </w:r>
      <w:r>
        <w:br/>
      </w:r>
      <w:r>
        <w:br/>
        <w:t>The feudalization of property</w:t>
      </w:r>
      <w:r>
        <w:br/>
      </w:r>
      <w:r>
        <w:br/>
        <w:t>The financialization of homes</w:t>
      </w:r>
      <w:r>
        <w:br/>
      </w:r>
      <w:r>
        <w:br/>
        <w:t>The collapse built into the system</w:t>
      </w:r>
      <w:r>
        <w:br/>
      </w:r>
      <w:r>
        <w:br/>
        <w:t>Now we build the opposite.</w:t>
      </w:r>
      <w:r>
        <w:br/>
      </w:r>
      <w:r>
        <w:br/>
        <w:t>This chapter creates the regenerative housing economy—</w:t>
      </w:r>
      <w:r>
        <w:br/>
        <w:t>a system designed not to extract wealth from people,</w:t>
      </w:r>
      <w:r>
        <w:br/>
        <w:t>but to return stability, capacity, and abundance</w:t>
      </w:r>
      <w:r>
        <w:br/>
        <w:t>to individuals, families, communities, and the nation.</w:t>
      </w:r>
      <w:r>
        <w:br/>
      </w:r>
      <w:r>
        <w:br/>
        <w:t>This is not a tweak.</w:t>
      </w:r>
      <w:r>
        <w:br/>
        <w:t>This is not a reform.</w:t>
      </w:r>
      <w:r>
        <w:br/>
        <w:t>This is not “affordable housing”</w:t>
      </w:r>
      <w:r>
        <w:br/>
        <w:t>or “middle-class housing policy.”</w:t>
      </w:r>
      <w:r>
        <w:br/>
      </w:r>
      <w:r>
        <w:br/>
        <w:t>This is the architecture of a new civilization.</w:t>
      </w:r>
      <w:r>
        <w:br/>
      </w:r>
      <w:r>
        <w:br/>
        <w:t>---</w:t>
      </w:r>
      <w:r>
        <w:br/>
      </w:r>
      <w:r>
        <w:br/>
        <w:t>I. The Core Premise of the Regenerative Housing Economy</w:t>
      </w:r>
      <w:r>
        <w:br/>
      </w:r>
      <w:r>
        <w:br/>
        <w:t>Homes are not assets.</w:t>
      </w:r>
      <w:r>
        <w:br/>
        <w:t>Homes are not investments.</w:t>
      </w:r>
      <w:r>
        <w:br/>
        <w:t>Homes are not speculative vehicles.</w:t>
      </w:r>
      <w:r>
        <w:br/>
        <w:t>Homes are the foundation of life.</w:t>
      </w:r>
      <w:r>
        <w:br/>
      </w:r>
      <w:r>
        <w:br/>
        <w:t>The regenerative housing economy is built on one principle:</w:t>
      </w:r>
      <w:r>
        <w:br/>
      </w:r>
      <w:r>
        <w:br/>
        <w:t>Housing must generate more life, stability, and community</w:t>
      </w:r>
      <w:r>
        <w:br/>
        <w:t>than it consumes.</w:t>
      </w:r>
      <w:r>
        <w:br/>
      </w:r>
      <w:r>
        <w:br/>
        <w:t>This is not metaphorical.</w:t>
      </w:r>
      <w:r>
        <w:br/>
        <w:t>It is measurable.</w:t>
      </w:r>
      <w:r>
        <w:br/>
      </w:r>
      <w:r>
        <w:br/>
        <w:t>Regenerative housing produces:</w:t>
      </w:r>
      <w:r>
        <w:br/>
      </w:r>
      <w:r>
        <w:br/>
        <w:t>health</w:t>
      </w:r>
      <w:r>
        <w:br/>
      </w:r>
      <w:r>
        <w:br/>
        <w:t>mental clarity</w:t>
      </w:r>
      <w:r>
        <w:br/>
      </w:r>
      <w:r>
        <w:br/>
        <w:t>long-term security</w:t>
      </w:r>
      <w:r>
        <w:br/>
      </w:r>
      <w:r>
        <w:br/>
        <w:t>reduced crime</w:t>
      </w:r>
      <w:r>
        <w:br/>
      </w:r>
      <w:r>
        <w:br/>
        <w:t>higher education outcomes</w:t>
      </w:r>
      <w:r>
        <w:br/>
      </w:r>
      <w:r>
        <w:br/>
        <w:t>community cohesion</w:t>
      </w:r>
      <w:r>
        <w:br/>
      </w:r>
      <w:r>
        <w:br/>
        <w:t>reduced inequality</w:t>
      </w:r>
      <w:r>
        <w:br/>
      </w:r>
      <w:r>
        <w:br/>
        <w:t>reduced healthcare costs</w:t>
      </w:r>
      <w:r>
        <w:br/>
      </w:r>
      <w:r>
        <w:br/>
        <w:t>economic stability</w:t>
      </w:r>
      <w:r>
        <w:br/>
      </w:r>
      <w:r>
        <w:br/>
        <w:t>ecological resilience</w:t>
      </w:r>
      <w:r>
        <w:br/>
      </w:r>
      <w:r>
        <w:br/>
        <w:t>Extraction housing produces the opposite.</w:t>
      </w:r>
      <w:r>
        <w:br/>
      </w:r>
      <w:r>
        <w:br/>
        <w:t>The regenerative housing economy exists</w:t>
      </w:r>
      <w:r>
        <w:br/>
        <w:t>to replace the downward spiral of extraction</w:t>
      </w:r>
      <w:r>
        <w:br/>
        <w:t>with the upward spiral of stability.</w:t>
      </w:r>
      <w:r>
        <w:br/>
      </w:r>
      <w:r>
        <w:br/>
        <w:t>---</w:t>
      </w:r>
      <w:r>
        <w:br/>
      </w:r>
      <w:r>
        <w:br/>
        <w:t>II. The Transition Away from a Scarcity-Based Housing Market</w:t>
      </w:r>
      <w:r>
        <w:br/>
      </w:r>
      <w:r>
        <w:br/>
        <w:t>Scarcity is not a natural reality—</w:t>
      </w:r>
      <w:r>
        <w:br/>
        <w:t>it is a manufactured economic strategy.</w:t>
      </w:r>
      <w:r>
        <w:br/>
      </w:r>
      <w:r>
        <w:br/>
        <w:t>The old housing economy relied on:</w:t>
      </w:r>
      <w:r>
        <w:br/>
      </w:r>
      <w:r>
        <w:br/>
        <w:t>artificially limited supply</w:t>
      </w:r>
      <w:r>
        <w:br/>
      </w:r>
      <w:r>
        <w:br/>
        <w:t>zoning designed to choke density</w:t>
      </w:r>
      <w:r>
        <w:br/>
      </w:r>
      <w:r>
        <w:br/>
        <w:t>land scarcity games</w:t>
      </w:r>
      <w:r>
        <w:br/>
      </w:r>
      <w:r>
        <w:br/>
        <w:t>corporate monopolization</w:t>
      </w:r>
      <w:r>
        <w:br/>
      </w:r>
      <w:r>
        <w:br/>
        <w:t>speculative investment</w:t>
      </w:r>
      <w:r>
        <w:br/>
      </w:r>
      <w:r>
        <w:br/>
        <w:t>rapid price inflation</w:t>
      </w:r>
      <w:r>
        <w:br/>
      </w:r>
      <w:r>
        <w:br/>
        <w:t>debt dependency</w:t>
      </w:r>
      <w:r>
        <w:br/>
      </w:r>
      <w:r>
        <w:br/>
        <w:t>instability as profit</w:t>
      </w:r>
      <w:r>
        <w:br/>
      </w:r>
      <w:r>
        <w:br/>
        <w:t>The system required housing to be expensive</w:t>
      </w:r>
      <w:r>
        <w:br/>
        <w:t>in order for investors to make money.</w:t>
      </w:r>
      <w:r>
        <w:br/>
      </w:r>
      <w:r>
        <w:br/>
        <w:t>It required homelessness</w:t>
      </w:r>
      <w:r>
        <w:br/>
        <w:t>in order to enforce labor precarity.</w:t>
      </w:r>
      <w:r>
        <w:br/>
      </w:r>
      <w:r>
        <w:br/>
        <w:t>It required churn</w:t>
      </w:r>
      <w:r>
        <w:br/>
        <w:t>in order to generate fees.</w:t>
      </w:r>
      <w:r>
        <w:br/>
      </w:r>
      <w:r>
        <w:br/>
        <w:t>The scarcity wasn’t an accident.</w:t>
      </w:r>
      <w:r>
        <w:br/>
        <w:t>It was the business model.</w:t>
      </w:r>
      <w:r>
        <w:br/>
      </w:r>
      <w:r>
        <w:br/>
        <w:t>The regenerative economy breaks this model entirely</w:t>
      </w:r>
      <w:r>
        <w:br/>
        <w:t>by doing the one thing the old system could never allow:</w:t>
      </w:r>
      <w:r>
        <w:br/>
      </w:r>
      <w:r>
        <w:br/>
        <w:t>creating genuine housing abundance.</w:t>
      </w:r>
      <w:r>
        <w:br/>
      </w:r>
      <w:r>
        <w:br/>
        <w:t>---</w:t>
      </w:r>
      <w:r>
        <w:br/>
      </w:r>
      <w:r>
        <w:br/>
        <w:t>III. The Four Principles of the Regenerative Housing Economy</w:t>
      </w:r>
      <w:r>
        <w:br/>
      </w:r>
      <w:r>
        <w:br/>
        <w:t>The regenerative housing economy operates on four pillars:</w:t>
      </w:r>
      <w:r>
        <w:br/>
      </w:r>
      <w:r>
        <w:br/>
        <w:t>1. Guaranteed Housing Stability</w:t>
      </w:r>
      <w:r>
        <w:br/>
      </w:r>
      <w:r>
        <w:br/>
        <w:t>Every person has unconditional access</w:t>
      </w:r>
      <w:r>
        <w:br/>
        <w:t>to permanent, dignified housing.</w:t>
      </w:r>
      <w:r>
        <w:br/>
      </w:r>
      <w:r>
        <w:br/>
        <w:t>2. Public and Cooperative Ownership as the Primary Housing Base</w:t>
      </w:r>
      <w:r>
        <w:br/>
      </w:r>
      <w:r>
        <w:br/>
        <w:t>Housing becomes a commons,</w:t>
      </w:r>
      <w:r>
        <w:br/>
        <w:t>not a monopoly asset.</w:t>
      </w:r>
      <w:r>
        <w:br/>
      </w:r>
      <w:r>
        <w:br/>
        <w:t>3. Market Optionality, Not Market Dependency</w:t>
      </w:r>
      <w:r>
        <w:br/>
      </w:r>
      <w:r>
        <w:br/>
        <w:t>The private market becomes optional,</w:t>
      </w:r>
      <w:r>
        <w:br/>
        <w:t>not foundational.</w:t>
      </w:r>
      <w:r>
        <w:br/>
      </w:r>
      <w:r>
        <w:br/>
        <w:t>4. Regeneration Instead of Rent Extraction</w:t>
      </w:r>
      <w:r>
        <w:br/>
      </w:r>
      <w:r>
        <w:br/>
        <w:t>Housing systems must generate community wealth,</w:t>
      </w:r>
      <w:r>
        <w:br/>
        <w:t>not extract individual wealth.</w:t>
      </w:r>
      <w:r>
        <w:br/>
      </w:r>
      <w:r>
        <w:br/>
        <w:t>These four principles reorganize the entire economy.</w:t>
      </w:r>
      <w:r>
        <w:br/>
      </w:r>
      <w:r>
        <w:br/>
        <w:t>---</w:t>
      </w:r>
      <w:r>
        <w:br/>
      </w:r>
      <w:r>
        <w:br/>
        <w:t>IV. The Three Types of Housing in the Regenerative System</w:t>
      </w:r>
      <w:r>
        <w:br/>
      </w:r>
      <w:r>
        <w:br/>
        <w:t>A regenerative housing system has a balanced triad</w:t>
      </w:r>
      <w:r>
        <w:br/>
        <w:t>instead of the old, single, predatory model.</w:t>
      </w:r>
      <w:r>
        <w:br/>
      </w:r>
      <w:r>
        <w:br/>
        <w:t>Type 1: Public Housing (Universal Access)</w:t>
      </w:r>
      <w:r>
        <w:br/>
      </w:r>
      <w:r>
        <w:br/>
        <w:t>Run by the National Housing Trust.</w:t>
      </w:r>
      <w:r>
        <w:br/>
        <w:t>Non-market.</w:t>
      </w:r>
      <w:r>
        <w:br/>
        <w:t>Permanent.</w:t>
      </w:r>
      <w:r>
        <w:br/>
        <w:t>Abundant.</w:t>
      </w:r>
      <w:r>
        <w:br/>
      </w:r>
      <w:r>
        <w:br/>
        <w:t>Type 2: Cooperative Housing (Democratic Ownership)</w:t>
      </w:r>
      <w:r>
        <w:br/>
      </w:r>
      <w:r>
        <w:br/>
        <w:t>Resident-owned and self-governed.</w:t>
      </w:r>
      <w:r>
        <w:br/>
      </w:r>
      <w:r>
        <w:br/>
        <w:t>Cooperatives include:</w:t>
      </w:r>
      <w:r>
        <w:br/>
      </w:r>
      <w:r>
        <w:br/>
        <w:t>limited-equity co-ops</w:t>
      </w:r>
      <w:r>
        <w:br/>
      </w:r>
      <w:r>
        <w:br/>
        <w:t>market-moderated co-ops</w:t>
      </w:r>
      <w:r>
        <w:br/>
      </w:r>
      <w:r>
        <w:br/>
        <w:t>member-governed communities</w:t>
      </w:r>
      <w:r>
        <w:br/>
      </w:r>
      <w:r>
        <w:br/>
        <w:t>eco-villages</w:t>
      </w:r>
      <w:r>
        <w:br/>
      </w:r>
      <w:r>
        <w:br/>
        <w:t>community land trusts</w:t>
      </w:r>
      <w:r>
        <w:br/>
      </w:r>
      <w:r>
        <w:br/>
        <w:t>These models create shared prosperity</w:t>
      </w:r>
      <w:r>
        <w:br/>
        <w:t>without predatory extraction.</w:t>
      </w:r>
      <w:r>
        <w:br/>
      </w:r>
      <w:r>
        <w:br/>
        <w:t>Type 3: Market Housing (Optional, Regulated)</w:t>
      </w:r>
      <w:r>
        <w:br/>
      </w:r>
      <w:r>
        <w:br/>
        <w:t>Still exists, but:</w:t>
      </w:r>
      <w:r>
        <w:br/>
      </w:r>
      <w:r>
        <w:br/>
        <w:t>cannot dominate</w:t>
      </w:r>
      <w:r>
        <w:br/>
      </w:r>
      <w:r>
        <w:br/>
        <w:t>cannot price-gouge</w:t>
      </w:r>
      <w:r>
        <w:br/>
      </w:r>
      <w:r>
        <w:br/>
        <w:t>cannot function on scarcity</w:t>
      </w:r>
      <w:r>
        <w:br/>
      </w:r>
      <w:r>
        <w:br/>
        <w:t>cannot monopolize</w:t>
      </w:r>
      <w:r>
        <w:br/>
      </w:r>
      <w:r>
        <w:br/>
        <w:t>cannot produce homelessness</w:t>
      </w:r>
      <w:r>
        <w:br/>
      </w:r>
      <w:r>
        <w:br/>
        <w:t>cannot exceed regulatory caps</w:t>
      </w:r>
      <w:r>
        <w:br/>
      </w:r>
      <w:r>
        <w:br/>
        <w:t>The market is allowed to play—</w:t>
      </w:r>
      <w:r>
        <w:br/>
        <w:t>it is not allowed to rule.</w:t>
      </w:r>
      <w:r>
        <w:br/>
      </w:r>
      <w:r>
        <w:br/>
        <w:t>---</w:t>
      </w:r>
      <w:r>
        <w:br/>
      </w:r>
      <w:r>
        <w:br/>
        <w:t>V. The Housing Abundance Model</w:t>
      </w:r>
      <w:r>
        <w:br/>
      </w:r>
      <w:r>
        <w:br/>
        <w:t>Housing abundance is created through:</w:t>
      </w:r>
      <w:r>
        <w:br/>
      </w:r>
      <w:r>
        <w:br/>
        <w:t>1. Large-scale public construction</w:t>
      </w:r>
      <w:r>
        <w:br/>
      </w:r>
      <w:r>
        <w:br/>
        <w:t>2. Mass conversion of vacant units</w:t>
      </w:r>
      <w:r>
        <w:br/>
      </w:r>
      <w:r>
        <w:br/>
        <w:t>3. Adaptive reuse of commercial spaces</w:t>
      </w:r>
      <w:r>
        <w:br/>
      </w:r>
      <w:r>
        <w:br/>
        <w:t>4. Cooperative ownership expansion</w:t>
      </w:r>
      <w:r>
        <w:br/>
      </w:r>
      <w:r>
        <w:br/>
        <w:t>5. Community land trust proliferation</w:t>
      </w:r>
      <w:r>
        <w:br/>
      </w:r>
      <w:r>
        <w:br/>
        <w:t>6. Anti-monopoly enforcement</w:t>
      </w:r>
      <w:r>
        <w:br/>
      </w:r>
      <w:r>
        <w:br/>
        <w:t>7. Zoning liberation</w:t>
      </w:r>
      <w:r>
        <w:br/>
      </w:r>
      <w:r>
        <w:br/>
        <w:t>8. Ecological housing design</w:t>
      </w:r>
      <w:r>
        <w:br/>
      </w:r>
      <w:r>
        <w:br/>
        <w:t>9. Public land deployment</w:t>
      </w:r>
      <w:r>
        <w:br/>
      </w:r>
      <w:r>
        <w:br/>
        <w:t>10. National Housing Trust stewardship</w:t>
      </w:r>
      <w:r>
        <w:br/>
      </w:r>
      <w:r>
        <w:br/>
        <w:t>Housing becomes plentiful, not scarce.</w:t>
      </w:r>
      <w:r>
        <w:br/>
        <w:t>Because stability becomes the goal, not profit.</w:t>
      </w:r>
      <w:r>
        <w:br/>
      </w:r>
      <w:r>
        <w:br/>
        <w:t>---</w:t>
      </w:r>
      <w:r>
        <w:br/>
      </w:r>
      <w:r>
        <w:br/>
        <w:t>VI. The Economic Effects of Housing Abundance</w:t>
      </w:r>
      <w:r>
        <w:br/>
      </w:r>
      <w:r>
        <w:br/>
        <w:t>Housing abundance flips the national economic logic:</w:t>
      </w:r>
      <w:r>
        <w:br/>
      </w:r>
      <w:r>
        <w:br/>
        <w:t>1. Rent decreases naturally</w:t>
      </w:r>
      <w:r>
        <w:br/>
      </w:r>
      <w:r>
        <w:br/>
        <w:t>Not through force,</w:t>
      </w:r>
      <w:r>
        <w:br/>
        <w:t>but through availability.</w:t>
      </w:r>
      <w:r>
        <w:br/>
      </w:r>
      <w:r>
        <w:br/>
        <w:t>2. Wages increase</w:t>
      </w:r>
      <w:r>
        <w:br/>
      </w:r>
      <w:r>
        <w:br/>
        <w:t>Because workers cannot be coerced</w:t>
      </w:r>
      <w:r>
        <w:br/>
        <w:t>by the threat of homelessness.</w:t>
      </w:r>
      <w:r>
        <w:br/>
      </w:r>
      <w:r>
        <w:br/>
        <w:t>3. Health outcomes improve</w:t>
      </w:r>
      <w:r>
        <w:br/>
      </w:r>
      <w:r>
        <w:br/>
        <w:t>Stable housing reduces nearly every major medical cost.</w:t>
      </w:r>
      <w:r>
        <w:br/>
      </w:r>
      <w:r>
        <w:br/>
        <w:t>4. Crime drops</w:t>
      </w:r>
      <w:r>
        <w:br/>
      </w:r>
      <w:r>
        <w:br/>
        <w:t>Because crime is tightly correlated</w:t>
      </w:r>
      <w:r>
        <w:br/>
        <w:t>with housing instability.</w:t>
      </w:r>
      <w:r>
        <w:br/>
      </w:r>
      <w:r>
        <w:br/>
        <w:t>5. Economic mobility increases</w:t>
      </w:r>
      <w:r>
        <w:br/>
      </w:r>
      <w:r>
        <w:br/>
        <w:t>Stability → planning → opportunity → upward movement.</w:t>
      </w:r>
      <w:r>
        <w:br/>
      </w:r>
      <w:r>
        <w:br/>
        <w:t>6. Family formation becomes possible again</w:t>
      </w:r>
      <w:r>
        <w:br/>
      </w:r>
      <w:r>
        <w:br/>
        <w:t>People can plan, instead of survive.</w:t>
      </w:r>
      <w:r>
        <w:br/>
      </w:r>
      <w:r>
        <w:br/>
        <w:t>7. Education outcomes rise</w:t>
      </w:r>
      <w:r>
        <w:br/>
      </w:r>
      <w:r>
        <w:br/>
        <w:t>Stable home = stable mind = better learning.</w:t>
      </w:r>
      <w:r>
        <w:br/>
      </w:r>
      <w:r>
        <w:br/>
        <w:t>8. Inequality drops</w:t>
      </w:r>
      <w:r>
        <w:br/>
      </w:r>
      <w:r>
        <w:br/>
        <w:t>Housing is the great equalizer.</w:t>
      </w:r>
      <w:r>
        <w:br/>
      </w:r>
      <w:r>
        <w:br/>
        <w:t>This is not speculation—</w:t>
      </w:r>
      <w:r>
        <w:br/>
        <w:t>it’s observable in every country</w:t>
      </w:r>
      <w:r>
        <w:br/>
        <w:t>where housing abundance exists.</w:t>
      </w:r>
      <w:r>
        <w:br/>
      </w:r>
      <w:r>
        <w:br/>
        <w:t>Stability produces prosperity.</w:t>
      </w:r>
      <w:r>
        <w:br/>
      </w:r>
      <w:r>
        <w:br/>
        <w:t>---</w:t>
      </w:r>
      <w:r>
        <w:br/>
      </w:r>
      <w:r>
        <w:br/>
        <w:t>VII. The Regenerative Wealth Model</w:t>
      </w:r>
      <w:r>
        <w:br/>
      </w:r>
      <w:r>
        <w:br/>
        <w:t>Instead of wealth built on debt and scarcity,</w:t>
      </w:r>
      <w:r>
        <w:br/>
        <w:t>wealth is built on stability and shared prosperity.</w:t>
      </w:r>
      <w:r>
        <w:br/>
      </w:r>
      <w:r>
        <w:br/>
        <w:t>The regenerative model includes:</w:t>
      </w:r>
      <w:r>
        <w:br/>
      </w:r>
      <w:r>
        <w:br/>
        <w:t>1. Community Wealth Accumulation</w:t>
      </w:r>
      <w:r>
        <w:br/>
      </w:r>
      <w:r>
        <w:br/>
        <w:t>Public and cooperative housing creates:</w:t>
      </w:r>
      <w:r>
        <w:br/>
      </w:r>
      <w:r>
        <w:br/>
        <w:t>stable rents</w:t>
      </w:r>
      <w:r>
        <w:br/>
      </w:r>
      <w:r>
        <w:br/>
        <w:t>reduced cost of living</w:t>
      </w:r>
      <w:r>
        <w:br/>
      </w:r>
      <w:r>
        <w:br/>
        <w:t>predictable budgeting</w:t>
      </w:r>
      <w:r>
        <w:br/>
      </w:r>
      <w:r>
        <w:br/>
        <w:t>community surplus funds</w:t>
      </w:r>
      <w:r>
        <w:br/>
      </w:r>
      <w:r>
        <w:br/>
        <w:t>shared reserves</w:t>
      </w:r>
      <w:r>
        <w:br/>
      </w:r>
      <w:r>
        <w:br/>
        <w:t>reinvestment cycles</w:t>
      </w:r>
      <w:r>
        <w:br/>
      </w:r>
      <w:r>
        <w:br/>
        <w:t>2. Individual Wealth Through Reduced Extraction</w:t>
      </w:r>
      <w:r>
        <w:br/>
      </w:r>
      <w:r>
        <w:br/>
        <w:t>Instead of:</w:t>
      </w:r>
      <w:r>
        <w:br/>
      </w:r>
      <w:r>
        <w:br/>
        <w:t>40–50% of income on rent</w:t>
      </w:r>
      <w:r>
        <w:br/>
      </w:r>
      <w:r>
        <w:br/>
        <w:t>escalating mortgage debt</w:t>
      </w:r>
      <w:r>
        <w:br/>
      </w:r>
      <w:r>
        <w:br/>
        <w:t>speculative inflation</w:t>
      </w:r>
      <w:r>
        <w:br/>
      </w:r>
      <w:r>
        <w:br/>
        <w:t>People are able to:</w:t>
      </w:r>
      <w:r>
        <w:br/>
      </w:r>
      <w:r>
        <w:br/>
        <w:t>save</w:t>
      </w:r>
      <w:r>
        <w:br/>
      </w:r>
      <w:r>
        <w:br/>
        <w:t>invest</w:t>
      </w:r>
      <w:r>
        <w:br/>
      </w:r>
      <w:r>
        <w:br/>
        <w:t>build skills</w:t>
      </w:r>
      <w:r>
        <w:br/>
      </w:r>
      <w:r>
        <w:br/>
        <w:t>start businesses</w:t>
      </w:r>
      <w:r>
        <w:br/>
      </w:r>
      <w:r>
        <w:br/>
        <w:t>pursue education</w:t>
      </w:r>
      <w:r>
        <w:br/>
      </w:r>
      <w:r>
        <w:br/>
        <w:t>Wealth grows by removing extraction,</w:t>
      </w:r>
      <w:r>
        <w:br/>
        <w:t>not through inflation of property values.</w:t>
      </w:r>
      <w:r>
        <w:br/>
      </w:r>
      <w:r>
        <w:br/>
        <w:t>3. Public Wealth Through Regenerative Infrastructure</w:t>
      </w:r>
      <w:r>
        <w:br/>
      </w:r>
      <w:r>
        <w:br/>
        <w:t>The NHT generates wealth through:</w:t>
      </w:r>
      <w:r>
        <w:br/>
      </w:r>
      <w:r>
        <w:br/>
        <w:t>long-term stewardship</w:t>
      </w:r>
      <w:r>
        <w:br/>
      </w:r>
      <w:r>
        <w:br/>
        <w:t>stable occupancy</w:t>
      </w:r>
      <w:r>
        <w:br/>
      </w:r>
      <w:r>
        <w:br/>
        <w:t>ecological efficiency</w:t>
      </w:r>
      <w:r>
        <w:br/>
      </w:r>
      <w:r>
        <w:br/>
        <w:t>reduced public costs</w:t>
      </w:r>
      <w:r>
        <w:br/>
      </w:r>
      <w:r>
        <w:br/>
        <w:t>permanence</w:t>
      </w:r>
      <w:r>
        <w:br/>
      </w:r>
      <w:r>
        <w:br/>
        <w:t>Public wealth replaces private hoarding.</w:t>
      </w:r>
      <w:r>
        <w:br/>
      </w:r>
      <w:r>
        <w:br/>
        <w:t>---</w:t>
      </w:r>
      <w:r>
        <w:br/>
      </w:r>
      <w:r>
        <w:br/>
        <w:t>VIII. Housing as a Regenerative Commons</w:t>
      </w:r>
      <w:r>
        <w:br/>
      </w:r>
      <w:r>
        <w:br/>
        <w:t>The opposite of a market is not chaos—</w:t>
      </w:r>
      <w:r>
        <w:br/>
        <w:t>it is shared stewardship.</w:t>
      </w:r>
      <w:r>
        <w:br/>
      </w:r>
      <w:r>
        <w:br/>
        <w:t>The regenerative commons is not:</w:t>
      </w:r>
      <w:r>
        <w:br/>
      </w:r>
      <w:r>
        <w:br/>
        <w:t>Soviet-style centralization</w:t>
      </w:r>
      <w:r>
        <w:br/>
      </w:r>
      <w:r>
        <w:br/>
        <w:t>unregulated sprawl</w:t>
      </w:r>
      <w:r>
        <w:br/>
      </w:r>
      <w:r>
        <w:br/>
        <w:t>anarchic distribution</w:t>
      </w:r>
      <w:r>
        <w:br/>
      </w:r>
      <w:r>
        <w:br/>
        <w:t>It is a structured system where:</w:t>
      </w:r>
      <w:r>
        <w:br/>
      </w:r>
      <w:r>
        <w:br/>
        <w:t>housing is abundant</w:t>
      </w:r>
      <w:r>
        <w:br/>
      </w:r>
      <w:r>
        <w:br/>
        <w:t>governance is democratic</w:t>
      </w:r>
      <w:r>
        <w:br/>
      </w:r>
      <w:r>
        <w:br/>
        <w:t>standards are national</w:t>
      </w:r>
      <w:r>
        <w:br/>
      </w:r>
      <w:r>
        <w:br/>
        <w:t>freedom is protected</w:t>
      </w:r>
      <w:r>
        <w:br/>
      </w:r>
      <w:r>
        <w:br/>
        <w:t>community is empowered</w:t>
      </w:r>
      <w:r>
        <w:br/>
      </w:r>
      <w:r>
        <w:br/>
        <w:t>resources are shared</w:t>
      </w:r>
      <w:r>
        <w:br/>
      </w:r>
      <w:r>
        <w:br/>
        <w:t>dignity is guaranteed</w:t>
      </w:r>
      <w:r>
        <w:br/>
      </w:r>
      <w:r>
        <w:br/>
        <w:t>The commons is not the absence of order.</w:t>
      </w:r>
      <w:r>
        <w:br/>
        <w:t>It is the presence of collective stewardship.</w:t>
      </w:r>
      <w:r>
        <w:br/>
      </w:r>
      <w:r>
        <w:br/>
        <w:t>---</w:t>
      </w:r>
      <w:r>
        <w:br/>
      </w:r>
      <w:r>
        <w:br/>
        <w:t>IX. The Psychological Transformation</w:t>
      </w:r>
      <w:r>
        <w:br/>
      </w:r>
      <w:r>
        <w:br/>
        <w:t>Housing abundance changes human consciousness.</w:t>
      </w:r>
      <w:r>
        <w:br/>
      </w:r>
      <w:r>
        <w:br/>
        <w:t>When survival is guaranteed:</w:t>
      </w:r>
      <w:r>
        <w:br/>
      </w:r>
      <w:r>
        <w:br/>
        <w:t>fear diminishes</w:t>
      </w:r>
      <w:r>
        <w:br/>
      </w:r>
      <w:r>
        <w:br/>
        <w:t>creativity increases</w:t>
      </w:r>
      <w:r>
        <w:br/>
      </w:r>
      <w:r>
        <w:br/>
        <w:t>long-term thinking emerges</w:t>
      </w:r>
      <w:r>
        <w:br/>
      </w:r>
      <w:r>
        <w:br/>
        <w:t>political participation increases</w:t>
      </w:r>
      <w:r>
        <w:br/>
      </w:r>
      <w:r>
        <w:br/>
        <w:t>mental health improves</w:t>
      </w:r>
      <w:r>
        <w:br/>
      </w:r>
      <w:r>
        <w:br/>
        <w:t>resilience grows</w:t>
      </w:r>
      <w:r>
        <w:br/>
      </w:r>
      <w:r>
        <w:br/>
        <w:t>culture evolves</w:t>
      </w:r>
      <w:r>
        <w:br/>
      </w:r>
      <w:r>
        <w:br/>
        <w:t>People become human again.</w:t>
      </w:r>
      <w:r>
        <w:br/>
      </w:r>
      <w:r>
        <w:br/>
        <w:t>Extraction dehumanizes.</w:t>
      </w:r>
      <w:r>
        <w:br/>
        <w:t>Regeneration rehumanizes.</w:t>
      </w:r>
      <w:r>
        <w:br/>
      </w:r>
      <w:r>
        <w:br/>
        <w:t>Housing is the first doorway</w:t>
      </w:r>
      <w:r>
        <w:br/>
        <w:t>back into collective humanity.</w:t>
      </w:r>
      <w:r>
        <w:br/>
      </w:r>
      <w:r>
        <w:br/>
        <w:t>---</w:t>
      </w:r>
      <w:r>
        <w:br/>
      </w:r>
      <w:r>
        <w:br/>
        <w:t>X. The Fractal Principle of the Regenerative Economy</w:t>
      </w:r>
      <w:r>
        <w:br/>
      </w:r>
      <w:r>
        <w:br/>
        <w:t>Extraction was fractal:</w:t>
      </w:r>
      <w:r>
        <w:br/>
      </w:r>
      <w:r>
        <w:br/>
        <w:t>exploit individuals</w:t>
      </w:r>
      <w:r>
        <w:br/>
      </w:r>
      <w:r>
        <w:br/>
        <w:t>destabilize families</w:t>
      </w:r>
      <w:r>
        <w:br/>
      </w:r>
      <w:r>
        <w:br/>
        <w:t>fracture communities</w:t>
      </w:r>
      <w:r>
        <w:br/>
      </w:r>
      <w:r>
        <w:br/>
        <w:t>destabilize institutions</w:t>
      </w:r>
      <w:r>
        <w:br/>
      </w:r>
      <w:r>
        <w:br/>
        <w:t>concentrate wealth</w:t>
      </w:r>
      <w:r>
        <w:br/>
      </w:r>
      <w:r>
        <w:br/>
        <w:t>collapse ecosystems</w:t>
      </w:r>
      <w:r>
        <w:br/>
      </w:r>
      <w:r>
        <w:br/>
        <w:t>Regeneration must also be fractal:</w:t>
      </w:r>
      <w:r>
        <w:br/>
      </w:r>
      <w:r>
        <w:br/>
        <w:t>stabilize individuals</w:t>
      </w:r>
      <w:r>
        <w:br/>
      </w:r>
      <w:r>
        <w:br/>
        <w:t>support families</w:t>
      </w:r>
      <w:r>
        <w:br/>
      </w:r>
      <w:r>
        <w:br/>
        <w:t>strengthen communities</w:t>
      </w:r>
      <w:r>
        <w:br/>
      </w:r>
      <w:r>
        <w:br/>
        <w:t>democratize institutions</w:t>
      </w:r>
      <w:r>
        <w:br/>
      </w:r>
      <w:r>
        <w:br/>
        <w:t>distribute prosperity</w:t>
      </w:r>
      <w:r>
        <w:br/>
      </w:r>
      <w:r>
        <w:br/>
        <w:t>heal ecosystems</w:t>
      </w:r>
      <w:r>
        <w:br/>
      </w:r>
      <w:r>
        <w:br/>
        <w:t>The key difference:</w:t>
      </w:r>
      <w:r>
        <w:br/>
      </w:r>
      <w:r>
        <w:br/>
        <w:t>Extraction spirals downward.</w:t>
      </w:r>
      <w:r>
        <w:br/>
        <w:t>Regeneration spirals upward.</w:t>
      </w:r>
      <w:r>
        <w:br/>
      </w:r>
      <w:r>
        <w:br/>
        <w:t>This spiral—this pattern—</w:t>
      </w:r>
      <w:r>
        <w:br/>
        <w:t>is the core of the new economy.</w:t>
      </w:r>
      <w:r>
        <w:br/>
      </w:r>
      <w:r>
        <w:br/>
        <w:t>---</w:t>
      </w:r>
      <w:r>
        <w:br/>
      </w:r>
      <w:r>
        <w:br/>
        <w:t>XI. Why the Regenerative Housing Economy Cannot Collapse</w:t>
      </w:r>
      <w:r>
        <w:br/>
      </w:r>
      <w:r>
        <w:br/>
        <w:t>Because it is not built on scarcity, debt, or speculation.</w:t>
      </w:r>
      <w:r>
        <w:br/>
      </w:r>
      <w:r>
        <w:br/>
        <w:t>The regenerative economy is:</w:t>
      </w:r>
      <w:r>
        <w:br/>
      </w:r>
      <w:r>
        <w:br/>
        <w:t>anti-fragile</w:t>
      </w:r>
      <w:r>
        <w:br/>
      </w:r>
      <w:r>
        <w:br/>
        <w:t>distributed</w:t>
      </w:r>
      <w:r>
        <w:br/>
      </w:r>
      <w:r>
        <w:br/>
        <w:t>cooperative</w:t>
      </w:r>
      <w:r>
        <w:br/>
      </w:r>
      <w:r>
        <w:br/>
        <w:t>locally adaptable</w:t>
      </w:r>
      <w:r>
        <w:br/>
      </w:r>
      <w:r>
        <w:br/>
        <w:t>ecologically grounded</w:t>
      </w:r>
      <w:r>
        <w:br/>
      </w:r>
      <w:r>
        <w:br/>
        <w:t>backed by public institutions</w:t>
      </w:r>
      <w:r>
        <w:br/>
      </w:r>
      <w:r>
        <w:br/>
        <w:t>protected by the Constitution</w:t>
      </w:r>
      <w:r>
        <w:br/>
      </w:r>
      <w:r>
        <w:br/>
        <w:t>immune to speculation</w:t>
      </w:r>
      <w:r>
        <w:br/>
      </w:r>
      <w:r>
        <w:br/>
        <w:t>stabilized by abundance</w:t>
      </w:r>
      <w:r>
        <w:br/>
      </w:r>
      <w:r>
        <w:br/>
        <w:t>fueled by community wealth</w:t>
      </w:r>
      <w:r>
        <w:br/>
      </w:r>
      <w:r>
        <w:br/>
        <w:t>Collapse requires scarcity.</w:t>
      </w:r>
      <w:r>
        <w:br/>
      </w:r>
      <w:r>
        <w:br/>
        <w:t>Stability requires abundance.</w:t>
      </w:r>
      <w:r>
        <w:br/>
      </w:r>
      <w:r>
        <w:br/>
        <w:t>We have chosen abundance.</w:t>
      </w:r>
      <w:r>
        <w:br/>
      </w:r>
      <w:r>
        <w:br/>
        <w:t>---</w:t>
      </w:r>
      <w:r>
        <w:br/>
      </w:r>
      <w:r>
        <w:br/>
        <w:t>Conclusion:</w:t>
      </w:r>
      <w:r>
        <w:br/>
      </w:r>
      <w:r>
        <w:br/>
        <w:t>The Regenerative Housing Economy Is the Economic System of a Free Society</w:t>
      </w:r>
      <w:r>
        <w:br/>
      </w:r>
      <w:r>
        <w:br/>
        <w:t>Chapter 28 establishes the economic architecture</w:t>
      </w:r>
      <w:r>
        <w:br/>
        <w:t>that makes the new world functional.</w:t>
      </w:r>
      <w:r>
        <w:br/>
      </w:r>
      <w:r>
        <w:br/>
        <w:t>Next, we build the political system</w:t>
      </w:r>
      <w:r>
        <w:br/>
        <w:t>that governs this new world coherently.</w:t>
      </w:r>
      <w:r>
        <w:br/>
      </w:r>
      <w:r>
        <w:br/>
        <w:t>In Chapter 29, we write:</w:t>
      </w:r>
      <w:r>
        <w:br/>
      </w:r>
      <w:r>
        <w:br/>
        <w:t>“Democratic Housing Governance:</w:t>
      </w:r>
      <w:r>
        <w:br/>
        <w:t>A Political System Built on Stability Rather Than Scarcity.”</w:t>
      </w:r>
    </w:p>
    <w:p w14:paraId="429AA8D3" w14:textId="77777777" w:rsidR="009E30A3" w:rsidRDefault="00431BBD">
      <w:pPr>
        <w:spacing w:after="120"/>
      </w:pPr>
      <w:r>
        <w:br w:type="page"/>
      </w:r>
    </w:p>
    <w:p w14:paraId="424B734E" w14:textId="77777777" w:rsidR="00C758F6" w:rsidRDefault="0062642E">
      <w:r>
        <w:t>When every hour is monetized, what’s left of a life?</w:t>
      </w:r>
    </w:p>
    <w:p w14:paraId="49F3A30A" w14:textId="77777777" w:rsidR="007119A4" w:rsidRDefault="007119A4"/>
    <w:p w14:paraId="63934A34" w14:textId="77777777" w:rsidR="009E30A3" w:rsidRDefault="00431BBD">
      <w:pPr>
        <w:pStyle w:val="Heading1"/>
        <w:spacing w:after="120"/>
      </w:pPr>
      <w:r>
        <w:rPr>
          <w:rFonts w:ascii="Garamond" w:eastAsia="Garamond" w:hAnsi="Garamond"/>
          <w:sz w:val="24"/>
        </w:rPr>
        <w:t>CHAPTER 29 — DEMOCRATIC HOUSING GOVERNANCE:</w:t>
      </w:r>
    </w:p>
    <w:p w14:paraId="4F59FB64" w14:textId="77777777" w:rsidR="00492B02" w:rsidRDefault="00431BBD">
      <w:pPr>
        <w:spacing w:after="120"/>
      </w:pPr>
      <w:r>
        <w:br/>
        <w:t>A POLITICAL SYSTEM BUILT ON STABILITY RATHER THAN SCARCITY</w:t>
      </w:r>
    </w:p>
    <w:p w14:paraId="296C0A60" w14:textId="7B702B13" w:rsidR="009E30A3" w:rsidRDefault="00431BBD">
      <w:pPr>
        <w:spacing w:after="120"/>
      </w:pPr>
      <w:r>
        <w:br/>
        <w:t>Once people are housed, they stop being subjects.</w:t>
      </w:r>
      <w:r>
        <w:br/>
        <w:t>They become participants.</w:t>
      </w:r>
      <w:r>
        <w:br/>
      </w:r>
      <w:r>
        <w:br/>
        <w:t>Housing is not only economic infrastructure.</w:t>
      </w:r>
      <w:r>
        <w:br/>
        <w:t>It is political infrastructure.</w:t>
      </w:r>
      <w:r>
        <w:br/>
      </w:r>
      <w:r>
        <w:br/>
        <w:t>Because the structure of housing determines:</w:t>
      </w:r>
      <w:r>
        <w:br/>
      </w:r>
      <w:r>
        <w:br/>
        <w:t>who has power</w:t>
      </w:r>
      <w:r>
        <w:br/>
      </w:r>
      <w:r>
        <w:br/>
        <w:t>who has a voice</w:t>
      </w:r>
      <w:r>
        <w:br/>
      </w:r>
      <w:r>
        <w:br/>
        <w:t>who belongs</w:t>
      </w:r>
      <w:r>
        <w:br/>
      </w:r>
      <w:r>
        <w:br/>
        <w:t>who is stable enough to participate</w:t>
      </w:r>
      <w:r>
        <w:br/>
      </w:r>
      <w:r>
        <w:br/>
        <w:t>who is kept in precarity</w:t>
      </w:r>
      <w:r>
        <w:br/>
      </w:r>
      <w:r>
        <w:br/>
        <w:t>who can be silenced</w:t>
      </w:r>
      <w:r>
        <w:br/>
      </w:r>
      <w:r>
        <w:br/>
        <w:t>who can resist exploitation</w:t>
      </w:r>
      <w:r>
        <w:br/>
      </w:r>
      <w:r>
        <w:br/>
        <w:t>who can think in the long term</w:t>
      </w:r>
      <w:r>
        <w:br/>
      </w:r>
      <w:r>
        <w:br/>
        <w:t>who is allowed to imagine a different world</w:t>
      </w:r>
      <w:r>
        <w:br/>
      </w:r>
      <w:r>
        <w:br/>
        <w:t>A democracy cannot function</w:t>
      </w:r>
      <w:r>
        <w:br/>
        <w:t>when half its population lives one missed paycheck</w:t>
      </w:r>
      <w:r>
        <w:br/>
        <w:t>from sleeping in their car.</w:t>
      </w:r>
      <w:r>
        <w:br/>
      </w:r>
      <w:r>
        <w:br/>
        <w:t>A democracy cannot function</w:t>
      </w:r>
      <w:r>
        <w:br/>
        <w:t>when the threat of eviction shapes how people vote,</w:t>
      </w:r>
      <w:r>
        <w:br/>
        <w:t>work, behave, or stay silent.</w:t>
      </w:r>
      <w:r>
        <w:br/>
      </w:r>
      <w:r>
        <w:br/>
        <w:t>A democracy cannot function</w:t>
      </w:r>
      <w:r>
        <w:br/>
        <w:t>when stability is a commodity.</w:t>
      </w:r>
      <w:r>
        <w:br/>
      </w:r>
      <w:r>
        <w:br/>
        <w:t>A regenerative society needs a political system</w:t>
      </w:r>
      <w:r>
        <w:br/>
        <w:t>rooted in stability—</w:t>
      </w:r>
      <w:r>
        <w:br/>
        <w:t>not scarcity, fear, or dependence.</w:t>
      </w:r>
      <w:r>
        <w:br/>
      </w:r>
      <w:r>
        <w:br/>
        <w:t>This chapter builds that system.</w:t>
      </w:r>
      <w:r>
        <w:br/>
      </w:r>
      <w:r>
        <w:br/>
        <w:t>---</w:t>
      </w:r>
      <w:r>
        <w:br/>
      </w:r>
      <w:r>
        <w:br/>
        <w:t>I. Why Housing Is the Prerequisite for Real Democracy</w:t>
      </w:r>
      <w:r>
        <w:br/>
      </w:r>
      <w:r>
        <w:br/>
        <w:t>You cannot expect political agency</w:t>
      </w:r>
      <w:r>
        <w:br/>
        <w:t>from a population living in survival mode.</w:t>
      </w:r>
      <w:r>
        <w:br/>
      </w:r>
      <w:r>
        <w:br/>
        <w:t>Political participation requires:</w:t>
      </w:r>
      <w:r>
        <w:br/>
      </w:r>
      <w:r>
        <w:br/>
        <w:t>time</w:t>
      </w:r>
      <w:r>
        <w:br/>
      </w:r>
      <w:r>
        <w:br/>
        <w:t>mental clarity</w:t>
      </w:r>
      <w:r>
        <w:br/>
      </w:r>
      <w:r>
        <w:br/>
        <w:t>absence of fear</w:t>
      </w:r>
      <w:r>
        <w:br/>
      </w:r>
      <w:r>
        <w:br/>
        <w:t>stability</w:t>
      </w:r>
      <w:r>
        <w:br/>
      </w:r>
      <w:r>
        <w:br/>
        <w:t>geographic consistency</w:t>
      </w:r>
      <w:r>
        <w:br/>
      </w:r>
      <w:r>
        <w:br/>
        <w:t>community ties</w:t>
      </w:r>
      <w:r>
        <w:br/>
      </w:r>
      <w:r>
        <w:br/>
        <w:t>access to information</w:t>
      </w:r>
      <w:r>
        <w:br/>
      </w:r>
      <w:r>
        <w:br/>
        <w:t>trust</w:t>
      </w:r>
      <w:r>
        <w:br/>
      </w:r>
      <w:r>
        <w:br/>
        <w:t>continuity</w:t>
      </w:r>
      <w:r>
        <w:br/>
      </w:r>
      <w:r>
        <w:br/>
        <w:t>Housing instability destroys all of these.</w:t>
      </w:r>
      <w:r>
        <w:br/>
        <w:t>It makes citizenship impossible.</w:t>
      </w:r>
      <w:r>
        <w:br/>
        <w:t>It makes democracy a performance instead of a practice.</w:t>
      </w:r>
      <w:r>
        <w:br/>
      </w:r>
      <w:r>
        <w:br/>
        <w:t>Extraction systems know this.</w:t>
      </w:r>
      <w:r>
        <w:br/>
        <w:t>That’s why they always destabilize housing first.</w:t>
      </w:r>
      <w:r>
        <w:br/>
        <w:t>It is the most efficient way to weaken a population.</w:t>
      </w:r>
      <w:r>
        <w:br/>
      </w:r>
      <w:r>
        <w:br/>
        <w:t>The regenerative system flips the script.</w:t>
      </w:r>
      <w:r>
        <w:br/>
      </w:r>
      <w:r>
        <w:br/>
        <w:t>Housing becomes the stabilizer of democratic life.</w:t>
      </w:r>
      <w:r>
        <w:br/>
      </w:r>
      <w:r>
        <w:br/>
        <w:t>---</w:t>
      </w:r>
      <w:r>
        <w:br/>
      </w:r>
      <w:r>
        <w:br/>
        <w:t>II. The Three Layers of Democratic Housing Governance</w:t>
      </w:r>
      <w:r>
        <w:br/>
      </w:r>
      <w:r>
        <w:br/>
        <w:t>A regenerative society has a three-tiered democratic model</w:t>
      </w:r>
      <w:r>
        <w:br/>
        <w:t>for housing governance, each reinforcing the next.</w:t>
      </w:r>
      <w:r>
        <w:br/>
      </w:r>
      <w:r>
        <w:br/>
        <w:t>1. Constitutional Layer — The Right to Housing</w:t>
      </w:r>
      <w:r>
        <w:br/>
      </w:r>
      <w:r>
        <w:br/>
        <w:t>The foundational, unbreakable guarantee.</w:t>
      </w:r>
      <w:r>
        <w:br/>
      </w:r>
      <w:r>
        <w:br/>
        <w:t>2. Institutional Layer — The National Housing Trust</w:t>
      </w:r>
      <w:r>
        <w:br/>
      </w:r>
      <w:r>
        <w:br/>
        <w:t>The permanent public system responsible for</w:t>
      </w:r>
      <w:r>
        <w:br/>
        <w:t>building, maintaining, and stewarding housing.</w:t>
      </w:r>
      <w:r>
        <w:br/>
      </w:r>
      <w:r>
        <w:br/>
        <w:t>3. Participatory Layer — Community Housing Boards</w:t>
      </w:r>
      <w:r>
        <w:br/>
      </w:r>
      <w:r>
        <w:br/>
        <w:t>Direct democracy at the level where people live.</w:t>
      </w:r>
      <w:r>
        <w:br/>
      </w:r>
      <w:r>
        <w:br/>
        <w:t>This structure mirrors the fractal principle—</w:t>
      </w:r>
      <w:r>
        <w:br/>
        <w:t>governance aligned across all scales.</w:t>
      </w:r>
      <w:r>
        <w:br/>
      </w:r>
      <w:r>
        <w:br/>
        <w:t>---</w:t>
      </w:r>
      <w:r>
        <w:br/>
      </w:r>
      <w:r>
        <w:br/>
        <w:t>III. The Community Housing Board (CHB):</w:t>
      </w:r>
      <w:r>
        <w:br/>
      </w:r>
      <w:r>
        <w:br/>
        <w:t>The Core Democratic Unit</w:t>
      </w:r>
      <w:r>
        <w:br/>
      </w:r>
      <w:r>
        <w:br/>
        <w:t>This is where democracy becomes lived reality.</w:t>
      </w:r>
      <w:r>
        <w:br/>
      </w:r>
      <w:r>
        <w:br/>
        <w:t>Every public and cooperative housing community</w:t>
      </w:r>
      <w:r>
        <w:br/>
        <w:t>has its own Community Housing Board, elected by residents.</w:t>
      </w:r>
      <w:r>
        <w:br/>
      </w:r>
      <w:r>
        <w:br/>
        <w:t>CHBs have authority over:</w:t>
      </w:r>
      <w:r>
        <w:br/>
      </w:r>
      <w:r>
        <w:br/>
        <w:t>community rulemaking</w:t>
      </w:r>
      <w:r>
        <w:br/>
      </w:r>
      <w:r>
        <w:br/>
        <w:t>maintenance priorities</w:t>
      </w:r>
      <w:r>
        <w:br/>
      </w:r>
      <w:r>
        <w:br/>
        <w:t>redevelopment planning</w:t>
      </w:r>
      <w:r>
        <w:br/>
      </w:r>
      <w:r>
        <w:br/>
        <w:t>common space design</w:t>
      </w:r>
      <w:r>
        <w:br/>
      </w:r>
      <w:r>
        <w:br/>
        <w:t>resident conflicts</w:t>
      </w:r>
      <w:r>
        <w:br/>
      </w:r>
      <w:r>
        <w:br/>
        <w:t>local budgeting (participatory budgeting)</w:t>
      </w:r>
      <w:r>
        <w:br/>
      </w:r>
      <w:r>
        <w:br/>
        <w:t>ecological and garden initiatives</w:t>
      </w:r>
      <w:r>
        <w:br/>
      </w:r>
      <w:r>
        <w:br/>
        <w:t>community safety models</w:t>
      </w:r>
      <w:r>
        <w:br/>
      </w:r>
      <w:r>
        <w:br/>
        <w:t>cultural activities</w:t>
      </w:r>
      <w:r>
        <w:br/>
      </w:r>
      <w:r>
        <w:br/>
        <w:t>governance of co-op shares (where applicable)</w:t>
      </w:r>
      <w:r>
        <w:br/>
      </w:r>
      <w:r>
        <w:br/>
        <w:t>CHBs are not advisory bodies.</w:t>
      </w:r>
      <w:r>
        <w:br/>
        <w:t>They hold real authority, backed by the NHT.</w:t>
      </w:r>
      <w:r>
        <w:br/>
      </w:r>
      <w:r>
        <w:br/>
        <w:t>This is democracy at the first level of meaning:</w:t>
      </w:r>
      <w:r>
        <w:br/>
        <w:t>where people live.</w:t>
      </w:r>
      <w:r>
        <w:br/>
      </w:r>
      <w:r>
        <w:br/>
        <w:t>---</w:t>
      </w:r>
      <w:r>
        <w:br/>
      </w:r>
      <w:r>
        <w:br/>
        <w:t>IV. The Regional Housing Networks (RHNs):</w:t>
      </w:r>
      <w:r>
        <w:br/>
      </w:r>
      <w:r>
        <w:br/>
        <w:t>Democracy at Scale</w:t>
      </w:r>
      <w:r>
        <w:br/>
      </w:r>
      <w:r>
        <w:br/>
        <w:t>RHNs coordinate CHBs across entire regions</w:t>
      </w:r>
      <w:r>
        <w:br/>
        <w:t>aligned with ecological, not political, boundaries.</w:t>
      </w:r>
      <w:r>
        <w:br/>
      </w:r>
      <w:r>
        <w:br/>
        <w:t>They manage:</w:t>
      </w:r>
      <w:r>
        <w:br/>
      </w:r>
      <w:r>
        <w:br/>
        <w:t>construction projects</w:t>
      </w:r>
      <w:r>
        <w:br/>
      </w:r>
      <w:r>
        <w:br/>
        <w:t>regional planning</w:t>
      </w:r>
      <w:r>
        <w:br/>
      </w:r>
      <w:r>
        <w:br/>
        <w:t>disaster response</w:t>
      </w:r>
      <w:r>
        <w:br/>
      </w:r>
      <w:r>
        <w:br/>
        <w:t>zoning integration</w:t>
      </w:r>
      <w:r>
        <w:br/>
      </w:r>
      <w:r>
        <w:br/>
        <w:t>transit layering</w:t>
      </w:r>
      <w:r>
        <w:br/>
      </w:r>
      <w:r>
        <w:br/>
        <w:t>ecological design</w:t>
      </w:r>
      <w:r>
        <w:br/>
      </w:r>
      <w:r>
        <w:br/>
        <w:t>environmental stabilization</w:t>
      </w:r>
      <w:r>
        <w:br/>
      </w:r>
      <w:r>
        <w:br/>
        <w:t>RHNs include:</w:t>
      </w:r>
      <w:r>
        <w:br/>
      </w:r>
      <w:r>
        <w:br/>
        <w:t>elected representatives</w:t>
      </w:r>
      <w:r>
        <w:br/>
      </w:r>
      <w:r>
        <w:br/>
        <w:t>NHT-appointed experts</w:t>
      </w:r>
      <w:r>
        <w:br/>
      </w:r>
      <w:r>
        <w:br/>
        <w:t>environmental planners</w:t>
      </w:r>
      <w:r>
        <w:br/>
      </w:r>
      <w:r>
        <w:br/>
        <w:t>community delegates</w:t>
      </w:r>
      <w:r>
        <w:br/>
      </w:r>
      <w:r>
        <w:br/>
        <w:t>cooperative representatives</w:t>
      </w:r>
      <w:r>
        <w:br/>
      </w:r>
      <w:r>
        <w:br/>
        <w:t>They ensure that local communities</w:t>
      </w:r>
      <w:r>
        <w:br/>
        <w:t>connect into broader systems seamlessly.</w:t>
      </w:r>
      <w:r>
        <w:br/>
      </w:r>
      <w:r>
        <w:br/>
        <w:t>---</w:t>
      </w:r>
      <w:r>
        <w:br/>
      </w:r>
      <w:r>
        <w:br/>
        <w:t>V. The Federal Housing Stewardship Board (FHSB):</w:t>
      </w:r>
      <w:r>
        <w:br/>
      </w:r>
      <w:r>
        <w:br/>
        <w:t>National Democratic Oversight</w:t>
      </w:r>
      <w:r>
        <w:br/>
      </w:r>
      <w:r>
        <w:br/>
        <w:t>The FHSB is the top-level body</w:t>
      </w:r>
      <w:r>
        <w:br/>
        <w:t>that oversees the Trust at the national scale.</w:t>
      </w:r>
      <w:r>
        <w:br/>
      </w:r>
      <w:r>
        <w:br/>
        <w:t>It is composed of:</w:t>
      </w:r>
      <w:r>
        <w:br/>
      </w:r>
      <w:r>
        <w:br/>
        <w:t>presidential appointees (with legislative confirmation)</w:t>
      </w:r>
      <w:r>
        <w:br/>
      </w:r>
      <w:r>
        <w:br/>
        <w:t>experts in housing, ecology, and economics</w:t>
      </w:r>
      <w:r>
        <w:br/>
      </w:r>
      <w:r>
        <w:br/>
        <w:t>representatives elected by regional networks</w:t>
      </w:r>
      <w:r>
        <w:br/>
      </w:r>
      <w:r>
        <w:br/>
        <w:t>representatives elected by national cooperative associations</w:t>
      </w:r>
      <w:r>
        <w:br/>
      </w:r>
      <w:r>
        <w:br/>
        <w:t>at-large citizen-elected members</w:t>
      </w:r>
      <w:r>
        <w:br/>
      </w:r>
      <w:r>
        <w:br/>
        <w:t>This creates a hybrid democratic–technical governance system.</w:t>
      </w:r>
      <w:r>
        <w:br/>
      </w:r>
      <w:r>
        <w:br/>
        <w:t>The FHSB:</w:t>
      </w:r>
      <w:r>
        <w:br/>
      </w:r>
      <w:r>
        <w:br/>
        <w:t>maintains national standards</w:t>
      </w:r>
      <w:r>
        <w:br/>
      </w:r>
      <w:r>
        <w:br/>
        <w:t>coordinates national budgets</w:t>
      </w:r>
      <w:r>
        <w:br/>
      </w:r>
      <w:r>
        <w:br/>
        <w:t>enforces anti-speculation laws</w:t>
      </w:r>
      <w:r>
        <w:br/>
      </w:r>
      <w:r>
        <w:br/>
        <w:t>oversees construction targets</w:t>
      </w:r>
      <w:r>
        <w:br/>
      </w:r>
      <w:r>
        <w:br/>
        <w:t>integrates climate science</w:t>
      </w:r>
      <w:r>
        <w:br/>
      </w:r>
      <w:r>
        <w:br/>
        <w:t>ensures equity across regions</w:t>
      </w:r>
      <w:r>
        <w:br/>
      </w:r>
      <w:r>
        <w:br/>
        <w:t>updates long-term national housing planning</w:t>
      </w:r>
      <w:r>
        <w:br/>
      </w:r>
      <w:r>
        <w:br/>
        <w:t>This board is intentionally insulated</w:t>
      </w:r>
      <w:r>
        <w:br/>
        <w:t>from short-term political manipulation</w:t>
      </w:r>
      <w:r>
        <w:br/>
        <w:t>but remains democratically accountable.</w:t>
      </w:r>
      <w:r>
        <w:br/>
      </w:r>
      <w:r>
        <w:br/>
        <w:t>---</w:t>
      </w:r>
      <w:r>
        <w:br/>
      </w:r>
      <w:r>
        <w:br/>
        <w:t>VI. The Four Values of Democratic Housing Governance</w:t>
      </w:r>
      <w:r>
        <w:br/>
      </w:r>
      <w:r>
        <w:br/>
        <w:t>Housing governance in a regenerative society</w:t>
      </w:r>
      <w:r>
        <w:br/>
        <w:t>is built around four core democratic values:</w:t>
      </w:r>
      <w:r>
        <w:br/>
      </w:r>
      <w:r>
        <w:br/>
        <w:t>1. Stability</w:t>
      </w:r>
      <w:r>
        <w:br/>
      </w:r>
      <w:r>
        <w:br/>
        <w:t>People cannot lead or participate if they fear eviction.</w:t>
      </w:r>
      <w:r>
        <w:br/>
      </w:r>
      <w:r>
        <w:br/>
        <w:t>2. Transparency</w:t>
      </w:r>
      <w:r>
        <w:br/>
      </w:r>
      <w:r>
        <w:br/>
        <w:t>Power must be visible at every level.</w:t>
      </w:r>
      <w:r>
        <w:br/>
      </w:r>
      <w:r>
        <w:br/>
        <w:t>3. Participation</w:t>
      </w:r>
      <w:r>
        <w:br/>
      </w:r>
      <w:r>
        <w:br/>
        <w:t>Residents must have agency over their homes and communities.</w:t>
      </w:r>
      <w:r>
        <w:br/>
      </w:r>
      <w:r>
        <w:br/>
        <w:t>4. Accountability</w:t>
      </w:r>
      <w:r>
        <w:br/>
      </w:r>
      <w:r>
        <w:br/>
        <w:t>Officials and institutions must answer to the people they serve.</w:t>
      </w:r>
      <w:r>
        <w:br/>
      </w:r>
      <w:r>
        <w:br/>
        <w:t>This is not performative democracy.</w:t>
      </w:r>
      <w:r>
        <w:br/>
        <w:t>This is structural democracy.</w:t>
      </w:r>
      <w:r>
        <w:br/>
      </w:r>
      <w:r>
        <w:br/>
        <w:t>---</w:t>
      </w:r>
      <w:r>
        <w:br/>
      </w:r>
      <w:r>
        <w:br/>
        <w:t>VII. Housing as a Platform for Broader Civic Participation</w:t>
      </w:r>
      <w:r>
        <w:br/>
      </w:r>
      <w:r>
        <w:br/>
        <w:t>Stable housing transforms the entire political landscape.</w:t>
      </w:r>
      <w:r>
        <w:br/>
      </w:r>
      <w:r>
        <w:br/>
        <w:t>It enables:</w:t>
      </w:r>
      <w:r>
        <w:br/>
      </w:r>
      <w:r>
        <w:br/>
        <w:t>consistent voter participation</w:t>
      </w:r>
      <w:r>
        <w:br/>
      </w:r>
      <w:r>
        <w:br/>
        <w:t>long-term community organization</w:t>
      </w:r>
      <w:r>
        <w:br/>
      </w:r>
      <w:r>
        <w:br/>
        <w:t>emergence of local leaders</w:t>
      </w:r>
      <w:r>
        <w:br/>
      </w:r>
      <w:r>
        <w:br/>
        <w:t>deeper political education</w:t>
      </w:r>
      <w:r>
        <w:br/>
      </w:r>
      <w:r>
        <w:br/>
        <w:t>stable juries and civic bodies</w:t>
      </w:r>
      <w:r>
        <w:br/>
      </w:r>
      <w:r>
        <w:br/>
        <w:t>continuity in local representation</w:t>
      </w:r>
      <w:r>
        <w:br/>
      </w:r>
      <w:r>
        <w:br/>
        <w:t>multi-generational community identity</w:t>
      </w:r>
      <w:r>
        <w:br/>
      </w:r>
      <w:r>
        <w:br/>
        <w:t>Communities with stable housing</w:t>
      </w:r>
      <w:r>
        <w:br/>
        <w:t>become political power centers</w:t>
      </w:r>
      <w:r>
        <w:br/>
        <w:t>instead of transient populations.</w:t>
      </w:r>
      <w:r>
        <w:br/>
      </w:r>
      <w:r>
        <w:br/>
        <w:t>The entire civic ecosystem strengthens.</w:t>
      </w:r>
      <w:r>
        <w:br/>
      </w:r>
      <w:r>
        <w:br/>
        <w:t>---</w:t>
      </w:r>
      <w:r>
        <w:br/>
      </w:r>
      <w:r>
        <w:br/>
        <w:t>VIII. The End of Housing-Based Voter Suppression</w:t>
      </w:r>
      <w:r>
        <w:br/>
      </w:r>
      <w:r>
        <w:br/>
        <w:t>In the old system:</w:t>
      </w:r>
      <w:r>
        <w:br/>
      </w:r>
      <w:r>
        <w:br/>
        <w:t>homelessness</w:t>
      </w:r>
      <w:r>
        <w:br/>
      </w:r>
      <w:r>
        <w:br/>
        <w:t>displacement</w:t>
      </w:r>
      <w:r>
        <w:br/>
      </w:r>
      <w:r>
        <w:br/>
        <w:t>eviction</w:t>
      </w:r>
      <w:r>
        <w:br/>
      </w:r>
      <w:r>
        <w:br/>
        <w:t>gentrification</w:t>
      </w:r>
      <w:r>
        <w:br/>
      </w:r>
      <w:r>
        <w:br/>
        <w:t>instability</w:t>
      </w:r>
      <w:r>
        <w:br/>
      </w:r>
      <w:r>
        <w:br/>
        <w:t>incarceration</w:t>
      </w:r>
      <w:r>
        <w:br/>
      </w:r>
      <w:r>
        <w:br/>
        <w:t>rapid rent increases</w:t>
      </w:r>
      <w:r>
        <w:br/>
      </w:r>
      <w:r>
        <w:br/>
        <w:t>…were all used as indirect methods</w:t>
      </w:r>
      <w:r>
        <w:br/>
        <w:t>to prevent political participation.</w:t>
      </w:r>
      <w:r>
        <w:br/>
      </w:r>
      <w:r>
        <w:br/>
        <w:t>Millions were silently removed</w:t>
      </w:r>
      <w:r>
        <w:br/>
        <w:t>from the political process</w:t>
      </w:r>
      <w:r>
        <w:br/>
        <w:t>through housing instability.</w:t>
      </w:r>
      <w:r>
        <w:br/>
      </w:r>
      <w:r>
        <w:br/>
        <w:t>The regenerative system</w:t>
      </w:r>
      <w:r>
        <w:br/>
        <w:t>eliminates that possibility entirely.</w:t>
      </w:r>
      <w:r>
        <w:br/>
      </w:r>
      <w:r>
        <w:br/>
        <w:t>No one can be made politically invisible</w:t>
      </w:r>
      <w:r>
        <w:br/>
        <w:t>by losing their home.</w:t>
      </w:r>
      <w:r>
        <w:br/>
      </w:r>
      <w:r>
        <w:br/>
        <w:t>No one can be removed from the civic body</w:t>
      </w:r>
      <w:r>
        <w:br/>
        <w:t>by economic misfortune.</w:t>
      </w:r>
      <w:r>
        <w:br/>
      </w:r>
      <w:r>
        <w:br/>
        <w:t>Housing stability produces electoral stability.</w:t>
      </w:r>
      <w:r>
        <w:br/>
      </w:r>
      <w:r>
        <w:br/>
        <w:t>---</w:t>
      </w:r>
      <w:r>
        <w:br/>
      </w:r>
      <w:r>
        <w:br/>
        <w:t>IX. Democratic Housing Governance as Cultural Renewal</w:t>
      </w:r>
      <w:r>
        <w:br/>
      </w:r>
      <w:r>
        <w:br/>
        <w:t>When residents govern their communities:</w:t>
      </w:r>
      <w:r>
        <w:br/>
      </w:r>
      <w:r>
        <w:br/>
        <w:t>cultural diversity increases</w:t>
      </w:r>
      <w:r>
        <w:br/>
      </w:r>
      <w:r>
        <w:br/>
        <w:t>community rituals emerge</w:t>
      </w:r>
      <w:r>
        <w:br/>
      </w:r>
      <w:r>
        <w:br/>
        <w:t>intergenerational bonds form</w:t>
      </w:r>
      <w:r>
        <w:br/>
      </w:r>
      <w:r>
        <w:br/>
        <w:t>conflict resolution becomes communal</w:t>
      </w:r>
      <w:r>
        <w:br/>
      </w:r>
      <w:r>
        <w:br/>
        <w:t>safety becomes mutual, not punitive</w:t>
      </w:r>
      <w:r>
        <w:br/>
      </w:r>
      <w:r>
        <w:br/>
        <w:t>neighborhoods develop identity</w:t>
      </w:r>
      <w:r>
        <w:br/>
      </w:r>
      <w:r>
        <w:br/>
        <w:t>local democracy becomes daily life</w:t>
      </w:r>
      <w:r>
        <w:br/>
      </w:r>
      <w:r>
        <w:br/>
        <w:t>People stop seeing democracy as something</w:t>
      </w:r>
      <w:r>
        <w:br/>
        <w:t>that happens once every two or four years.</w:t>
      </w:r>
      <w:r>
        <w:br/>
      </w:r>
      <w:r>
        <w:br/>
        <w:t>It becomes woven into:</w:t>
      </w:r>
      <w:r>
        <w:br/>
      </w:r>
      <w:r>
        <w:br/>
        <w:t>neighborhood decision-making</w:t>
      </w:r>
      <w:r>
        <w:br/>
      </w:r>
      <w:r>
        <w:br/>
        <w:t>collective responsibility</w:t>
      </w:r>
      <w:r>
        <w:br/>
      </w:r>
      <w:r>
        <w:br/>
        <w:t>shared prosperity</w:t>
      </w:r>
      <w:r>
        <w:br/>
      </w:r>
      <w:r>
        <w:br/>
        <w:t>community pride</w:t>
      </w:r>
      <w:r>
        <w:br/>
      </w:r>
      <w:r>
        <w:br/>
        <w:t>civic rituals</w:t>
      </w:r>
      <w:r>
        <w:br/>
      </w:r>
      <w:r>
        <w:br/>
        <w:t>Housing becomes the birthplace</w:t>
      </w:r>
      <w:r>
        <w:br/>
        <w:t>of democratic culture.</w:t>
      </w:r>
      <w:r>
        <w:br/>
      </w:r>
      <w:r>
        <w:br/>
        <w:t>---</w:t>
      </w:r>
      <w:r>
        <w:br/>
      </w:r>
      <w:r>
        <w:br/>
        <w:t>X. Ending the Plantation Governance Model</w:t>
      </w:r>
      <w:r>
        <w:br/>
      </w:r>
      <w:r>
        <w:br/>
        <w:t>The old system governed the poor</w:t>
      </w:r>
      <w:r>
        <w:br/>
        <w:t>through punishment.</w:t>
      </w:r>
      <w:r>
        <w:br/>
        <w:t>The new system governs all</w:t>
      </w:r>
      <w:r>
        <w:br/>
        <w:t>through participation.</w:t>
      </w:r>
      <w:r>
        <w:br/>
      </w:r>
      <w:r>
        <w:br/>
        <w:t>The plantation model relied on:</w:t>
      </w:r>
      <w:r>
        <w:br/>
      </w:r>
      <w:r>
        <w:br/>
        <w:t>policing</w:t>
      </w:r>
      <w:r>
        <w:br/>
      </w:r>
      <w:r>
        <w:br/>
        <w:t>eviction</w:t>
      </w:r>
      <w:r>
        <w:br/>
      </w:r>
      <w:r>
        <w:br/>
        <w:t>displacement</w:t>
      </w:r>
      <w:r>
        <w:br/>
      </w:r>
      <w:r>
        <w:br/>
        <w:t>surveillance</w:t>
      </w:r>
      <w:r>
        <w:br/>
      </w:r>
      <w:r>
        <w:br/>
        <w:t>criminalization</w:t>
      </w:r>
      <w:r>
        <w:br/>
      </w:r>
      <w:r>
        <w:br/>
        <w:t>means-testing</w:t>
      </w:r>
      <w:r>
        <w:br/>
      </w:r>
      <w:r>
        <w:br/>
        <w:t>humiliation</w:t>
      </w:r>
      <w:r>
        <w:br/>
      </w:r>
      <w:r>
        <w:br/>
        <w:t>bureaucracy</w:t>
      </w:r>
      <w:r>
        <w:br/>
      </w:r>
      <w:r>
        <w:br/>
        <w:t>scarcity-based discipline</w:t>
      </w:r>
      <w:r>
        <w:br/>
      </w:r>
      <w:r>
        <w:br/>
        <w:t>Regenerative democratic governance replaces it with:</w:t>
      </w:r>
      <w:r>
        <w:br/>
      </w:r>
      <w:r>
        <w:br/>
        <w:t>participation</w:t>
      </w:r>
      <w:r>
        <w:br/>
      </w:r>
      <w:r>
        <w:br/>
        <w:t>shared power</w:t>
      </w:r>
      <w:r>
        <w:br/>
      </w:r>
      <w:r>
        <w:br/>
        <w:t>transparency</w:t>
      </w:r>
      <w:r>
        <w:br/>
      </w:r>
      <w:r>
        <w:br/>
        <w:t>community leadership</w:t>
      </w:r>
      <w:r>
        <w:br/>
      </w:r>
      <w:r>
        <w:br/>
        <w:t>mutual accountability</w:t>
      </w:r>
      <w:r>
        <w:br/>
      </w:r>
      <w:r>
        <w:br/>
        <w:t>abundance-based stability</w:t>
      </w:r>
      <w:r>
        <w:br/>
      </w:r>
      <w:r>
        <w:br/>
        <w:t>People treated as equals</w:t>
      </w:r>
      <w:r>
        <w:br/>
        <w:t>become equal participants.</w:t>
      </w:r>
      <w:r>
        <w:br/>
      </w:r>
      <w:r>
        <w:br/>
        <w:t>People treated as problems</w:t>
      </w:r>
      <w:r>
        <w:br/>
        <w:t>become unstable and powerless.</w:t>
      </w:r>
      <w:r>
        <w:br/>
      </w:r>
      <w:r>
        <w:br/>
        <w:t>Democracy begins</w:t>
      </w:r>
      <w:r>
        <w:br/>
        <w:t>with the conditions that allow people</w:t>
      </w:r>
      <w:r>
        <w:br/>
        <w:t>to act democratically.</w:t>
      </w:r>
      <w:r>
        <w:br/>
      </w:r>
      <w:r>
        <w:br/>
        <w:t>---</w:t>
      </w:r>
      <w:r>
        <w:br/>
      </w:r>
      <w:r>
        <w:br/>
        <w:t>XI. Why Democratic Housing Governance Cannot Be Overturned</w:t>
      </w:r>
      <w:r>
        <w:br/>
      </w:r>
      <w:r>
        <w:br/>
        <w:t>Because it is:</w:t>
      </w:r>
      <w:r>
        <w:br/>
      </w:r>
      <w:r>
        <w:br/>
        <w:t>backed by the Constitution</w:t>
      </w:r>
      <w:r>
        <w:br/>
      </w:r>
      <w:r>
        <w:br/>
        <w:t>embedded in the structure of the Trust</w:t>
      </w:r>
      <w:r>
        <w:br/>
      </w:r>
      <w:r>
        <w:br/>
        <w:t>decentralized and distributed</w:t>
      </w:r>
      <w:r>
        <w:br/>
      </w:r>
      <w:r>
        <w:br/>
        <w:t>community-driven</w:t>
      </w:r>
      <w:r>
        <w:br/>
      </w:r>
      <w:r>
        <w:br/>
        <w:t>reinforced by stable housing</w:t>
      </w:r>
      <w:r>
        <w:br/>
      </w:r>
      <w:r>
        <w:br/>
        <w:t>generationally entrenched</w:t>
      </w:r>
      <w:r>
        <w:br/>
      </w:r>
      <w:r>
        <w:br/>
        <w:t>protected by anti-privatization laws</w:t>
      </w:r>
      <w:r>
        <w:br/>
      </w:r>
      <w:r>
        <w:br/>
        <w:t>To dismantle democratic housing governance,</w:t>
      </w:r>
      <w:r>
        <w:br/>
        <w:t>you would have to dismantle:</w:t>
      </w:r>
      <w:r>
        <w:br/>
      </w:r>
      <w:r>
        <w:br/>
        <w:t>the Constitution</w:t>
      </w:r>
      <w:r>
        <w:br/>
      </w:r>
      <w:r>
        <w:br/>
        <w:t>the Trust</w:t>
      </w:r>
      <w:r>
        <w:br/>
      </w:r>
      <w:r>
        <w:br/>
        <w:t>the Act</w:t>
      </w:r>
      <w:r>
        <w:br/>
      </w:r>
      <w:r>
        <w:br/>
        <w:t>millions of community boards</w:t>
      </w:r>
      <w:r>
        <w:br/>
      </w:r>
      <w:r>
        <w:br/>
        <w:t>a housed and politically empowered population</w:t>
      </w:r>
      <w:r>
        <w:br/>
      </w:r>
      <w:r>
        <w:br/>
        <w:t>In short:</w:t>
      </w:r>
      <w:r>
        <w:br/>
        <w:t>you would have to dismantle the nation itself.</w:t>
      </w:r>
      <w:r>
        <w:br/>
      </w:r>
      <w:r>
        <w:br/>
        <w:t>That is the strength of democratic stability.</w:t>
      </w:r>
      <w:r>
        <w:br/>
      </w:r>
      <w:r>
        <w:br/>
        <w:t>---</w:t>
      </w:r>
      <w:r>
        <w:br/>
      </w:r>
      <w:r>
        <w:br/>
        <w:t>Conclusion:</w:t>
      </w:r>
      <w:r>
        <w:br/>
      </w:r>
      <w:r>
        <w:br/>
        <w:t>Democracy Requires Housing.</w:t>
      </w:r>
      <w:r>
        <w:br/>
        <w:t>Housing Requires Democracy.</w:t>
      </w:r>
      <w:r>
        <w:br/>
        <w:t>We Build Both Together.</w:t>
      </w:r>
      <w:r>
        <w:br/>
      </w:r>
      <w:r>
        <w:br/>
        <w:t>In Chapter 29, we unified:</w:t>
      </w:r>
      <w:r>
        <w:br/>
      </w:r>
      <w:r>
        <w:br/>
        <w:t>universal housing</w:t>
      </w:r>
      <w:r>
        <w:br/>
      </w:r>
      <w:r>
        <w:br/>
        <w:t>community governance</w:t>
      </w:r>
      <w:r>
        <w:br/>
      </w:r>
      <w:r>
        <w:br/>
        <w:t>democratic participation</w:t>
      </w:r>
      <w:r>
        <w:br/>
      </w:r>
      <w:r>
        <w:br/>
        <w:t>structural accountability</w:t>
      </w:r>
      <w:r>
        <w:br/>
      </w:r>
      <w:r>
        <w:br/>
        <w:t>Housing is no longer a commodity</w:t>
      </w:r>
      <w:r>
        <w:br/>
        <w:t>that dehumanizes the population.</w:t>
      </w:r>
      <w:r>
        <w:br/>
        <w:t>It is the foundation</w:t>
      </w:r>
      <w:r>
        <w:br/>
        <w:t>of a regenerative political system.</w:t>
      </w:r>
      <w:r>
        <w:br/>
      </w:r>
      <w:r>
        <w:br/>
        <w:t>Now that we have built</w:t>
      </w:r>
      <w:r>
        <w:br/>
        <w:t>the economic and political architecture,</w:t>
      </w:r>
      <w:r>
        <w:br/>
        <w:t>the next step is the cultural transformation</w:t>
      </w:r>
      <w:r>
        <w:br/>
        <w:t>that emerges from it.</w:t>
      </w:r>
      <w:r>
        <w:br/>
      </w:r>
      <w:r>
        <w:br/>
        <w:t>In Chapter 30, we begin:</w:t>
      </w:r>
      <w:r>
        <w:br/>
      </w:r>
      <w:r>
        <w:br/>
        <w:t>“Cultural Rebirth in a Housed Society:</w:t>
      </w:r>
      <w:r>
        <w:br/>
        <w:t>How Stability Reawakens Human Potential.”</w:t>
      </w:r>
    </w:p>
    <w:p w14:paraId="30D6D69F" w14:textId="7B341F15" w:rsidR="00C758F6" w:rsidRDefault="00C758F6"/>
    <w:p w14:paraId="3CF4721F" w14:textId="77777777" w:rsidR="009E30A3" w:rsidRDefault="00431BBD">
      <w:pPr>
        <w:spacing w:after="120"/>
      </w:pPr>
      <w:r>
        <w:br w:type="page"/>
      </w:r>
    </w:p>
    <w:p w14:paraId="6901B746" w14:textId="5EF59AF6" w:rsidR="009E30A3" w:rsidRDefault="00431BBD" w:rsidP="00C50898">
      <w:pPr>
        <w:pStyle w:val="Heading1"/>
        <w:spacing w:after="120"/>
      </w:pPr>
      <w:r>
        <w:rPr>
          <w:rFonts w:ascii="Garamond" w:eastAsia="Garamond" w:hAnsi="Garamond"/>
          <w:sz w:val="24"/>
        </w:rPr>
        <w:t>CHAPTER 30 — CULTURAL REBIRTH IN A HOUSED SOCIETY:</w:t>
      </w:r>
    </w:p>
    <w:p w14:paraId="01E0E741" w14:textId="77777777" w:rsidR="00C758F6" w:rsidRDefault="0062642E">
      <w:r>
        <w:t>A</w:t>
      </w:r>
      <w:r>
        <w:t xml:space="preserve"> slow-motion catastrophe disguised as normalcy.</w:t>
      </w:r>
    </w:p>
    <w:p w14:paraId="2905D286" w14:textId="77777777" w:rsidR="00C50898" w:rsidRDefault="00431BBD">
      <w:pPr>
        <w:spacing w:after="120"/>
      </w:pPr>
      <w:r>
        <w:br/>
        <w:t>HOW STABILITY REAWAKENS HUMAN POTENTIA</w:t>
      </w:r>
      <w:r w:rsidR="00C50898">
        <w:t>L</w:t>
      </w:r>
    </w:p>
    <w:p w14:paraId="2C144E87" w14:textId="1033A9CD" w:rsidR="009E30A3" w:rsidRDefault="00431BBD">
      <w:pPr>
        <w:spacing w:after="120"/>
      </w:pPr>
      <w:r>
        <w:br/>
        <w:t>When a society is housed, it does not merely become safer.</w:t>
      </w:r>
      <w:r>
        <w:br/>
        <w:t>It becomes capable of remembering what it means to be human.</w:t>
      </w:r>
      <w:r>
        <w:br/>
      </w:r>
      <w:r>
        <w:br/>
        <w:t>For centuries, culture has been shaped by instability.</w:t>
      </w:r>
      <w:r>
        <w:br/>
        <w:t>A society built on extraction can only produce</w:t>
      </w:r>
      <w:r>
        <w:br/>
        <w:t>cultures of fear, urgency, competition, and disconnection.</w:t>
      </w:r>
      <w:r>
        <w:br/>
      </w:r>
      <w:r>
        <w:br/>
        <w:t>Art withers when people are exhausted.</w:t>
      </w:r>
      <w:r>
        <w:br/>
      </w:r>
      <w:r>
        <w:br/>
        <w:t>Community collapses when every neighbor is a competitor.</w:t>
      </w:r>
      <w:r>
        <w:br/>
      </w:r>
      <w:r>
        <w:br/>
        <w:t>Creativity suffocates under crushing precarity.</w:t>
      </w:r>
      <w:r>
        <w:br/>
      </w:r>
      <w:r>
        <w:br/>
        <w:t>Meaning dissolves when survival is the only priority.</w:t>
      </w:r>
      <w:r>
        <w:br/>
      </w:r>
      <w:r>
        <w:br/>
        <w:t>Curiosity fades when people live in constant threat.</w:t>
      </w:r>
      <w:r>
        <w:br/>
      </w:r>
      <w:r>
        <w:br/>
        <w:t>A society in survival mode does not produce great culture—</w:t>
      </w:r>
      <w:r>
        <w:br/>
        <w:t>it produces coping mechanisms.</w:t>
      </w:r>
      <w:r>
        <w:br/>
      </w:r>
      <w:r>
        <w:br/>
        <w:t>But when housing is universal,</w:t>
      </w:r>
      <w:r>
        <w:br/>
        <w:t>when a nation is finally stable,</w:t>
      </w:r>
      <w:r>
        <w:br/>
        <w:t>when the foundation of life is no longer conditional,</w:t>
      </w:r>
      <w:r>
        <w:br/>
        <w:t>the entire culture shifts.</w:t>
      </w:r>
      <w:r>
        <w:br/>
      </w:r>
      <w:r>
        <w:br/>
        <w:t>Not slowly.</w:t>
      </w:r>
      <w:r>
        <w:br/>
        <w:t>Not gradually.</w:t>
      </w:r>
      <w:r>
        <w:br/>
        <w:t>But rapidly and unmistakably.</w:t>
      </w:r>
      <w:r>
        <w:br/>
      </w:r>
      <w:r>
        <w:br/>
        <w:t>Stability is catalytic.</w:t>
      </w:r>
      <w:r>
        <w:br/>
        <w:t>It releases the energy, imagination, and creativity</w:t>
      </w:r>
      <w:r>
        <w:br/>
        <w:t>that extraction suppressed.</w:t>
      </w:r>
      <w:r>
        <w:br/>
      </w:r>
      <w:r>
        <w:br/>
        <w:t>This chapter explores the cultural rebirth</w:t>
      </w:r>
      <w:r>
        <w:br/>
        <w:t>that emerges only when the people are housed.</w:t>
      </w:r>
      <w:r>
        <w:br/>
      </w:r>
      <w:r>
        <w:br/>
        <w:t>---</w:t>
      </w:r>
      <w:r>
        <w:br/>
      </w:r>
      <w:r>
        <w:br/>
        <w:t>I. Culture Is a Reflection of Material Conditions</w:t>
      </w:r>
      <w:r>
        <w:br/>
      </w:r>
      <w:r>
        <w:br/>
        <w:t>If you want to know the condition of a society, look at its art.</w:t>
      </w:r>
      <w:r>
        <w:br/>
      </w:r>
      <w:r>
        <w:br/>
        <w:t>In an extraction society, culture becomes:</w:t>
      </w:r>
      <w:r>
        <w:br/>
      </w:r>
      <w:r>
        <w:br/>
        <w:t>commodified</w:t>
      </w:r>
      <w:r>
        <w:br/>
      </w:r>
      <w:r>
        <w:br/>
        <w:t>market-driven</w:t>
      </w:r>
      <w:r>
        <w:br/>
      </w:r>
      <w:r>
        <w:br/>
        <w:t>superficial</w:t>
      </w:r>
      <w:r>
        <w:br/>
      </w:r>
      <w:r>
        <w:br/>
        <w:t>escapist</w:t>
      </w:r>
      <w:r>
        <w:br/>
      </w:r>
      <w:r>
        <w:br/>
        <w:t>transient</w:t>
      </w:r>
      <w:r>
        <w:br/>
      </w:r>
      <w:r>
        <w:br/>
        <w:t>trauma-soaked</w:t>
      </w:r>
      <w:r>
        <w:br/>
      </w:r>
      <w:r>
        <w:br/>
        <w:t>survival-oriented</w:t>
      </w:r>
      <w:r>
        <w:br/>
      </w:r>
      <w:r>
        <w:br/>
        <w:t>People create in bursts stolen from exhaustion.</w:t>
      </w:r>
      <w:r>
        <w:br/>
        <w:t>Communities form in the cracks between relocations.</w:t>
      </w:r>
      <w:r>
        <w:br/>
        <w:t>Traditions dissolve under constant displacement.</w:t>
      </w:r>
      <w:r>
        <w:br/>
        <w:t>Relationships fragment as economic pressure increases.</w:t>
      </w:r>
      <w:r>
        <w:br/>
        <w:t>Shared meaning collapses under individual struggle.</w:t>
      </w:r>
      <w:r>
        <w:br/>
      </w:r>
      <w:r>
        <w:br/>
        <w:t>Instability produces cultural fragmentation.</w:t>
      </w:r>
      <w:r>
        <w:br/>
      </w:r>
      <w:r>
        <w:br/>
        <w:t>Housing stability reverses this.</w:t>
      </w:r>
      <w:r>
        <w:br/>
      </w:r>
      <w:r>
        <w:br/>
        <w:t>A stable society produces:</w:t>
      </w:r>
      <w:r>
        <w:br/>
      </w:r>
      <w:r>
        <w:br/>
        <w:t>richer art</w:t>
      </w:r>
      <w:r>
        <w:br/>
      </w:r>
      <w:r>
        <w:br/>
        <w:t>deeper community rituals</w:t>
      </w:r>
      <w:r>
        <w:br/>
      </w:r>
      <w:r>
        <w:br/>
        <w:t>stronger collective identity</w:t>
      </w:r>
      <w:r>
        <w:br/>
      </w:r>
      <w:r>
        <w:br/>
        <w:t>multi-generational culture</w:t>
      </w:r>
      <w:r>
        <w:br/>
      </w:r>
      <w:r>
        <w:br/>
        <w:t>meaningful public life</w:t>
      </w:r>
      <w:r>
        <w:br/>
      </w:r>
      <w:r>
        <w:br/>
        <w:t>intergenerational coherence</w:t>
      </w:r>
      <w:r>
        <w:br/>
      </w:r>
      <w:r>
        <w:br/>
        <w:t>Culture flourishes when people have the time, energy, and safety</w:t>
      </w:r>
      <w:r>
        <w:br/>
        <w:t>to create, reflect, and connect.</w:t>
      </w:r>
      <w:r>
        <w:br/>
      </w:r>
      <w:r>
        <w:br/>
        <w:t>---</w:t>
      </w:r>
      <w:r>
        <w:br/>
      </w:r>
      <w:r>
        <w:br/>
        <w:t>II. The Cultural Effects of Universal Housing</w:t>
      </w:r>
      <w:r>
        <w:br/>
      </w:r>
      <w:r>
        <w:br/>
        <w:t>When housing becomes a right,</w:t>
      </w:r>
      <w:r>
        <w:br/>
        <w:t>culture undergoes a profound transformation</w:t>
      </w:r>
      <w:r>
        <w:br/>
        <w:t>at every level.</w:t>
      </w:r>
      <w:r>
        <w:br/>
      </w:r>
      <w:r>
        <w:br/>
        <w:t>1. Time Returns to the Population</w:t>
      </w:r>
      <w:r>
        <w:br/>
      </w:r>
      <w:r>
        <w:br/>
        <w:t>People finally have time:</w:t>
      </w:r>
      <w:r>
        <w:br/>
      </w:r>
      <w:r>
        <w:br/>
        <w:t>to think</w:t>
      </w:r>
      <w:r>
        <w:br/>
      </w:r>
      <w:r>
        <w:br/>
        <w:t>to create</w:t>
      </w:r>
      <w:r>
        <w:br/>
      </w:r>
      <w:r>
        <w:br/>
        <w:t>to rest</w:t>
      </w:r>
      <w:r>
        <w:br/>
      </w:r>
      <w:r>
        <w:br/>
        <w:t>to play</w:t>
      </w:r>
      <w:r>
        <w:br/>
      </w:r>
      <w:r>
        <w:br/>
        <w:t>to gather</w:t>
      </w:r>
      <w:r>
        <w:br/>
      </w:r>
      <w:r>
        <w:br/>
        <w:t>to celebrate</w:t>
      </w:r>
      <w:r>
        <w:br/>
      </w:r>
      <w:r>
        <w:br/>
        <w:t>to mourn</w:t>
      </w:r>
      <w:r>
        <w:br/>
      </w:r>
      <w:r>
        <w:br/>
        <w:t>to learn</w:t>
      </w:r>
      <w:r>
        <w:br/>
      </w:r>
      <w:r>
        <w:br/>
        <w:t>to imagine</w:t>
      </w:r>
      <w:r>
        <w:br/>
      </w:r>
      <w:r>
        <w:br/>
        <w:t>Time abundance is the birthplace of culture.</w:t>
      </w:r>
      <w:r>
        <w:br/>
      </w:r>
      <w:r>
        <w:br/>
        <w:t>2. Creativity Surges</w:t>
      </w:r>
      <w:r>
        <w:br/>
      </w:r>
      <w:r>
        <w:br/>
        <w:t>Housing security frees:</w:t>
      </w:r>
      <w:r>
        <w:br/>
      </w:r>
      <w:r>
        <w:br/>
        <w:t>artists</w:t>
      </w:r>
      <w:r>
        <w:br/>
      </w:r>
      <w:r>
        <w:br/>
        <w:t>musicians</w:t>
      </w:r>
      <w:r>
        <w:br/>
      </w:r>
      <w:r>
        <w:br/>
        <w:t>writers</w:t>
      </w:r>
      <w:r>
        <w:br/>
      </w:r>
      <w:r>
        <w:br/>
        <w:t>designers</w:t>
      </w:r>
      <w:r>
        <w:br/>
      </w:r>
      <w:r>
        <w:br/>
        <w:t>storytellers</w:t>
      </w:r>
      <w:r>
        <w:br/>
      </w:r>
      <w:r>
        <w:br/>
        <w:t>innovators</w:t>
      </w:r>
      <w:r>
        <w:br/>
      </w:r>
      <w:r>
        <w:br/>
        <w:t>When survival anxiety lifts,</w:t>
      </w:r>
      <w:r>
        <w:br/>
        <w:t>creative labor becomes accessible to everyone</w:t>
      </w:r>
      <w:r>
        <w:br/>
        <w:t>—not only the privileged.</w:t>
      </w:r>
      <w:r>
        <w:br/>
      </w:r>
      <w:r>
        <w:br/>
        <w:t>3. Community Becomes Real Again</w:t>
      </w:r>
      <w:r>
        <w:br/>
      </w:r>
      <w:r>
        <w:br/>
        <w:t>Neighborhoods are no longer transient.</w:t>
      </w:r>
      <w:r>
        <w:br/>
      </w:r>
      <w:r>
        <w:br/>
        <w:t>People stay.</w:t>
      </w:r>
      <w:r>
        <w:br/>
        <w:t>Families root.</w:t>
      </w:r>
      <w:r>
        <w:br/>
        <w:t>Friends remain.</w:t>
      </w:r>
      <w:r>
        <w:br/>
        <w:t>Generations connect.</w:t>
      </w:r>
      <w:r>
        <w:br/>
      </w:r>
      <w:r>
        <w:br/>
        <w:t>Community reemerges</w:t>
      </w:r>
      <w:r>
        <w:br/>
        <w:t>because the instability that once dissolved it</w:t>
      </w:r>
      <w:r>
        <w:br/>
        <w:t>no longer exists.</w:t>
      </w:r>
      <w:r>
        <w:br/>
      </w:r>
      <w:r>
        <w:br/>
        <w:t>4. Public Life Expands</w:t>
      </w:r>
      <w:r>
        <w:br/>
      </w:r>
      <w:r>
        <w:br/>
        <w:t>When people are housed:</w:t>
      </w:r>
      <w:r>
        <w:br/>
      </w:r>
      <w:r>
        <w:br/>
        <w:t>parks fill</w:t>
      </w:r>
      <w:r>
        <w:br/>
      </w:r>
      <w:r>
        <w:br/>
        <w:t>festivals emerge</w:t>
      </w:r>
      <w:r>
        <w:br/>
      </w:r>
      <w:r>
        <w:br/>
        <w:t>local rituals develop</w:t>
      </w:r>
      <w:r>
        <w:br/>
      </w:r>
      <w:r>
        <w:br/>
        <w:t>street life returns</w:t>
      </w:r>
      <w:r>
        <w:br/>
      </w:r>
      <w:r>
        <w:br/>
        <w:t>libraries become cultural homes</w:t>
      </w:r>
      <w:r>
        <w:br/>
      </w:r>
      <w:r>
        <w:br/>
        <w:t>community centers flourish</w:t>
      </w:r>
      <w:r>
        <w:br/>
      </w:r>
      <w:r>
        <w:br/>
        <w:t>A housed population participates in public life</w:t>
      </w:r>
      <w:r>
        <w:br/>
        <w:t>because public life feels safe.</w:t>
      </w:r>
      <w:r>
        <w:br/>
      </w:r>
      <w:r>
        <w:br/>
        <w:t>5. Identity Heals</w:t>
      </w:r>
      <w:r>
        <w:br/>
      </w:r>
      <w:r>
        <w:br/>
        <w:t>Housing instability fractures identity.</w:t>
      </w:r>
      <w:r>
        <w:br/>
      </w:r>
      <w:r>
        <w:br/>
        <w:t>Stable housing rebuilds it.</w:t>
      </w:r>
      <w:r>
        <w:br/>
        <w:t>People feel:</w:t>
      </w:r>
      <w:r>
        <w:br/>
      </w:r>
      <w:r>
        <w:br/>
        <w:t>grounded</w:t>
      </w:r>
      <w:r>
        <w:br/>
      </w:r>
      <w:r>
        <w:br/>
        <w:t>connected</w:t>
      </w:r>
      <w:r>
        <w:br/>
      </w:r>
      <w:r>
        <w:br/>
        <w:t>continuous</w:t>
      </w:r>
      <w:r>
        <w:br/>
      </w:r>
      <w:r>
        <w:br/>
        <w:t>part of something larger</w:t>
      </w:r>
      <w:r>
        <w:br/>
      </w:r>
      <w:r>
        <w:br/>
        <w:t>The psyche reorganizes itself</w:t>
      </w:r>
      <w:r>
        <w:br/>
        <w:t>when the body is safe.</w:t>
      </w:r>
      <w:r>
        <w:br/>
      </w:r>
      <w:r>
        <w:br/>
        <w:t>---</w:t>
      </w:r>
      <w:r>
        <w:br/>
      </w:r>
      <w:r>
        <w:br/>
        <w:t>III. The End of Scarcity Culture</w:t>
      </w:r>
      <w:r>
        <w:br/>
      </w:r>
      <w:r>
        <w:br/>
        <w:t>Scarcity culture is not human nature—</w:t>
      </w:r>
      <w:r>
        <w:br/>
        <w:t>it’s a trauma response.</w:t>
      </w:r>
      <w:r>
        <w:br/>
      </w:r>
      <w:r>
        <w:br/>
        <w:t>A society built on extraction instills values like:</w:t>
      </w:r>
      <w:r>
        <w:br/>
      </w:r>
      <w:r>
        <w:br/>
        <w:t>“Not enough.”</w:t>
      </w:r>
      <w:r>
        <w:br/>
      </w:r>
      <w:r>
        <w:br/>
        <w:t>“Take before they take.”</w:t>
      </w:r>
      <w:r>
        <w:br/>
      </w:r>
      <w:r>
        <w:br/>
        <w:t>“Compete or be crushed.”</w:t>
      </w:r>
      <w:r>
        <w:br/>
      </w:r>
      <w:r>
        <w:br/>
        <w:t>“If you fail, you deserve to.”</w:t>
      </w:r>
      <w:r>
        <w:br/>
      </w:r>
      <w:r>
        <w:br/>
        <w:t>“Everyone is out for themselves.”</w:t>
      </w:r>
      <w:r>
        <w:br/>
      </w:r>
      <w:r>
        <w:br/>
        <w:t>“Protect what’s yours.”</w:t>
      </w:r>
      <w:r>
        <w:br/>
      </w:r>
      <w:r>
        <w:br/>
        <w:t>This worldview is not philosophy.</w:t>
      </w:r>
      <w:r>
        <w:br/>
        <w:t>It is psychology shaped by instability.</w:t>
      </w:r>
      <w:r>
        <w:br/>
      </w:r>
      <w:r>
        <w:br/>
        <w:t>Housing security dissolves scarcity culture</w:t>
      </w:r>
      <w:r>
        <w:br/>
        <w:t>because people no longer live in fear of losing everything.</w:t>
      </w:r>
      <w:r>
        <w:br/>
      </w:r>
      <w:r>
        <w:br/>
        <w:t>Abundance culture emerges, characterized by:</w:t>
      </w:r>
      <w:r>
        <w:br/>
      </w:r>
      <w:r>
        <w:br/>
        <w:t>cooperation</w:t>
      </w:r>
      <w:r>
        <w:br/>
      </w:r>
      <w:r>
        <w:br/>
        <w:t>generosity</w:t>
      </w:r>
      <w:r>
        <w:br/>
      </w:r>
      <w:r>
        <w:br/>
        <w:t>long-term thinking</w:t>
      </w:r>
      <w:r>
        <w:br/>
      </w:r>
      <w:r>
        <w:br/>
        <w:t>empathy</w:t>
      </w:r>
      <w:r>
        <w:br/>
      </w:r>
      <w:r>
        <w:br/>
        <w:t>shared prosperity</w:t>
      </w:r>
      <w:r>
        <w:br/>
      </w:r>
      <w:r>
        <w:br/>
        <w:t>mutual aid</w:t>
      </w:r>
      <w:r>
        <w:br/>
      </w:r>
      <w:r>
        <w:br/>
        <w:t>creativity</w:t>
      </w:r>
      <w:r>
        <w:br/>
      </w:r>
      <w:r>
        <w:br/>
        <w:t>trust</w:t>
      </w:r>
      <w:r>
        <w:br/>
      </w:r>
      <w:r>
        <w:br/>
        <w:t>Stability changes how people see one another.</w:t>
      </w:r>
      <w:r>
        <w:br/>
      </w:r>
      <w:r>
        <w:br/>
        <w:t>Scarcity breeds suspicion.</w:t>
      </w:r>
      <w:r>
        <w:br/>
        <w:t>Abundance breeds connection.</w:t>
      </w:r>
      <w:r>
        <w:br/>
      </w:r>
      <w:r>
        <w:br/>
        <w:t>---</w:t>
      </w:r>
      <w:r>
        <w:br/>
      </w:r>
      <w:r>
        <w:br/>
        <w:t>IV. The Rebirth of Ritual and Tradition</w:t>
      </w:r>
      <w:r>
        <w:br/>
      </w:r>
      <w:r>
        <w:br/>
        <w:t>Housing stability is the soil where rituals grow.</w:t>
      </w:r>
      <w:r>
        <w:br/>
      </w:r>
      <w:r>
        <w:br/>
        <w:t>Homelessness, eviction, and displacement</w:t>
      </w:r>
      <w:r>
        <w:br/>
        <w:t>destroy traditions.</w:t>
      </w:r>
      <w:r>
        <w:br/>
        <w:t>They break cultural continuity.</w:t>
      </w:r>
      <w:r>
        <w:br/>
        <w:t>They sever ancestral lines.</w:t>
      </w:r>
      <w:r>
        <w:br/>
        <w:t>They erase local memory.</w:t>
      </w:r>
      <w:r>
        <w:br/>
      </w:r>
      <w:r>
        <w:br/>
        <w:t>But when people are stable,</w:t>
      </w:r>
      <w:r>
        <w:br/>
        <w:t>rituals return:</w:t>
      </w:r>
      <w:r>
        <w:br/>
      </w:r>
      <w:r>
        <w:br/>
        <w:t>annual festivals</w:t>
      </w:r>
      <w:r>
        <w:br/>
      </w:r>
      <w:r>
        <w:br/>
        <w:t>shared meals</w:t>
      </w:r>
      <w:r>
        <w:br/>
      </w:r>
      <w:r>
        <w:br/>
        <w:t>neighborhood celebrations</w:t>
      </w:r>
      <w:r>
        <w:br/>
      </w:r>
      <w:r>
        <w:br/>
        <w:t>seasonal traditions</w:t>
      </w:r>
      <w:r>
        <w:br/>
      </w:r>
      <w:r>
        <w:br/>
        <w:t>cultural performances</w:t>
      </w:r>
      <w:r>
        <w:br/>
      </w:r>
      <w:r>
        <w:br/>
        <w:t>intergenerational gatherings</w:t>
      </w:r>
      <w:r>
        <w:br/>
      </w:r>
      <w:r>
        <w:br/>
        <w:t>collective storytelling</w:t>
      </w:r>
      <w:r>
        <w:br/>
      </w:r>
      <w:r>
        <w:br/>
        <w:t>spiritual renewal</w:t>
      </w:r>
      <w:r>
        <w:br/>
      </w:r>
      <w:r>
        <w:br/>
        <w:t>Culture becomes embodied again.</w:t>
      </w:r>
      <w:r>
        <w:br/>
      </w:r>
      <w:r>
        <w:br/>
        <w:t>People remember who they are</w:t>
      </w:r>
      <w:r>
        <w:br/>
        <w:t>because they get to remain where they are.</w:t>
      </w:r>
      <w:r>
        <w:br/>
      </w:r>
      <w:r>
        <w:br/>
        <w:t>---</w:t>
      </w:r>
      <w:r>
        <w:br/>
      </w:r>
      <w:r>
        <w:br/>
        <w:t>V. The Rise of Cooperative Culture</w:t>
      </w:r>
      <w:r>
        <w:br/>
      </w:r>
      <w:r>
        <w:br/>
        <w:t>When survival is guaranteed, competition stops being the default.</w:t>
      </w:r>
      <w:r>
        <w:br/>
      </w:r>
      <w:r>
        <w:br/>
        <w:t>The regenerative housing system</w:t>
      </w:r>
      <w:r>
        <w:br/>
        <w:t>creates a cooperative environment.</w:t>
      </w:r>
      <w:r>
        <w:br/>
      </w:r>
      <w:r>
        <w:br/>
        <w:t>This fosters:</w:t>
      </w:r>
      <w:r>
        <w:br/>
      </w:r>
      <w:r>
        <w:br/>
        <w:t>shared decision-making</w:t>
      </w:r>
      <w:r>
        <w:br/>
      </w:r>
      <w:r>
        <w:br/>
        <w:t>conflict resolution practices</w:t>
      </w:r>
      <w:r>
        <w:br/>
      </w:r>
      <w:r>
        <w:br/>
        <w:t>democratic skills</w:t>
      </w:r>
      <w:r>
        <w:br/>
      </w:r>
      <w:r>
        <w:br/>
        <w:t>mutual respect</w:t>
      </w:r>
      <w:r>
        <w:br/>
      </w:r>
      <w:r>
        <w:br/>
        <w:t>collaborative creativity</w:t>
      </w:r>
      <w:r>
        <w:br/>
      </w:r>
      <w:r>
        <w:br/>
        <w:t>communal investment</w:t>
      </w:r>
      <w:r>
        <w:br/>
      </w:r>
      <w:r>
        <w:br/>
        <w:t>collective pride</w:t>
      </w:r>
      <w:r>
        <w:br/>
      </w:r>
      <w:r>
        <w:br/>
        <w:t>People become accustomed to governing their communities.</w:t>
      </w:r>
      <w:r>
        <w:br/>
        <w:t>They develop political literacy.</w:t>
      </w:r>
      <w:r>
        <w:br/>
        <w:t>They gain confidence.</w:t>
      </w:r>
      <w:r>
        <w:br/>
        <w:t>They cultivate empathy.</w:t>
      </w:r>
      <w:r>
        <w:br/>
        <w:t>They learn how to steward shared spaces.</w:t>
      </w:r>
      <w:r>
        <w:br/>
      </w:r>
      <w:r>
        <w:br/>
        <w:t>Democracy becomes a lived practice,</w:t>
      </w:r>
      <w:r>
        <w:br/>
        <w:t>not an abstract ritual.</w:t>
      </w:r>
      <w:r>
        <w:br/>
      </w:r>
      <w:r>
        <w:br/>
        <w:t>This produces a people</w:t>
      </w:r>
      <w:r>
        <w:br/>
        <w:t>who see themselves not as isolated individuals</w:t>
      </w:r>
      <w:r>
        <w:br/>
        <w:t>but as participants in a shared social fabric.</w:t>
      </w:r>
      <w:r>
        <w:br/>
      </w:r>
      <w:r>
        <w:br/>
        <w:t>---</w:t>
      </w:r>
      <w:r>
        <w:br/>
      </w:r>
      <w:r>
        <w:br/>
        <w:t>VI. The Psychological Liberation of a Housed Society</w:t>
      </w:r>
      <w:r>
        <w:br/>
      </w:r>
      <w:r>
        <w:br/>
        <w:t>The mind cannot open while the body is under threat.</w:t>
      </w:r>
      <w:r>
        <w:br/>
      </w:r>
      <w:r>
        <w:br/>
        <w:t>Housing stability creates psychological stability.</w:t>
      </w:r>
      <w:r>
        <w:br/>
      </w:r>
      <w:r>
        <w:br/>
        <w:t>This leads to:</w:t>
      </w:r>
      <w:r>
        <w:br/>
      </w:r>
      <w:r>
        <w:br/>
        <w:t>1. Reduced Anxiety</w:t>
      </w:r>
      <w:r>
        <w:br/>
      </w:r>
      <w:r>
        <w:br/>
        <w:t>The baseline tension that once permeated life</w:t>
      </w:r>
      <w:r>
        <w:br/>
        <w:t>evaporates.</w:t>
      </w:r>
      <w:r>
        <w:br/>
      </w:r>
      <w:r>
        <w:br/>
        <w:t>2. Emotional Bandwidth Returns</w:t>
      </w:r>
      <w:r>
        <w:br/>
      </w:r>
      <w:r>
        <w:br/>
        <w:t>People have capacity for:</w:t>
      </w:r>
      <w:r>
        <w:br/>
      </w:r>
      <w:r>
        <w:br/>
        <w:t>relationships</w:t>
      </w:r>
      <w:r>
        <w:br/>
      </w:r>
      <w:r>
        <w:br/>
        <w:t>hobbies</w:t>
      </w:r>
      <w:r>
        <w:br/>
      </w:r>
      <w:r>
        <w:br/>
        <w:t>creativity</w:t>
      </w:r>
      <w:r>
        <w:br/>
      </w:r>
      <w:r>
        <w:br/>
        <w:t>self-discovery</w:t>
      </w:r>
      <w:r>
        <w:br/>
      </w:r>
      <w:r>
        <w:br/>
        <w:t>3. Trauma Recovery Becomes Possible</w:t>
      </w:r>
      <w:r>
        <w:br/>
      </w:r>
      <w:r>
        <w:br/>
        <w:t>You cannot heal while fearing displacement.</w:t>
      </w:r>
      <w:r>
        <w:br/>
        <w:t>Housing gives trauma the first requirement:</w:t>
      </w:r>
      <w:r>
        <w:br/>
        <w:t>safety.</w:t>
      </w:r>
      <w:r>
        <w:br/>
      </w:r>
      <w:r>
        <w:br/>
        <w:t>4. Identity Expansion</w:t>
      </w:r>
      <w:r>
        <w:br/>
      </w:r>
      <w:r>
        <w:br/>
        <w:t>People explore who they are</w:t>
      </w:r>
      <w:r>
        <w:br/>
        <w:t>beyond survival roles.</w:t>
      </w:r>
      <w:r>
        <w:br/>
      </w:r>
      <w:r>
        <w:br/>
        <w:t>5. Collective Mental Health Improves</w:t>
      </w:r>
      <w:r>
        <w:br/>
      </w:r>
      <w:r>
        <w:br/>
        <w:t>Society becomes less reactive,</w:t>
      </w:r>
      <w:r>
        <w:br/>
        <w:t>less polarized,</w:t>
      </w:r>
      <w:r>
        <w:br/>
        <w:t>less fragmented.</w:t>
      </w:r>
      <w:r>
        <w:br/>
      </w:r>
      <w:r>
        <w:br/>
        <w:t>A housed population</w:t>
      </w:r>
      <w:r>
        <w:br/>
        <w:t>is a psychologically coherent population.</w:t>
      </w:r>
      <w:r>
        <w:br/>
      </w:r>
      <w:r>
        <w:br/>
        <w:t>---</w:t>
      </w:r>
      <w:r>
        <w:br/>
      </w:r>
      <w:r>
        <w:br/>
        <w:t>VII. The Cultural Golden Age Effect</w:t>
      </w:r>
      <w:r>
        <w:br/>
      </w:r>
      <w:r>
        <w:br/>
        <w:t>History’s great cultural renaissances</w:t>
      </w:r>
      <w:r>
        <w:br/>
        <w:t>all emerged from periods of stability.</w:t>
      </w:r>
      <w:r>
        <w:br/>
      </w:r>
      <w:r>
        <w:br/>
        <w:t>Not because stability creates complacency—</w:t>
      </w:r>
      <w:r>
        <w:br/>
        <w:t>but because stability creates freedom.</w:t>
      </w:r>
      <w:r>
        <w:br/>
      </w:r>
      <w:r>
        <w:br/>
        <w:t>The Renaissance, the Islamic Golden Age,</w:t>
      </w:r>
      <w:r>
        <w:br/>
        <w:t>the Harlem Renaissance,</w:t>
      </w:r>
      <w:r>
        <w:br/>
        <w:t>the Scientific Revolution,</w:t>
      </w:r>
      <w:r>
        <w:br/>
        <w:t>the Enlightenment—</w:t>
      </w:r>
      <w:r>
        <w:br/>
      </w:r>
      <w:r>
        <w:br/>
        <w:t>All were born from periods of:</w:t>
      </w:r>
      <w:r>
        <w:br/>
      </w:r>
      <w:r>
        <w:br/>
        <w:t>stability</w:t>
      </w:r>
      <w:r>
        <w:br/>
      </w:r>
      <w:r>
        <w:br/>
        <w:t>prosperity</w:t>
      </w:r>
      <w:r>
        <w:br/>
      </w:r>
      <w:r>
        <w:br/>
        <w:t>community coherence</w:t>
      </w:r>
      <w:r>
        <w:br/>
      </w:r>
      <w:r>
        <w:br/>
        <w:t>intellectual freedom</w:t>
      </w:r>
      <w:r>
        <w:br/>
      </w:r>
      <w:r>
        <w:br/>
        <w:t>reduced coercion</w:t>
      </w:r>
      <w:r>
        <w:br/>
      </w:r>
      <w:r>
        <w:br/>
        <w:t>secure daily life</w:t>
      </w:r>
      <w:r>
        <w:br/>
      </w:r>
      <w:r>
        <w:br/>
        <w:t>Universal housing recreates these conditions</w:t>
      </w:r>
      <w:r>
        <w:br/>
        <w:t>at a scale never before seen.</w:t>
      </w:r>
      <w:r>
        <w:br/>
      </w:r>
      <w:r>
        <w:br/>
        <w:t>A housed society becomes a creative society.</w:t>
      </w:r>
      <w:r>
        <w:br/>
      </w:r>
      <w:r>
        <w:br/>
        <w:t>---</w:t>
      </w:r>
      <w:r>
        <w:br/>
      </w:r>
      <w:r>
        <w:br/>
        <w:t>VIII. What Happens When Everyone Has Space?</w:t>
      </w:r>
      <w:r>
        <w:br/>
      </w:r>
      <w:r>
        <w:br/>
        <w:t>Space itself is a form of freedom.</w:t>
      </w:r>
      <w:r>
        <w:br/>
      </w:r>
      <w:r>
        <w:br/>
        <w:t>A home is:</w:t>
      </w:r>
      <w:r>
        <w:br/>
      </w:r>
      <w:r>
        <w:br/>
        <w:t>a studio</w:t>
      </w:r>
      <w:r>
        <w:br/>
      </w:r>
      <w:r>
        <w:br/>
        <w:t>a sanctuary</w:t>
      </w:r>
      <w:r>
        <w:br/>
      </w:r>
      <w:r>
        <w:br/>
        <w:t>a laboratory</w:t>
      </w:r>
      <w:r>
        <w:br/>
      </w:r>
      <w:r>
        <w:br/>
        <w:t>a classroom</w:t>
      </w:r>
      <w:r>
        <w:br/>
      </w:r>
      <w:r>
        <w:br/>
        <w:t>a rehearsal hall</w:t>
      </w:r>
      <w:r>
        <w:br/>
      </w:r>
      <w:r>
        <w:br/>
        <w:t>a workshop</w:t>
      </w:r>
      <w:r>
        <w:br/>
      </w:r>
      <w:r>
        <w:br/>
        <w:t>a meditation room</w:t>
      </w:r>
      <w:r>
        <w:br/>
      </w:r>
      <w:r>
        <w:br/>
        <w:t>a meeting place</w:t>
      </w:r>
      <w:r>
        <w:br/>
      </w:r>
      <w:r>
        <w:br/>
        <w:t>When everyone has space,</w:t>
      </w:r>
      <w:r>
        <w:br/>
        <w:t>everyone has room to evolve.</w:t>
      </w:r>
      <w:r>
        <w:br/>
      </w:r>
      <w:r>
        <w:br/>
        <w:t>The cultural output of such a society</w:t>
      </w:r>
      <w:r>
        <w:br/>
        <w:t>is unimaginable by today’s standards</w:t>
      </w:r>
      <w:r>
        <w:br/>
        <w:t>because today’s standards are shaped by scarcity.</w:t>
      </w:r>
      <w:r>
        <w:br/>
      </w:r>
      <w:r>
        <w:br/>
        <w:t>Universal housing unlocks</w:t>
      </w:r>
      <w:r>
        <w:br/>
        <w:t>the next chapter of human creativity.</w:t>
      </w:r>
      <w:r>
        <w:br/>
      </w:r>
      <w:r>
        <w:br/>
        <w:t>---</w:t>
      </w:r>
      <w:r>
        <w:br/>
      </w:r>
      <w:r>
        <w:br/>
        <w:t>IX. Why Extraction Systems Fear Cultural Rebirth</w:t>
      </w:r>
      <w:r>
        <w:br/>
      </w:r>
      <w:r>
        <w:br/>
        <w:t>Because culture is power.</w:t>
      </w:r>
      <w:r>
        <w:br/>
      </w:r>
      <w:r>
        <w:br/>
        <w:t>When people are stable and creative:</w:t>
      </w:r>
      <w:r>
        <w:br/>
      </w:r>
      <w:r>
        <w:br/>
        <w:t>they question power</w:t>
      </w:r>
      <w:r>
        <w:br/>
      </w:r>
      <w:r>
        <w:br/>
        <w:t>they resist domination</w:t>
      </w:r>
      <w:r>
        <w:br/>
      </w:r>
      <w:r>
        <w:br/>
        <w:t>they form communities beyond corporate influence</w:t>
      </w:r>
      <w:r>
        <w:br/>
      </w:r>
      <w:r>
        <w:br/>
        <w:t>they generate meaning outside market systems</w:t>
      </w:r>
      <w:r>
        <w:br/>
      </w:r>
      <w:r>
        <w:br/>
        <w:t>they become politically literate</w:t>
      </w:r>
      <w:r>
        <w:br/>
      </w:r>
      <w:r>
        <w:br/>
        <w:t>they refuse exploitation</w:t>
      </w:r>
      <w:r>
        <w:br/>
      </w:r>
      <w:r>
        <w:br/>
        <w:t>they stop being dependent</w:t>
      </w:r>
      <w:r>
        <w:br/>
      </w:r>
      <w:r>
        <w:br/>
        <w:t>they become harder to manipulate</w:t>
      </w:r>
      <w:r>
        <w:br/>
      </w:r>
      <w:r>
        <w:br/>
        <w:t>A housed, culturally vibrant society</w:t>
      </w:r>
      <w:r>
        <w:br/>
        <w:t>is the greatest threat</w:t>
      </w:r>
      <w:r>
        <w:br/>
        <w:t>to extractive empires.</w:t>
      </w:r>
      <w:r>
        <w:br/>
      </w:r>
      <w:r>
        <w:br/>
        <w:t>Because culture produces</w:t>
      </w:r>
      <w:r>
        <w:br/>
        <w:t>its own recursive strength—</w:t>
      </w:r>
      <w:r>
        <w:br/>
        <w:t>it reinforces itself.</w:t>
      </w:r>
      <w:r>
        <w:br/>
        <w:t>It spreads.</w:t>
      </w:r>
      <w:r>
        <w:br/>
        <w:t>It multiplies.</w:t>
      </w:r>
      <w:r>
        <w:br/>
      </w:r>
      <w:r>
        <w:br/>
        <w:t>Culture is freedom in symbolic form.</w:t>
      </w:r>
      <w:r>
        <w:br/>
      </w:r>
      <w:r>
        <w:br/>
        <w:t>---</w:t>
      </w:r>
      <w:r>
        <w:br/>
      </w:r>
      <w:r>
        <w:br/>
        <w:t>X. The Fractal Rebirth of Culture</w:t>
      </w:r>
      <w:r>
        <w:br/>
      </w:r>
      <w:r>
        <w:br/>
        <w:t>Culture regenerates the same way housing does—</w:t>
      </w:r>
      <w:r>
        <w:br/>
        <w:t>from the individual outward, in a recursive expansion.</w:t>
      </w:r>
      <w:r>
        <w:br/>
      </w:r>
      <w:r>
        <w:br/>
        <w:t>The pattern looks like this:</w:t>
      </w:r>
      <w:r>
        <w:br/>
      </w:r>
      <w:r>
        <w:br/>
        <w:t>Home → Family → Neighborhood → Community → City → Region → Nation</w:t>
      </w:r>
      <w:r>
        <w:br/>
      </w:r>
      <w:r>
        <w:br/>
        <w:t>Each layer amplifies the next.</w:t>
      </w:r>
      <w:r>
        <w:br/>
        <w:t>Each stable home contributes to a stable block.</w:t>
      </w:r>
      <w:r>
        <w:br/>
        <w:t>Stable blocks create stable neighborhoods.</w:t>
      </w:r>
      <w:r>
        <w:br/>
        <w:t>Stable neighborhoods create stable cities.</w:t>
      </w:r>
      <w:r>
        <w:br/>
        <w:t>Stable cities create stable cultures.</w:t>
      </w:r>
      <w:r>
        <w:br/>
      </w:r>
      <w:r>
        <w:br/>
        <w:t>This is fractal regeneration.</w:t>
      </w:r>
      <w:r>
        <w:br/>
      </w:r>
      <w:r>
        <w:br/>
        <w:t>Culture becomes coherent</w:t>
      </w:r>
      <w:r>
        <w:br/>
        <w:t>because its foundations are coherent.</w:t>
      </w:r>
      <w:r>
        <w:br/>
      </w:r>
      <w:r>
        <w:br/>
        <w:t>---</w:t>
      </w:r>
      <w:r>
        <w:br/>
      </w:r>
      <w:r>
        <w:br/>
        <w:t>Conclusion:</w:t>
      </w:r>
      <w:r>
        <w:br/>
      </w:r>
      <w:r>
        <w:br/>
        <w:t>Housing Stability Is the Birthplace of a Cultural Renaissance</w:t>
      </w:r>
      <w:r>
        <w:br/>
      </w:r>
      <w:r>
        <w:br/>
        <w:t>Chapter 30 reveals an essential truth:</w:t>
      </w:r>
      <w:r>
        <w:br/>
      </w:r>
      <w:r>
        <w:br/>
        <w:t>We have no idea what human beings are capable of</w:t>
      </w:r>
      <w:r>
        <w:br/>
        <w:t>when they are all finally safe.</w:t>
      </w:r>
      <w:r>
        <w:br/>
      </w:r>
      <w:r>
        <w:br/>
        <w:t>Universal housing does not merely solve homelessness.</w:t>
      </w:r>
      <w:r>
        <w:br/>
        <w:t>It unlocks:</w:t>
      </w:r>
      <w:r>
        <w:br/>
      </w:r>
      <w:r>
        <w:br/>
        <w:t>creativity</w:t>
      </w:r>
      <w:r>
        <w:br/>
      </w:r>
      <w:r>
        <w:br/>
        <w:t>community</w:t>
      </w:r>
      <w:r>
        <w:br/>
      </w:r>
      <w:r>
        <w:br/>
        <w:t>identity</w:t>
      </w:r>
      <w:r>
        <w:br/>
      </w:r>
      <w:r>
        <w:br/>
        <w:t>culture</w:t>
      </w:r>
      <w:r>
        <w:br/>
      </w:r>
      <w:r>
        <w:br/>
        <w:t>meaning</w:t>
      </w:r>
      <w:r>
        <w:br/>
      </w:r>
      <w:r>
        <w:br/>
        <w:t>belonging</w:t>
      </w:r>
      <w:r>
        <w:br/>
      </w:r>
      <w:r>
        <w:br/>
        <w:t>dignity</w:t>
      </w:r>
      <w:r>
        <w:br/>
      </w:r>
      <w:r>
        <w:br/>
        <w:t>coherence</w:t>
      </w:r>
      <w:r>
        <w:br/>
      </w:r>
      <w:r>
        <w:br/>
        <w:t>This is the cultural transformation</w:t>
      </w:r>
      <w:r>
        <w:br/>
        <w:t>that makes the political and economic transformation</w:t>
      </w:r>
      <w:r>
        <w:br/>
        <w:t>not only possible, but inevitable.</w:t>
      </w:r>
      <w:r>
        <w:br/>
      </w:r>
      <w:r>
        <w:br/>
        <w:t>Next, we pivot from cultural renaissance</w:t>
      </w:r>
      <w:r>
        <w:br/>
        <w:t>to ecological regeneration.</w:t>
      </w:r>
      <w:r>
        <w:br/>
      </w:r>
      <w:r>
        <w:br/>
        <w:t>In Chapter 31, we write:</w:t>
      </w:r>
      <w:r>
        <w:br/>
      </w:r>
      <w:r>
        <w:br/>
        <w:t>“Ecological Housing Systems:</w:t>
      </w:r>
      <w:r>
        <w:br/>
        <w:t>Healing Land, Climate, and Community Through Regeneration.”</w:t>
      </w:r>
    </w:p>
    <w:p w14:paraId="22156771" w14:textId="77777777" w:rsidR="009E30A3" w:rsidRDefault="00431BBD">
      <w:pPr>
        <w:spacing w:after="120"/>
      </w:pPr>
      <w:r>
        <w:br w:type="page"/>
      </w:r>
    </w:p>
    <w:p w14:paraId="2A2E0EBA" w14:textId="77777777" w:rsidR="009E30A3" w:rsidRDefault="00431BBD">
      <w:pPr>
        <w:pStyle w:val="Heading1"/>
        <w:spacing w:after="120"/>
      </w:pPr>
      <w:r>
        <w:rPr>
          <w:rFonts w:ascii="Garamond" w:eastAsia="Garamond" w:hAnsi="Garamond"/>
          <w:sz w:val="24"/>
        </w:rPr>
        <w:t>CHAPTER 31 — ECOLOGICAL HOUSING SYSTEMS:</w:t>
      </w:r>
    </w:p>
    <w:p w14:paraId="2E7211D3" w14:textId="2573D681" w:rsidR="00EF66BD" w:rsidRDefault="00431BBD" w:rsidP="00EF66BD">
      <w:r>
        <w:br/>
        <w:t>HEALING LAND, CLIMATE, AND COMMUNITY THROUGH REGENERATION</w:t>
      </w:r>
    </w:p>
    <w:p w14:paraId="3B13CD7D" w14:textId="70A39D5D" w:rsidR="00C758F6" w:rsidRDefault="00431BBD" w:rsidP="007F58AF">
      <w:pPr>
        <w:spacing w:after="120"/>
      </w:pPr>
      <w:r>
        <w:br/>
        <w:t>When the people are housed, the land exhales.</w:t>
      </w:r>
      <w:r>
        <w:br/>
        <w:t>When extraction ends, ecosystems remember how to grow.</w:t>
      </w:r>
      <w:r>
        <w:br/>
        <w:t>And when stability becomes the norm, regeneration becomes inevitable.</w:t>
      </w:r>
      <w:r>
        <w:br/>
      </w:r>
      <w:r>
        <w:br/>
        <w:t>A society’s relationship to land is always shaped by how it houses its people.</w:t>
      </w:r>
      <w:r>
        <w:br/>
      </w:r>
      <w:r>
        <w:br/>
        <w:t>Extraction societies build housing against the environment.</w:t>
      </w:r>
      <w:r>
        <w:br/>
        <w:t>Regenerative societies build housing with it.</w:t>
      </w:r>
      <w:r>
        <w:br/>
        <w:t>The old model treats land as a commodity.</w:t>
      </w:r>
      <w:r>
        <w:br/>
        <w:t>The new model treats land as a living partner.</w:t>
      </w:r>
      <w:r>
        <w:br/>
      </w:r>
      <w:r>
        <w:br/>
        <w:t>Housing is not just shelter.</w:t>
      </w:r>
      <w:r>
        <w:br/>
        <w:t>It is the interface between human beings and the Earth.</w:t>
      </w:r>
      <w:r>
        <w:br/>
      </w:r>
      <w:r>
        <w:br/>
        <w:t>This chapter lays out how a regenerative housing system</w:t>
      </w:r>
      <w:r>
        <w:br/>
        <w:t>restores ecosystems, stabilizes climate, and heals the land itself.</w:t>
      </w:r>
      <w:r>
        <w:br/>
      </w:r>
      <w:r>
        <w:br/>
        <w:t>---</w:t>
      </w:r>
      <w:r>
        <w:br/>
      </w:r>
      <w:r>
        <w:br/>
        <w:t>I. Extraction Housing vs. Regenerative Housing</w:t>
      </w:r>
      <w:r>
        <w:br/>
      </w:r>
      <w:r>
        <w:br/>
        <w:t>One devours the world to shelter a few.</w:t>
      </w:r>
      <w:r>
        <w:br/>
        <w:t>The other shelters everyone and restores the world.</w:t>
      </w:r>
      <w:r>
        <w:br/>
      </w:r>
      <w:r>
        <w:br/>
        <w:t>Extraction housing is built on three assumptions:</w:t>
      </w:r>
      <w:r>
        <w:br/>
      </w:r>
      <w:r>
        <w:br/>
        <w:t>1. Land exists to be exploited.</w:t>
      </w:r>
      <w:r>
        <w:br/>
      </w:r>
      <w:r>
        <w:br/>
        <w:t>2. Housing exists to extract wealth, not meet need.</w:t>
      </w:r>
      <w:r>
        <w:br/>
      </w:r>
      <w:r>
        <w:br/>
        <w:t>3. Environmental damage is a cost to be externalized.</w:t>
      </w:r>
      <w:r>
        <w:br/>
      </w:r>
      <w:r>
        <w:br/>
        <w:t>This produces:</w:t>
      </w:r>
      <w:r>
        <w:br/>
      </w:r>
      <w:r>
        <w:br/>
        <w:t>urban heat islands</w:t>
      </w:r>
      <w:r>
        <w:br/>
      </w:r>
      <w:r>
        <w:br/>
        <w:t>car dependency</w:t>
      </w:r>
      <w:r>
        <w:br/>
      </w:r>
      <w:r>
        <w:br/>
        <w:t>sprawl</w:t>
      </w:r>
      <w:r>
        <w:br/>
      </w:r>
      <w:r>
        <w:br/>
        <w:t>soil degradation</w:t>
      </w:r>
      <w:r>
        <w:br/>
      </w:r>
      <w:r>
        <w:br/>
        <w:t>flooding</w:t>
      </w:r>
      <w:r>
        <w:br/>
      </w:r>
      <w:r>
        <w:br/>
        <w:t>ecological fragmentation</w:t>
      </w:r>
      <w:r>
        <w:br/>
      </w:r>
      <w:r>
        <w:br/>
        <w:t>energy waste</w:t>
      </w:r>
      <w:r>
        <w:br/>
      </w:r>
      <w:r>
        <w:br/>
        <w:t>pollution</w:t>
      </w:r>
      <w:r>
        <w:br/>
      </w:r>
      <w:r>
        <w:br/>
        <w:t>climate vulnerability</w:t>
      </w:r>
      <w:r>
        <w:br/>
      </w:r>
      <w:r>
        <w:br/>
        <w:t>A system built on scarcity produces landscapes of ruin.</w:t>
      </w:r>
      <w:r>
        <w:br/>
      </w:r>
      <w:r>
        <w:br/>
        <w:t>Regenerative housing operates on a different ontology:</w:t>
      </w:r>
      <w:r>
        <w:br/>
      </w:r>
      <w:r>
        <w:br/>
        <w:t>1. Land is alive.</w:t>
      </w:r>
      <w:r>
        <w:br/>
      </w:r>
      <w:r>
        <w:br/>
        <w:t>2. Humans are part of ecological systems.</w:t>
      </w:r>
      <w:r>
        <w:br/>
      </w:r>
      <w:r>
        <w:br/>
        <w:t>3. Housing must stabilize both people and the environment.</w:t>
      </w:r>
      <w:r>
        <w:br/>
      </w:r>
      <w:r>
        <w:br/>
        <w:t>The regenerative housing system restores:</w:t>
      </w:r>
      <w:r>
        <w:br/>
      </w:r>
      <w:r>
        <w:br/>
        <w:t>ecosystems</w:t>
      </w:r>
      <w:r>
        <w:br/>
      </w:r>
      <w:r>
        <w:br/>
        <w:t>water cycles</w:t>
      </w:r>
      <w:r>
        <w:br/>
      </w:r>
      <w:r>
        <w:br/>
        <w:t>soil</w:t>
      </w:r>
      <w:r>
        <w:br/>
      </w:r>
      <w:r>
        <w:br/>
        <w:t>biodiversity</w:t>
      </w:r>
      <w:r>
        <w:br/>
      </w:r>
      <w:r>
        <w:br/>
        <w:t>air quality</w:t>
      </w:r>
      <w:r>
        <w:br/>
      </w:r>
      <w:r>
        <w:br/>
        <w:t>community health</w:t>
      </w:r>
      <w:r>
        <w:br/>
      </w:r>
      <w:r>
        <w:br/>
        <w:t>climate resilience</w:t>
      </w:r>
      <w:r>
        <w:br/>
      </w:r>
      <w:r>
        <w:br/>
        <w:t>The difference is not technological.</w:t>
      </w:r>
      <w:r>
        <w:br/>
        <w:t>It is philosophical.</w:t>
      </w:r>
      <w:r>
        <w:br/>
      </w:r>
      <w:r>
        <w:br/>
        <w:t>---</w:t>
      </w:r>
      <w:r>
        <w:br/>
      </w:r>
      <w:r>
        <w:br/>
        <w:t>II. The Ecological Core of the National Housing Trust</w:t>
      </w:r>
      <w:r>
        <w:br/>
      </w:r>
      <w:r>
        <w:br/>
        <w:t>The NHT is not just a housing authority.</w:t>
      </w:r>
      <w:r>
        <w:br/>
        <w:t>It is a national ecological restoration agency.</w:t>
      </w:r>
      <w:r>
        <w:br/>
      </w:r>
      <w:r>
        <w:br/>
        <w:t>Regenerative housing requires ecological stewardship</w:t>
      </w:r>
      <w:r>
        <w:br/>
        <w:t>to be embedded at the institutional level.</w:t>
      </w:r>
      <w:r>
        <w:br/>
      </w:r>
      <w:r>
        <w:br/>
        <w:t>The NHT’s ecological mandates include:</w:t>
      </w:r>
      <w:r>
        <w:br/>
      </w:r>
      <w:r>
        <w:br/>
        <w:t>climate-responsive building standards</w:t>
      </w:r>
      <w:r>
        <w:br/>
      </w:r>
      <w:r>
        <w:br/>
        <w:t>regional ecological planning</w:t>
      </w:r>
      <w:r>
        <w:br/>
      </w:r>
      <w:r>
        <w:br/>
        <w:t>rewilding and carbon sequestration</w:t>
      </w:r>
      <w:r>
        <w:br/>
      </w:r>
      <w:r>
        <w:br/>
        <w:t>green infrastructure integration</w:t>
      </w:r>
      <w:r>
        <w:br/>
      </w:r>
      <w:r>
        <w:br/>
        <w:t>ecosystem service enhancement</w:t>
      </w:r>
      <w:r>
        <w:br/>
      </w:r>
      <w:r>
        <w:br/>
        <w:t>disaster-resilient design</w:t>
      </w:r>
      <w:r>
        <w:br/>
      </w:r>
      <w:r>
        <w:br/>
        <w:t>water management systems</w:t>
      </w:r>
      <w:r>
        <w:br/>
      </w:r>
      <w:r>
        <w:br/>
        <w:t>native species restoration</w:t>
      </w:r>
      <w:r>
        <w:br/>
      </w:r>
      <w:r>
        <w:br/>
        <w:t>Every housing project becomes a restoration site.</w:t>
      </w:r>
      <w:r>
        <w:br/>
      </w:r>
      <w:r>
        <w:br/>
        <w:t>Every housing community becomes a climate asset.</w:t>
      </w:r>
      <w:r>
        <w:br/>
      </w:r>
      <w:r>
        <w:br/>
        <w:t>This transforms the very identity of public housing</w:t>
      </w:r>
      <w:r>
        <w:br/>
        <w:t>into an engine of ecological regeneration.</w:t>
      </w:r>
      <w:r>
        <w:br/>
      </w:r>
      <w:r>
        <w:br/>
        <w:t>---</w:t>
      </w:r>
      <w:r>
        <w:br/>
      </w:r>
      <w:r>
        <w:br/>
        <w:t>III. The Five Pillars of Ecological Housing Design</w:t>
      </w:r>
      <w:r>
        <w:br/>
      </w:r>
      <w:r>
        <w:br/>
        <w:t>Regenerative housing rests on five ecological pillars:</w:t>
      </w:r>
      <w:r>
        <w:br/>
      </w:r>
      <w:r>
        <w:br/>
        <w:t>1. Bioregional Alignment</w:t>
      </w:r>
      <w:r>
        <w:br/>
      </w:r>
      <w:r>
        <w:br/>
        <w:t>Communities are designed according to:</w:t>
      </w:r>
      <w:r>
        <w:br/>
      </w:r>
      <w:r>
        <w:br/>
        <w:t>climate</w:t>
      </w:r>
      <w:r>
        <w:br/>
      </w:r>
      <w:r>
        <w:br/>
        <w:t>watershed boundaries</w:t>
      </w:r>
      <w:r>
        <w:br/>
      </w:r>
      <w:r>
        <w:br/>
        <w:t>soil structure</w:t>
      </w:r>
      <w:r>
        <w:br/>
      </w:r>
      <w:r>
        <w:br/>
        <w:t>ecological zones</w:t>
      </w:r>
      <w:r>
        <w:br/>
      </w:r>
      <w:r>
        <w:br/>
        <w:t>natural resource flows</w:t>
      </w:r>
      <w:r>
        <w:br/>
      </w:r>
      <w:r>
        <w:br/>
        <w:t>The land determines the design—</w:t>
      </w:r>
      <w:r>
        <w:br/>
        <w:t>not real estate speculation.</w:t>
      </w:r>
      <w:r>
        <w:br/>
      </w:r>
      <w:r>
        <w:br/>
        <w:t>2. Material Regeneration</w:t>
      </w:r>
      <w:r>
        <w:br/>
      </w:r>
      <w:r>
        <w:br/>
        <w:t>Housing uses materials that:</w:t>
      </w:r>
      <w:r>
        <w:br/>
      </w:r>
      <w:r>
        <w:br/>
        <w:t>are locally sourced</w:t>
      </w:r>
      <w:r>
        <w:br/>
      </w:r>
      <w:r>
        <w:br/>
        <w:t>are low-carbon or carbon-negative</w:t>
      </w:r>
      <w:r>
        <w:br/>
      </w:r>
      <w:r>
        <w:br/>
        <w:t>are renewable</w:t>
      </w:r>
      <w:r>
        <w:br/>
      </w:r>
      <w:r>
        <w:br/>
        <w:t>can be easily repaired</w:t>
      </w:r>
      <w:r>
        <w:br/>
      </w:r>
      <w:r>
        <w:br/>
        <w:t>avoid toxic chemicals</w:t>
      </w:r>
      <w:r>
        <w:br/>
      </w:r>
      <w:r>
        <w:br/>
        <w:t>can be cycled back into ecosystems</w:t>
      </w:r>
      <w:r>
        <w:br/>
      </w:r>
      <w:r>
        <w:br/>
        <w:t>Homes become nutrient cycles, not waste products.</w:t>
      </w:r>
      <w:r>
        <w:br/>
      </w:r>
      <w:r>
        <w:br/>
        <w:t>3. Energy Independence</w:t>
      </w:r>
      <w:r>
        <w:br/>
      </w:r>
      <w:r>
        <w:br/>
        <w:t>Communities run on:</w:t>
      </w:r>
      <w:r>
        <w:br/>
      </w:r>
      <w:r>
        <w:br/>
        <w:t>solar</w:t>
      </w:r>
      <w:r>
        <w:br/>
      </w:r>
      <w:r>
        <w:br/>
        <w:t>wind</w:t>
      </w:r>
      <w:r>
        <w:br/>
      </w:r>
      <w:r>
        <w:br/>
        <w:t>geothermal</w:t>
      </w:r>
      <w:r>
        <w:br/>
      </w:r>
      <w:r>
        <w:br/>
        <w:t>micro-grid systems</w:t>
      </w:r>
      <w:r>
        <w:br/>
      </w:r>
      <w:r>
        <w:br/>
        <w:t>battery cooperatives</w:t>
      </w:r>
      <w:r>
        <w:br/>
      </w:r>
      <w:r>
        <w:br/>
        <w:t>energy-sharing networks</w:t>
      </w:r>
      <w:r>
        <w:br/>
      </w:r>
      <w:r>
        <w:br/>
        <w:t>Energy becomes a commons, not a market commodity.</w:t>
      </w:r>
      <w:r>
        <w:br/>
      </w:r>
      <w:r>
        <w:br/>
        <w:t>4. Water Restoration</w:t>
      </w:r>
      <w:r>
        <w:br/>
      </w:r>
      <w:r>
        <w:br/>
        <w:t>Housing is integrated with:</w:t>
      </w:r>
      <w:r>
        <w:br/>
      </w:r>
      <w:r>
        <w:br/>
        <w:t>rainwater capture</w:t>
      </w:r>
      <w:r>
        <w:br/>
      </w:r>
      <w:r>
        <w:br/>
        <w:t>greywater recycling</w:t>
      </w:r>
      <w:r>
        <w:br/>
      </w:r>
      <w:r>
        <w:br/>
        <w:t>permeable surfaces</w:t>
      </w:r>
      <w:r>
        <w:br/>
      </w:r>
      <w:r>
        <w:br/>
        <w:t>restored wetlands</w:t>
      </w:r>
      <w:r>
        <w:br/>
      </w:r>
      <w:r>
        <w:br/>
        <w:t>bioswales and green corridors</w:t>
      </w:r>
      <w:r>
        <w:br/>
      </w:r>
      <w:r>
        <w:br/>
        <w:t>This restores water cycles</w:t>
      </w:r>
      <w:r>
        <w:br/>
        <w:t>that extraction society destroyed.</w:t>
      </w:r>
      <w:r>
        <w:br/>
      </w:r>
      <w:r>
        <w:br/>
        <w:t>5. Urban–Nature Integration</w:t>
      </w:r>
      <w:r>
        <w:br/>
      </w:r>
      <w:r>
        <w:br/>
        <w:t>Instead of isolating nature from cities,</w:t>
      </w:r>
      <w:r>
        <w:br/>
        <w:t>regenerative design weaves nature through them.</w:t>
      </w:r>
      <w:r>
        <w:br/>
      </w:r>
      <w:r>
        <w:br/>
        <w:t>This includes:</w:t>
      </w:r>
      <w:r>
        <w:br/>
      </w:r>
      <w:r>
        <w:br/>
        <w:t>green corridors</w:t>
      </w:r>
      <w:r>
        <w:br/>
      </w:r>
      <w:r>
        <w:br/>
        <w:t>wildlife pathways</w:t>
      </w:r>
      <w:r>
        <w:br/>
      </w:r>
      <w:r>
        <w:br/>
        <w:t>agroforestry</w:t>
      </w:r>
      <w:r>
        <w:br/>
      </w:r>
      <w:r>
        <w:br/>
        <w:t>community food forests</w:t>
      </w:r>
      <w:r>
        <w:br/>
      </w:r>
      <w:r>
        <w:br/>
        <w:t>rooftop gardens</w:t>
      </w:r>
      <w:r>
        <w:br/>
      </w:r>
      <w:r>
        <w:br/>
        <w:t>pollinator networks</w:t>
      </w:r>
      <w:r>
        <w:br/>
      </w:r>
      <w:r>
        <w:br/>
        <w:t>The boundary between human habitat</w:t>
      </w:r>
      <w:r>
        <w:br/>
        <w:t>and natural habitat dissolves.</w:t>
      </w:r>
      <w:r>
        <w:br/>
      </w:r>
      <w:r>
        <w:br/>
        <w:t>---</w:t>
      </w:r>
      <w:r>
        <w:br/>
      </w:r>
      <w:r>
        <w:br/>
        <w:t>IV. Housing as Climate Adaptation Infrastructure</w:t>
      </w:r>
      <w:r>
        <w:br/>
      </w:r>
      <w:r>
        <w:br/>
        <w:t>The climate crisis is a housing crisis.</w:t>
      </w:r>
      <w:r>
        <w:br/>
        <w:t>The housing crisis is a climate crisis.</w:t>
      </w:r>
      <w:r>
        <w:br/>
        <w:t>They are the same crisis wearing different masks.</w:t>
      </w:r>
      <w:r>
        <w:br/>
      </w:r>
      <w:r>
        <w:br/>
        <w:t>Extraction society fails at climate adaptation</w:t>
      </w:r>
      <w:r>
        <w:br/>
        <w:t>because it treats climate threats</w:t>
      </w:r>
      <w:r>
        <w:br/>
        <w:t>as economic inconveniences</w:t>
      </w:r>
      <w:r>
        <w:br/>
        <w:t>rather than existential realities.</w:t>
      </w:r>
      <w:r>
        <w:br/>
      </w:r>
      <w:r>
        <w:br/>
        <w:t>Regenerative housing transforms risk into resilience:</w:t>
      </w:r>
      <w:r>
        <w:br/>
      </w:r>
      <w:r>
        <w:br/>
        <w:t>Homes remain livable during extreme heat.</w:t>
      </w:r>
      <w:r>
        <w:br/>
      </w:r>
      <w:r>
        <w:br/>
        <w:t>Communities remain connected during storms.</w:t>
      </w:r>
      <w:r>
        <w:br/>
      </w:r>
      <w:r>
        <w:br/>
        <w:t>Energy stays stable even if the grid fails.</w:t>
      </w:r>
      <w:r>
        <w:br/>
      </w:r>
      <w:r>
        <w:br/>
        <w:t>Water systems remain functional during drought.</w:t>
      </w:r>
      <w:r>
        <w:br/>
      </w:r>
      <w:r>
        <w:br/>
        <w:t>Food networks diversify and localize.</w:t>
      </w:r>
      <w:r>
        <w:br/>
      </w:r>
      <w:r>
        <w:br/>
        <w:t>Housing becomes a buffer, not a vulnerability.</w:t>
      </w:r>
      <w:r>
        <w:br/>
      </w:r>
      <w:r>
        <w:br/>
        <w:t>This is not luxury.</w:t>
      </w:r>
      <w:r>
        <w:br/>
        <w:t>This is survival redefined through intelligence.</w:t>
      </w:r>
      <w:r>
        <w:br/>
      </w:r>
      <w:r>
        <w:br/>
        <w:t>---</w:t>
      </w:r>
      <w:r>
        <w:br/>
      </w:r>
      <w:r>
        <w:br/>
        <w:t>V. Community-Led Ecological Stewardship</w:t>
      </w:r>
      <w:r>
        <w:br/>
      </w:r>
      <w:r>
        <w:br/>
        <w:t>A housed population becomes a land stewarding population.</w:t>
      </w:r>
      <w:r>
        <w:br/>
      </w:r>
      <w:r>
        <w:br/>
        <w:t>Every community becomes responsible for:</w:t>
      </w:r>
      <w:r>
        <w:br/>
      </w:r>
      <w:r>
        <w:br/>
        <w:t>local ecological health</w:t>
      </w:r>
      <w:r>
        <w:br/>
      </w:r>
      <w:r>
        <w:br/>
        <w:t>soil replenishment</w:t>
      </w:r>
      <w:r>
        <w:br/>
      </w:r>
      <w:r>
        <w:br/>
        <w:t>wildlife protection</w:t>
      </w:r>
      <w:r>
        <w:br/>
      </w:r>
      <w:r>
        <w:br/>
        <w:t>water management</w:t>
      </w:r>
      <w:r>
        <w:br/>
      </w:r>
      <w:r>
        <w:br/>
        <w:t>community gardens</w:t>
      </w:r>
      <w:r>
        <w:br/>
      </w:r>
      <w:r>
        <w:br/>
        <w:t>composting cycles</w:t>
      </w:r>
      <w:r>
        <w:br/>
      </w:r>
      <w:r>
        <w:br/>
        <w:t>rewilding initiatives</w:t>
      </w:r>
      <w:r>
        <w:br/>
      </w:r>
      <w:r>
        <w:br/>
        <w:t>Because communities have permanence,</w:t>
      </w:r>
      <w:r>
        <w:br/>
        <w:t>they develop:</w:t>
      </w:r>
      <w:r>
        <w:br/>
      </w:r>
      <w:r>
        <w:br/>
        <w:t>ecological literacy</w:t>
      </w:r>
      <w:r>
        <w:br/>
      </w:r>
      <w:r>
        <w:br/>
        <w:t>long-term stewardship</w:t>
      </w:r>
      <w:r>
        <w:br/>
      </w:r>
      <w:r>
        <w:br/>
        <w:t>intergenerational environmental culture</w:t>
      </w:r>
      <w:r>
        <w:br/>
      </w:r>
      <w:r>
        <w:br/>
        <w:t>Extraction societies rely on transience</w:t>
      </w:r>
      <w:r>
        <w:br/>
        <w:t>to keep people detached from land.</w:t>
      </w:r>
      <w:r>
        <w:br/>
      </w:r>
      <w:r>
        <w:br/>
        <w:t>Regenerative societies rely on stability</w:t>
      </w:r>
      <w:r>
        <w:br/>
        <w:t>to cultivate responsibility.</w:t>
      </w:r>
      <w:r>
        <w:br/>
      </w:r>
      <w:r>
        <w:br/>
        <w:t>This is how ecosystems heal.</w:t>
      </w:r>
      <w:r>
        <w:br/>
      </w:r>
      <w:r>
        <w:br/>
        <w:t>---</w:t>
      </w:r>
      <w:r>
        <w:br/>
      </w:r>
      <w:r>
        <w:br/>
        <w:t>VI. Ending the Ecological Violence of Displacement</w:t>
      </w:r>
      <w:r>
        <w:br/>
      </w:r>
      <w:r>
        <w:br/>
        <w:t>Every eviction is an ecological event.</w:t>
      </w:r>
      <w:r>
        <w:br/>
      </w:r>
      <w:r>
        <w:br/>
        <w:t>Displacement destroys:</w:t>
      </w:r>
      <w:r>
        <w:br/>
      </w:r>
      <w:r>
        <w:br/>
        <w:t>community gardens</w:t>
      </w:r>
      <w:r>
        <w:br/>
      </w:r>
      <w:r>
        <w:br/>
        <w:t>local knowledge</w:t>
      </w:r>
      <w:r>
        <w:br/>
      </w:r>
      <w:r>
        <w:br/>
        <w:t>neighborhood ecosystems</w:t>
      </w:r>
      <w:r>
        <w:br/>
      </w:r>
      <w:r>
        <w:br/>
        <w:t>transit networks</w:t>
      </w:r>
      <w:r>
        <w:br/>
      </w:r>
      <w:r>
        <w:br/>
        <w:t>social carbon (the ecological web of relationships)</w:t>
      </w:r>
      <w:r>
        <w:br/>
      </w:r>
      <w:r>
        <w:br/>
        <w:t>continuity of stewardship</w:t>
      </w:r>
      <w:r>
        <w:br/>
      </w:r>
      <w:r>
        <w:br/>
        <w:t>wildlife corridors disrupted by redevelopment</w:t>
      </w:r>
      <w:r>
        <w:br/>
      </w:r>
      <w:r>
        <w:br/>
        <w:t>embodied energy wasted in demolition</w:t>
      </w:r>
      <w:r>
        <w:br/>
      </w:r>
      <w:r>
        <w:br/>
        <w:t>Stability restores:</w:t>
      </w:r>
      <w:r>
        <w:br/>
      </w:r>
      <w:r>
        <w:br/>
        <w:t>continuity</w:t>
      </w:r>
      <w:r>
        <w:br/>
      </w:r>
      <w:r>
        <w:br/>
        <w:t>investment in place</w:t>
      </w:r>
      <w:r>
        <w:br/>
      </w:r>
      <w:r>
        <w:br/>
        <w:t>long-term ecological awareness</w:t>
      </w:r>
      <w:r>
        <w:br/>
      </w:r>
      <w:r>
        <w:br/>
        <w:t>collaborative caretaking</w:t>
      </w:r>
      <w:r>
        <w:br/>
      </w:r>
      <w:r>
        <w:br/>
        <w:t>local resilience</w:t>
      </w:r>
      <w:r>
        <w:br/>
      </w:r>
      <w:r>
        <w:br/>
        <w:t>A housed society is a rooted society.</w:t>
      </w:r>
      <w:r>
        <w:br/>
        <w:t>A rooted society heals its land.</w:t>
      </w:r>
      <w:r>
        <w:br/>
      </w:r>
      <w:r>
        <w:br/>
        <w:t>---</w:t>
      </w:r>
      <w:r>
        <w:br/>
      </w:r>
      <w:r>
        <w:br/>
        <w:t>VII. Ecological Housing as a National Carbon Sink</w:t>
      </w:r>
      <w:r>
        <w:br/>
      </w:r>
      <w:r>
        <w:br/>
        <w:t>Housing becomes the climate solution</w:t>
      </w:r>
      <w:r>
        <w:br/>
        <w:t>rather than the climate problem.</w:t>
      </w:r>
      <w:r>
        <w:br/>
      </w:r>
      <w:r>
        <w:br/>
        <w:t>Three mechanisms make this possible:</w:t>
      </w:r>
      <w:r>
        <w:br/>
      </w:r>
      <w:r>
        <w:br/>
        <w:t>1. Material carbon sequestration</w:t>
      </w:r>
      <w:r>
        <w:br/>
      </w:r>
      <w:r>
        <w:br/>
        <w:t>Through mass timber, hempcrete, mycelium composites, etc.</w:t>
      </w:r>
      <w:r>
        <w:br/>
      </w:r>
      <w:r>
        <w:br/>
        <w:t>2. Landscape carbon sequestration</w:t>
      </w:r>
      <w:r>
        <w:br/>
      </w:r>
      <w:r>
        <w:br/>
        <w:t>Through agroforestry, rewilding, and restored soils.</w:t>
      </w:r>
      <w:r>
        <w:br/>
      </w:r>
      <w:r>
        <w:br/>
        <w:t>3. Reduced emissions from stability</w:t>
      </w:r>
      <w:r>
        <w:br/>
      </w:r>
      <w:r>
        <w:br/>
        <w:t>Communities designed for:</w:t>
      </w:r>
      <w:r>
        <w:br/>
      </w:r>
      <w:r>
        <w:br/>
        <w:t>walkability</w:t>
      </w:r>
      <w:r>
        <w:br/>
      </w:r>
      <w:r>
        <w:br/>
        <w:t>transit</w:t>
      </w:r>
      <w:r>
        <w:br/>
      </w:r>
      <w:r>
        <w:br/>
        <w:t>shared resources</w:t>
      </w:r>
      <w:r>
        <w:br/>
      </w:r>
      <w:r>
        <w:br/>
        <w:t>low-use energy systems</w:t>
      </w:r>
      <w:r>
        <w:br/>
      </w:r>
      <w:r>
        <w:br/>
        <w:t>Housing becomes a carbon-negative sector</w:t>
      </w:r>
      <w:r>
        <w:br/>
        <w:t>for the first time in history.</w:t>
      </w:r>
      <w:r>
        <w:br/>
      </w:r>
      <w:r>
        <w:br/>
        <w:t>---</w:t>
      </w:r>
      <w:r>
        <w:br/>
      </w:r>
      <w:r>
        <w:br/>
        <w:t>VIII. The Psychological and Spiritual Ecology of Home</w:t>
      </w:r>
      <w:r>
        <w:br/>
      </w:r>
      <w:r>
        <w:br/>
        <w:t>The land heals the people.</w:t>
      </w:r>
      <w:r>
        <w:br/>
        <w:t>The people heal the land.</w:t>
      </w:r>
      <w:r>
        <w:br/>
      </w:r>
      <w:r>
        <w:br/>
        <w:t>When humans reconnect with ecosystems:</w:t>
      </w:r>
      <w:r>
        <w:br/>
      </w:r>
      <w:r>
        <w:br/>
        <w:t>anxiety decreases</w:t>
      </w:r>
      <w:r>
        <w:br/>
      </w:r>
      <w:r>
        <w:br/>
        <w:t>depression lessens</w:t>
      </w:r>
      <w:r>
        <w:br/>
      </w:r>
      <w:r>
        <w:br/>
        <w:t>aggression declines</w:t>
      </w:r>
      <w:r>
        <w:br/>
      </w:r>
      <w:r>
        <w:br/>
        <w:t>meaning increases</w:t>
      </w:r>
      <w:r>
        <w:br/>
      </w:r>
      <w:r>
        <w:br/>
        <w:t>community bonds strengthen</w:t>
      </w:r>
      <w:r>
        <w:br/>
      </w:r>
      <w:r>
        <w:br/>
        <w:t>intergenerational connection deepens</w:t>
      </w:r>
      <w:r>
        <w:br/>
      </w:r>
      <w:r>
        <w:br/>
        <w:t>the sense of belonging expands</w:t>
      </w:r>
      <w:r>
        <w:br/>
      </w:r>
      <w:r>
        <w:br/>
        <w:t>Housing that restores nature</w:t>
      </w:r>
      <w:r>
        <w:br/>
        <w:t>restores the psyche.</w:t>
      </w:r>
      <w:r>
        <w:br/>
      </w:r>
      <w:r>
        <w:br/>
        <w:t>A regenerative society heals both simultaneously.</w:t>
      </w:r>
      <w:r>
        <w:br/>
      </w:r>
      <w:r>
        <w:br/>
        <w:t>---</w:t>
      </w:r>
      <w:r>
        <w:br/>
      </w:r>
      <w:r>
        <w:br/>
        <w:t>IX. The Ending of Ecological Extraction</w:t>
      </w:r>
      <w:r>
        <w:br/>
      </w:r>
      <w:r>
        <w:br/>
        <w:t>You cannot regenerate the Earth</w:t>
      </w:r>
      <w:r>
        <w:br/>
        <w:t>while treating people as disposable.</w:t>
      </w:r>
      <w:r>
        <w:br/>
      </w:r>
      <w:r>
        <w:br/>
        <w:t>Housing stability ends the first level of extraction:</w:t>
      </w:r>
      <w:r>
        <w:br/>
        <w:t>the extraction of human life.</w:t>
      </w:r>
      <w:r>
        <w:br/>
      </w:r>
      <w:r>
        <w:br/>
        <w:t>Ending that enables the second:</w:t>
      </w:r>
      <w:r>
        <w:br/>
        <w:t>ending extraction from the land.</w:t>
      </w:r>
      <w:r>
        <w:br/>
      </w:r>
      <w:r>
        <w:br/>
        <w:t>The two are bound by the same logic.</w:t>
      </w:r>
      <w:r>
        <w:br/>
      </w:r>
      <w:r>
        <w:br/>
        <w:t>When humans are safe,</w:t>
      </w:r>
      <w:r>
        <w:br/>
        <w:t>they stop consuming the world in desperation.</w:t>
      </w:r>
      <w:r>
        <w:br/>
      </w:r>
      <w:r>
        <w:br/>
        <w:t>A secure society shifts from:</w:t>
      </w:r>
      <w:r>
        <w:br/>
        <w:t>consumption → caretaking</w:t>
      </w:r>
      <w:r>
        <w:br/>
        <w:t>extraction → regeneration</w:t>
      </w:r>
      <w:r>
        <w:br/>
        <w:t>scarcity → reciprocity</w:t>
      </w:r>
      <w:r>
        <w:br/>
      </w:r>
      <w:r>
        <w:br/>
        <w:t>Housing is the keystone.</w:t>
      </w:r>
      <w:r>
        <w:br/>
      </w:r>
      <w:r>
        <w:br/>
        <w:t>---</w:t>
      </w:r>
      <w:r>
        <w:br/>
      </w:r>
      <w:r>
        <w:br/>
        <w:t>X. A Nation That Heals Its Land Heals Its Future</w:t>
      </w:r>
      <w:r>
        <w:br/>
      </w:r>
      <w:r>
        <w:br/>
        <w:t>Regeneration is not optional—it is the only path forward.</w:t>
      </w:r>
      <w:r>
        <w:br/>
      </w:r>
      <w:r>
        <w:br/>
        <w:t>Ecological housing systems create:</w:t>
      </w:r>
      <w:r>
        <w:br/>
      </w:r>
      <w:r>
        <w:br/>
        <w:t>stable communities</w:t>
      </w:r>
      <w:r>
        <w:br/>
      </w:r>
      <w:r>
        <w:br/>
        <w:t>climate-resilient cities</w:t>
      </w:r>
      <w:r>
        <w:br/>
      </w:r>
      <w:r>
        <w:br/>
        <w:t>restored ecosystems</w:t>
      </w:r>
      <w:r>
        <w:br/>
      </w:r>
      <w:r>
        <w:br/>
        <w:t>a unified national stewardship model</w:t>
      </w:r>
      <w:r>
        <w:br/>
      </w:r>
      <w:r>
        <w:br/>
        <w:t>intergenerational security</w:t>
      </w:r>
      <w:r>
        <w:br/>
      </w:r>
      <w:r>
        <w:br/>
        <w:t>a conscious relationship with land</w:t>
      </w:r>
      <w:r>
        <w:br/>
      </w:r>
      <w:r>
        <w:br/>
        <w:t>a culture that values life over profit</w:t>
      </w:r>
      <w:r>
        <w:br/>
      </w:r>
      <w:r>
        <w:br/>
        <w:t>This is how a society survives the next century.</w:t>
      </w:r>
      <w:r>
        <w:br/>
        <w:t>Not through denial.</w:t>
      </w:r>
      <w:r>
        <w:br/>
        <w:t>Not through markets.</w:t>
      </w:r>
      <w:r>
        <w:br/>
        <w:t>Not through sacrifice.</w:t>
      </w:r>
      <w:r>
        <w:br/>
        <w:t>Through regeneration.</w:t>
      </w:r>
      <w:r>
        <w:br/>
      </w:r>
      <w:r>
        <w:br/>
        <w:t>---</w:t>
      </w:r>
      <w:r>
        <w:br/>
      </w:r>
      <w:r>
        <w:br/>
        <w:t>Conclusion:</w:t>
      </w:r>
      <w:r>
        <w:br/>
      </w:r>
      <w:r>
        <w:br/>
        <w:t>Ecological Housing Is the Foundation</w:t>
      </w:r>
      <w:r>
        <w:br/>
        <w:t>of a Regenerative Civilization</w:t>
      </w:r>
      <w:r>
        <w:br/>
      </w:r>
      <w:r>
        <w:br/>
        <w:t>Chapter 31 reveals the truth:</w:t>
      </w:r>
      <w:r>
        <w:br/>
      </w:r>
      <w:r>
        <w:br/>
        <w:t>A housed society heals the Earth.</w:t>
      </w:r>
      <w:r>
        <w:br/>
        <w:t>An unhoused society destroys it.</w:t>
      </w:r>
      <w:r>
        <w:br/>
      </w:r>
      <w:r>
        <w:br/>
        <w:t>Housing, ecology, and climate</w:t>
      </w:r>
      <w:r>
        <w:br/>
        <w:t>are not separate issues.</w:t>
      </w:r>
      <w:r>
        <w:br/>
        <w:t>They are the same phenomenon</w:t>
      </w:r>
      <w:r>
        <w:br/>
        <w:t>manifesting at different scales.</w:t>
      </w:r>
      <w:r>
        <w:br/>
      </w:r>
      <w:r>
        <w:br/>
        <w:t>In the next chapter, we explore</w:t>
      </w:r>
      <w:r>
        <w:br/>
        <w:t>how this ecological transformation</w:t>
      </w:r>
      <w:r>
        <w:br/>
        <w:t>shifts the global geopolitical order itself.</w:t>
      </w:r>
      <w:r>
        <w:br w:type="page"/>
      </w:r>
    </w:p>
    <w:p w14:paraId="51959680" w14:textId="77777777" w:rsidR="007F58AF" w:rsidRDefault="007F58AF" w:rsidP="007F58AF">
      <w:pPr>
        <w:spacing w:after="120"/>
      </w:pPr>
    </w:p>
    <w:p w14:paraId="0FF8FCCD" w14:textId="77777777" w:rsidR="00F45FBE" w:rsidRDefault="00F45FBE"/>
    <w:p w14:paraId="01BF0CE8" w14:textId="77777777" w:rsidR="009E30A3" w:rsidRDefault="00431BBD">
      <w:pPr>
        <w:pStyle w:val="Heading1"/>
        <w:spacing w:after="120"/>
      </w:pPr>
      <w:r>
        <w:rPr>
          <w:rFonts w:ascii="Garamond" w:eastAsia="Garamond" w:hAnsi="Garamond"/>
          <w:sz w:val="24"/>
        </w:rPr>
        <w:t>CHAPTER 32 — THE GEOPOLITICAL CONSEQUENCES OF UNIVERSAL HOUSING:</w:t>
      </w:r>
    </w:p>
    <w:p w14:paraId="23778D1E" w14:textId="77777777" w:rsidR="005728CC" w:rsidRDefault="00431BBD">
      <w:pPr>
        <w:spacing w:after="120"/>
      </w:pPr>
      <w:r>
        <w:br/>
        <w:t>A NEW WORLD EMERGES WHEN EXTRACTION COLLAPSES</w:t>
      </w:r>
    </w:p>
    <w:p w14:paraId="256CF635" w14:textId="0C895C9E" w:rsidR="00C758F6" w:rsidRDefault="00431BBD" w:rsidP="000F1D7E">
      <w:pPr>
        <w:spacing w:after="120"/>
      </w:pPr>
      <w:r>
        <w:br/>
        <w:t>When a nation ends domestic precarity,</w:t>
      </w:r>
      <w:r>
        <w:br/>
        <w:t>it stops being controllable through fear.</w:t>
      </w:r>
      <w:r>
        <w:br/>
        <w:t>When it ends profit-driven housing,</w:t>
      </w:r>
      <w:r>
        <w:br/>
        <w:t>it stops being controllable through global markets.</w:t>
      </w:r>
      <w:r>
        <w:br/>
        <w:t>When it embraces regeneration,</w:t>
      </w:r>
      <w:r>
        <w:br/>
        <w:t>it becomes ungovernable by the old world order.</w:t>
      </w:r>
      <w:r>
        <w:br/>
      </w:r>
      <w:r>
        <w:br/>
        <w:t>Universal housing is not merely a domestic reform.</w:t>
      </w:r>
      <w:r>
        <w:br/>
        <w:t>It is a geopolitical rupture.</w:t>
      </w:r>
      <w:r>
        <w:br/>
      </w:r>
      <w:r>
        <w:br/>
        <w:t>Because the global system is built on:</w:t>
      </w:r>
      <w:r>
        <w:br/>
      </w:r>
      <w:r>
        <w:br/>
        <w:t>extraction</w:t>
      </w:r>
      <w:r>
        <w:br/>
      </w:r>
      <w:r>
        <w:br/>
        <w:t>inequality</w:t>
      </w:r>
      <w:r>
        <w:br/>
      </w:r>
      <w:r>
        <w:br/>
        <w:t>resource dependency</w:t>
      </w:r>
      <w:r>
        <w:br/>
      </w:r>
      <w:r>
        <w:br/>
        <w:t>manufactured scarcity</w:t>
      </w:r>
      <w:r>
        <w:br/>
      </w:r>
      <w:r>
        <w:br/>
        <w:t>worker precarity</w:t>
      </w:r>
      <w:r>
        <w:br/>
      </w:r>
      <w:r>
        <w:br/>
        <w:t>debt servitude</w:t>
      </w:r>
      <w:r>
        <w:br/>
      </w:r>
      <w:r>
        <w:br/>
        <w:t>engineered instability</w:t>
      </w:r>
      <w:r>
        <w:br/>
      </w:r>
      <w:r>
        <w:br/>
        <w:t>A nation that abolishes those conditions internally</w:t>
      </w:r>
      <w:r>
        <w:br/>
        <w:t>reshapes its power externally.</w:t>
      </w:r>
      <w:r>
        <w:br/>
      </w:r>
      <w:r>
        <w:br/>
        <w:t>This chapter examines how a regenerative housing model</w:t>
      </w:r>
      <w:r>
        <w:br/>
        <w:t>reshapes global relations, power structures, and the world order.</w:t>
      </w:r>
      <w:r>
        <w:br/>
      </w:r>
      <w:r>
        <w:br/>
        <w:t>---</w:t>
      </w:r>
      <w:r>
        <w:br/>
      </w:r>
      <w:r>
        <w:br/>
        <w:t>I. The Current Geopolitical System Is Built on Human Housing Instability</w:t>
      </w:r>
      <w:r>
        <w:br/>
      </w:r>
      <w:r>
        <w:br/>
        <w:t>Nations are controlled the same way corporations control employees:</w:t>
      </w:r>
      <w:r>
        <w:br/>
        <w:t>through fear, dependency, and precarity.</w:t>
      </w:r>
      <w:r>
        <w:br/>
      </w:r>
      <w:r>
        <w:br/>
        <w:t>The modern international system is not accidental.</w:t>
      </w:r>
      <w:r>
        <w:br/>
        <w:t>It depends on nations maintaining:</w:t>
      </w:r>
      <w:r>
        <w:br/>
      </w:r>
      <w:r>
        <w:br/>
        <w:t>homeless populations</w:t>
      </w:r>
      <w:r>
        <w:br/>
      </w:r>
      <w:r>
        <w:br/>
        <w:t>rent-inflated labor markets</w:t>
      </w:r>
      <w:r>
        <w:br/>
      </w:r>
      <w:r>
        <w:br/>
        <w:t>worker insecurity</w:t>
      </w:r>
      <w:r>
        <w:br/>
      </w:r>
      <w:r>
        <w:br/>
        <w:t>urban slums and informal settlements</w:t>
      </w:r>
      <w:r>
        <w:br/>
      </w:r>
      <w:r>
        <w:br/>
        <w:t>debt-driven consumer bases</w:t>
      </w:r>
      <w:r>
        <w:br/>
      </w:r>
      <w:r>
        <w:br/>
        <w:t>extractive land use</w:t>
      </w:r>
      <w:r>
        <w:br/>
      </w:r>
      <w:r>
        <w:br/>
        <w:t>privatized infrastructure</w:t>
      </w:r>
      <w:r>
        <w:br/>
      </w:r>
      <w:r>
        <w:br/>
        <w:t>These create:</w:t>
      </w:r>
      <w:r>
        <w:br/>
      </w:r>
      <w:r>
        <w:br/>
        <w:t>cheap labor pools</w:t>
      </w:r>
      <w:r>
        <w:br/>
      </w:r>
      <w:r>
        <w:br/>
        <w:t>compliant workforces</w:t>
      </w:r>
      <w:r>
        <w:br/>
      </w:r>
      <w:r>
        <w:br/>
        <w:t>predictable market behavior</w:t>
      </w:r>
      <w:r>
        <w:br/>
      </w:r>
      <w:r>
        <w:br/>
        <w:t>exploitable populations</w:t>
      </w:r>
      <w:r>
        <w:br/>
      </w:r>
      <w:r>
        <w:br/>
        <w:t>externally dependent states</w:t>
      </w:r>
      <w:r>
        <w:br/>
      </w:r>
      <w:r>
        <w:br/>
        <w:t>When a nation ends housing instability,</w:t>
      </w:r>
      <w:r>
        <w:br/>
        <w:t>it breaks the first link in the global chain of control.</w:t>
      </w:r>
      <w:r>
        <w:br/>
      </w:r>
      <w:r>
        <w:br/>
        <w:t>A housed population cannot be manipulated</w:t>
      </w:r>
      <w:r>
        <w:br/>
        <w:t>by domestic or foreign elites.</w:t>
      </w:r>
      <w:r>
        <w:br/>
      </w:r>
      <w:r>
        <w:br/>
        <w:t>---</w:t>
      </w:r>
      <w:r>
        <w:br/>
      </w:r>
      <w:r>
        <w:br/>
        <w:t>II. A Housed Nation Cannot Be Economically Blackmailed</w:t>
      </w:r>
      <w:r>
        <w:br/>
      </w:r>
      <w:r>
        <w:br/>
        <w:t>When your people are stable,</w:t>
      </w:r>
      <w:r>
        <w:br/>
        <w:t>global markets lose leverage over you.</w:t>
      </w:r>
      <w:r>
        <w:br/>
      </w:r>
      <w:r>
        <w:br/>
        <w:t>Global economic coercion relies on:</w:t>
      </w:r>
      <w:r>
        <w:br/>
      </w:r>
      <w:r>
        <w:br/>
        <w:t>consumer instability</w:t>
      </w:r>
      <w:r>
        <w:br/>
      </w:r>
      <w:r>
        <w:br/>
        <w:t>worker desperation</w:t>
      </w:r>
      <w:r>
        <w:br/>
      </w:r>
      <w:r>
        <w:br/>
        <w:t>asset bubbles</w:t>
      </w:r>
      <w:r>
        <w:br/>
      </w:r>
      <w:r>
        <w:br/>
        <w:t>housing debt</w:t>
      </w:r>
      <w:r>
        <w:br/>
      </w:r>
      <w:r>
        <w:br/>
        <w:t>dependence on foreign capital</w:t>
      </w:r>
      <w:r>
        <w:br/>
      </w:r>
      <w:r>
        <w:br/>
        <w:t>real estate speculation</w:t>
      </w:r>
      <w:r>
        <w:br/>
      </w:r>
      <w:r>
        <w:br/>
        <w:t>rapid growth demands</w:t>
      </w:r>
      <w:r>
        <w:br/>
      </w:r>
      <w:r>
        <w:br/>
        <w:t>Once a nation:</w:t>
      </w:r>
      <w:r>
        <w:br/>
      </w:r>
      <w:r>
        <w:br/>
        <w:t>stabilizes all housing</w:t>
      </w:r>
      <w:r>
        <w:br/>
      </w:r>
      <w:r>
        <w:br/>
        <w:t>removes speculation</w:t>
      </w:r>
      <w:r>
        <w:br/>
      </w:r>
      <w:r>
        <w:br/>
        <w:t>eliminates rent-driven inflation</w:t>
      </w:r>
      <w:r>
        <w:br/>
      </w:r>
      <w:r>
        <w:br/>
        <w:t>ends mortgage-debt servitude</w:t>
      </w:r>
      <w:r>
        <w:br/>
      </w:r>
      <w:r>
        <w:br/>
        <w:t>creates a sovereign housing supply</w:t>
      </w:r>
      <w:r>
        <w:br/>
      </w:r>
      <w:r>
        <w:br/>
        <w:t>builds regional resilience</w:t>
      </w:r>
      <w:r>
        <w:br/>
      </w:r>
      <w:r>
        <w:br/>
        <w:t>…it becomes insulated from economic blackmail.</w:t>
      </w:r>
      <w:r>
        <w:br/>
      </w:r>
      <w:r>
        <w:br/>
        <w:t>Currency attacks weaken.</w:t>
      </w:r>
      <w:r>
        <w:br/>
        <w:t>Debt crises evaporate.</w:t>
      </w:r>
      <w:r>
        <w:br/>
        <w:t>Foreign capital loses its grip.</w:t>
      </w:r>
      <w:r>
        <w:br/>
      </w:r>
      <w:r>
        <w:br/>
        <w:t>A housed population cannot be cornered.</w:t>
      </w:r>
      <w:r>
        <w:br/>
      </w:r>
      <w:r>
        <w:br/>
        <w:t>---</w:t>
      </w:r>
      <w:r>
        <w:br/>
      </w:r>
      <w:r>
        <w:br/>
        <w:t>III. Universal Housing Ends Domestic Labor Exploitation</w:t>
      </w:r>
      <w:r>
        <w:br/>
      </w:r>
      <w:r>
        <w:br/>
        <w:t>If workers are not terrified of losing their homes,</w:t>
      </w:r>
      <w:r>
        <w:br/>
        <w:t>they cannot be exploited.</w:t>
      </w:r>
      <w:r>
        <w:br/>
      </w:r>
      <w:r>
        <w:br/>
        <w:t>Consider the geopolitical implications:</w:t>
      </w:r>
      <w:r>
        <w:br/>
      </w:r>
      <w:r>
        <w:br/>
        <w:t>1. Wages rise because workers can refuse abusive jobs.</w:t>
      </w:r>
      <w:r>
        <w:br/>
      </w:r>
      <w:r>
        <w:br/>
        <w:t>2. Domestic innovation increases as survival-mode ends.</w:t>
      </w:r>
      <w:r>
        <w:br/>
      </w:r>
      <w:r>
        <w:br/>
        <w:t>3. Exploitative industries lose viability.</w:t>
      </w:r>
      <w:r>
        <w:br/>
      </w:r>
      <w:r>
        <w:br/>
        <w:t>4. Social stability increases, reducing political vulnerability.</w:t>
      </w:r>
      <w:r>
        <w:br/>
      </w:r>
      <w:r>
        <w:br/>
        <w:t>5. National productivity becomes more human-centered.</w:t>
      </w:r>
      <w:r>
        <w:br/>
      </w:r>
      <w:r>
        <w:br/>
        <w:t>6. Foreign corporations lose leverage over labor markets.</w:t>
      </w:r>
      <w:r>
        <w:br/>
      </w:r>
      <w:r>
        <w:br/>
        <w:t>This destabilizes the global hierarchy</w:t>
      </w:r>
      <w:r>
        <w:br/>
        <w:t>that relies on cheap, insecure labor.</w:t>
      </w:r>
      <w:r>
        <w:br/>
      </w:r>
      <w:r>
        <w:br/>
        <w:t>A housed nation becomes a sovereign nation—</w:t>
      </w:r>
      <w:r>
        <w:br/>
        <w:t>economically and politically.</w:t>
      </w:r>
      <w:r>
        <w:br/>
      </w:r>
      <w:r>
        <w:br/>
        <w:t>---</w:t>
      </w:r>
      <w:r>
        <w:br/>
      </w:r>
      <w:r>
        <w:br/>
        <w:t>IV. Regenerative Housing Reshapes Migration and Borders</w:t>
      </w:r>
      <w:r>
        <w:br/>
      </w:r>
      <w:r>
        <w:br/>
        <w:t>People migrate for two reasons:</w:t>
      </w:r>
      <w:r>
        <w:br/>
        <w:t>danger and economic precarity.</w:t>
      </w:r>
      <w:r>
        <w:br/>
        <w:t>Remove both, and the meaning of “border” changes entirely.</w:t>
      </w:r>
      <w:r>
        <w:br/>
      </w:r>
      <w:r>
        <w:br/>
        <w:t>With universal housing:</w:t>
      </w:r>
      <w:r>
        <w:br/>
      </w:r>
      <w:r>
        <w:br/>
        <w:t>fewer people leave out of desperation</w:t>
      </w:r>
      <w:r>
        <w:br/>
      </w:r>
      <w:r>
        <w:br/>
        <w:t>more people return</w:t>
      </w:r>
      <w:r>
        <w:br/>
      </w:r>
      <w:r>
        <w:br/>
        <w:t>migration becomes voluntary, not forced</w:t>
      </w:r>
      <w:r>
        <w:br/>
      </w:r>
      <w:r>
        <w:br/>
        <w:t>communities remain intact</w:t>
      </w:r>
      <w:r>
        <w:br/>
      </w:r>
      <w:r>
        <w:br/>
        <w:t>diasporas stabilize</w:t>
      </w:r>
      <w:r>
        <w:br/>
      </w:r>
      <w:r>
        <w:br/>
        <w:t>transnational families gain continuity</w:t>
      </w:r>
      <w:r>
        <w:br/>
      </w:r>
      <w:r>
        <w:br/>
        <w:t>For receiving nations:</w:t>
      </w:r>
      <w:r>
        <w:br/>
      </w:r>
      <w:r>
        <w:br/>
        <w:t>immigrants integrate more easily into housing-secure societies</w:t>
      </w:r>
      <w:r>
        <w:br/>
      </w:r>
      <w:r>
        <w:br/>
        <w:t>exploitation of migrants becomes impossible</w:t>
      </w:r>
      <w:r>
        <w:br/>
      </w:r>
      <w:r>
        <w:br/>
        <w:t>xenophobic narratives lose traction</w:t>
      </w:r>
      <w:r>
        <w:br/>
      </w:r>
      <w:r>
        <w:br/>
        <w:t>cross-cultural exchange strengthens</w:t>
      </w:r>
      <w:r>
        <w:br/>
      </w:r>
      <w:r>
        <w:br/>
        <w:t>For sending nations:</w:t>
      </w:r>
      <w:r>
        <w:br/>
      </w:r>
      <w:r>
        <w:br/>
        <w:t>brain drain reverses</w:t>
      </w:r>
      <w:r>
        <w:br/>
      </w:r>
      <w:r>
        <w:br/>
        <w:t>youth return home</w:t>
      </w:r>
      <w:r>
        <w:br/>
      </w:r>
      <w:r>
        <w:br/>
        <w:t>local economies stabilize</w:t>
      </w:r>
      <w:r>
        <w:br/>
      </w:r>
      <w:r>
        <w:br/>
        <w:t>political conditions improve</w:t>
      </w:r>
      <w:r>
        <w:br/>
      </w:r>
      <w:r>
        <w:br/>
        <w:t>Migration becomes a cultural exchange,</w:t>
      </w:r>
      <w:r>
        <w:br/>
        <w:t>not an escape route.</w:t>
      </w:r>
      <w:r>
        <w:br/>
      </w:r>
      <w:r>
        <w:br/>
        <w:t>---</w:t>
      </w:r>
      <w:r>
        <w:br/>
      </w:r>
      <w:r>
        <w:br/>
        <w:t>V. Ending the Housing–Finance Nexus Disrupts Global Capital</w:t>
      </w:r>
      <w:r>
        <w:br/>
      </w:r>
      <w:r>
        <w:br/>
        <w:t>One third of global wealth is tied to land and housing speculation.</w:t>
      </w:r>
      <w:r>
        <w:br/>
        <w:t>Collapse that pillar, and the global financial empire shakes.</w:t>
      </w:r>
      <w:r>
        <w:br/>
      </w:r>
      <w:r>
        <w:br/>
        <w:t>A nation that removes housing from speculative markets:</w:t>
      </w:r>
      <w:r>
        <w:br/>
      </w:r>
      <w:r>
        <w:br/>
        <w:t>breaks the power of global real estate funds</w:t>
      </w:r>
      <w:r>
        <w:br/>
      </w:r>
      <w:r>
        <w:br/>
        <w:t>weakens the influence of multinational banks</w:t>
      </w:r>
      <w:r>
        <w:br/>
      </w:r>
      <w:r>
        <w:br/>
        <w:t>destabilizes rentier elites</w:t>
      </w:r>
      <w:r>
        <w:br/>
      </w:r>
      <w:r>
        <w:br/>
        <w:t>shifts wealth away from extraction and toward real production</w:t>
      </w:r>
      <w:r>
        <w:br/>
      </w:r>
      <w:r>
        <w:br/>
        <w:t>ends land hoarding by foreign investors</w:t>
      </w:r>
      <w:r>
        <w:br/>
      </w:r>
      <w:r>
        <w:br/>
        <w:t>stops capital flight through property purchase</w:t>
      </w:r>
      <w:r>
        <w:br/>
      </w:r>
      <w:r>
        <w:br/>
        <w:t>closes one of the largest money laundering channels</w:t>
      </w:r>
      <w:r>
        <w:br/>
      </w:r>
      <w:r>
        <w:br/>
        <w:t>This forces global capital to adapt to new rules:</w:t>
      </w:r>
      <w:r>
        <w:br/>
      </w:r>
      <w:r>
        <w:br/>
        <w:t>Wealth must now come from creation,</w:t>
      </w:r>
      <w:r>
        <w:br/>
        <w:t>not ownership of scarcity.</w:t>
      </w:r>
      <w:r>
        <w:br/>
      </w:r>
      <w:r>
        <w:br/>
        <w:t>It is a geopolitical revolution disguised as housing reform.</w:t>
      </w:r>
      <w:r>
        <w:br/>
      </w:r>
      <w:r>
        <w:br/>
        <w:t>---</w:t>
      </w:r>
      <w:r>
        <w:br/>
      </w:r>
      <w:r>
        <w:br/>
        <w:t>VI. Universal Housing Enhances National Security</w:t>
      </w:r>
      <w:r>
        <w:br/>
      </w:r>
      <w:r>
        <w:br/>
        <w:t>The greatest national security threat is an unstable population.</w:t>
      </w:r>
      <w:r>
        <w:br/>
        <w:t>The second greatest is climate vulnerability.</w:t>
      </w:r>
      <w:r>
        <w:br/>
        <w:t>Housing solves both.</w:t>
      </w:r>
      <w:r>
        <w:br/>
      </w:r>
      <w:r>
        <w:br/>
        <w:t>Housing stability creates:</w:t>
      </w:r>
      <w:r>
        <w:br/>
      </w:r>
      <w:r>
        <w:br/>
        <w:t>1. Domestic Resilience</w:t>
      </w:r>
      <w:r>
        <w:br/>
      </w:r>
      <w:r>
        <w:br/>
        <w:t>people can evacuate storms safely</w:t>
      </w:r>
      <w:r>
        <w:br/>
      </w:r>
      <w:r>
        <w:br/>
        <w:t>communities rebound faster from disasters</w:t>
      </w:r>
      <w:r>
        <w:br/>
      </w:r>
      <w:r>
        <w:br/>
        <w:t>public trust increases</w:t>
      </w:r>
      <w:r>
        <w:br/>
      </w:r>
      <w:r>
        <w:br/>
        <w:t>extremism declines</w:t>
      </w:r>
      <w:r>
        <w:br/>
      </w:r>
      <w:r>
        <w:br/>
        <w:t>political coherence strengthens</w:t>
      </w:r>
      <w:r>
        <w:br/>
      </w:r>
      <w:r>
        <w:br/>
        <w:t>2. Reduced Foreign Manipulation</w:t>
      </w:r>
      <w:r>
        <w:br/>
      </w:r>
      <w:r>
        <w:br/>
        <w:t>A housed population is less susceptible to:</w:t>
      </w:r>
      <w:r>
        <w:br/>
      </w:r>
      <w:r>
        <w:br/>
        <w:t>propaganda</w:t>
      </w:r>
      <w:r>
        <w:br/>
      </w:r>
      <w:r>
        <w:br/>
        <w:t>demagoguery</w:t>
      </w:r>
      <w:r>
        <w:br/>
      </w:r>
      <w:r>
        <w:br/>
        <w:t>destabilization campaigns</w:t>
      </w:r>
      <w:r>
        <w:br/>
      </w:r>
      <w:r>
        <w:br/>
        <w:t>3. Infrastructure Stability</w:t>
      </w:r>
      <w:r>
        <w:br/>
      </w:r>
      <w:r>
        <w:br/>
        <w:t>Every community becomes climate-ready,</w:t>
      </w:r>
      <w:r>
        <w:br/>
        <w:t>reducing national infrastructure collapse.</w:t>
      </w:r>
      <w:r>
        <w:br/>
      </w:r>
      <w:r>
        <w:br/>
        <w:t>4. Reduced Military Burden</w:t>
      </w:r>
      <w:r>
        <w:br/>
      </w:r>
      <w:r>
        <w:br/>
        <w:t>When domestic crises decrease,</w:t>
      </w:r>
      <w:r>
        <w:br/>
        <w:t>the military is not used for internal stability.</w:t>
      </w:r>
      <w:r>
        <w:br/>
      </w:r>
      <w:r>
        <w:br/>
        <w:t>Housing is not a social program;</w:t>
      </w:r>
      <w:r>
        <w:br/>
        <w:t>it is an internal stabilization system.</w:t>
      </w:r>
      <w:r>
        <w:br/>
      </w:r>
      <w:r>
        <w:br/>
        <w:t>---</w:t>
      </w:r>
      <w:r>
        <w:br/>
      </w:r>
      <w:r>
        <w:br/>
        <w:t>VII. A Regenerative Housing Nation Becomes a Cultural Superpower</w:t>
      </w:r>
      <w:r>
        <w:br/>
      </w:r>
      <w:r>
        <w:br/>
        <w:t>People notice when a nation solves what others refuse to solve.</w:t>
      </w:r>
      <w:r>
        <w:br/>
      </w:r>
      <w:r>
        <w:br/>
        <w:t>A nation that ends homelessness,</w:t>
      </w:r>
      <w:r>
        <w:br/>
        <w:t>creates ecological housing,</w:t>
      </w:r>
      <w:r>
        <w:br/>
        <w:t>stops extraction,</w:t>
      </w:r>
      <w:r>
        <w:br/>
        <w:t>and stabilizes communities—</w:t>
      </w:r>
      <w:r>
        <w:br/>
      </w:r>
      <w:r>
        <w:br/>
        <w:t>—becomes a global reference point.</w:t>
      </w:r>
      <w:r>
        <w:br/>
      </w:r>
      <w:r>
        <w:br/>
        <w:t>The world asks:</w:t>
      </w:r>
      <w:r>
        <w:br/>
      </w:r>
      <w:r>
        <w:br/>
        <w:t>“How did they do it?”</w:t>
      </w:r>
      <w:r>
        <w:br/>
      </w:r>
      <w:r>
        <w:br/>
        <w:t>And then imitates it.</w:t>
      </w:r>
      <w:r>
        <w:br/>
      </w:r>
      <w:r>
        <w:br/>
        <w:t>Soft power increases through:</w:t>
      </w:r>
      <w:r>
        <w:br/>
      </w:r>
      <w:r>
        <w:br/>
        <w:t>cultural admiration</w:t>
      </w:r>
      <w:r>
        <w:br/>
      </w:r>
      <w:r>
        <w:br/>
        <w:t>policy emulation</w:t>
      </w:r>
      <w:r>
        <w:br/>
      </w:r>
      <w:r>
        <w:br/>
        <w:t>scientific collaboration</w:t>
      </w:r>
      <w:r>
        <w:br/>
      </w:r>
      <w:r>
        <w:br/>
        <w:t>global partnerships</w:t>
      </w:r>
      <w:r>
        <w:br/>
      </w:r>
      <w:r>
        <w:br/>
        <w:t>international legitimacy</w:t>
      </w:r>
      <w:r>
        <w:br/>
      </w:r>
      <w:r>
        <w:br/>
        <w:t>moral authority</w:t>
      </w:r>
      <w:r>
        <w:br/>
      </w:r>
      <w:r>
        <w:br/>
        <w:t>This is how nations ascend in the modern era—</w:t>
      </w:r>
      <w:r>
        <w:br/>
        <w:t>not by force,</w:t>
      </w:r>
      <w:r>
        <w:br/>
        <w:t>but by demonstrating a viable future.</w:t>
      </w:r>
      <w:r>
        <w:br/>
      </w:r>
      <w:r>
        <w:br/>
        <w:t>Housing becomes diplomacy.</w:t>
      </w:r>
      <w:r>
        <w:br/>
      </w:r>
      <w:r>
        <w:br/>
        <w:t>---</w:t>
      </w:r>
      <w:r>
        <w:br/>
      </w:r>
      <w:r>
        <w:br/>
        <w:t>VIII. Regenerative Housing Creates a New Global Norm</w:t>
      </w:r>
      <w:r>
        <w:br/>
      </w:r>
      <w:r>
        <w:br/>
        <w:t>When people see a better system is possible,</w:t>
      </w:r>
      <w:r>
        <w:br/>
        <w:t>their expectations rise forever.</w:t>
      </w:r>
      <w:r>
        <w:br/>
      </w:r>
      <w:r>
        <w:br/>
        <w:t>Once one nation implements universal housing:</w:t>
      </w:r>
      <w:r>
        <w:br/>
      </w:r>
      <w:r>
        <w:br/>
        <w:t>other nations experience political pressure</w:t>
      </w:r>
      <w:r>
        <w:br/>
      </w:r>
      <w:r>
        <w:br/>
        <w:t>tenant movements grow</w:t>
      </w:r>
      <w:r>
        <w:br/>
      </w:r>
      <w:r>
        <w:br/>
        <w:t>activists gain leverage</w:t>
      </w:r>
      <w:r>
        <w:br/>
      </w:r>
      <w:r>
        <w:br/>
        <w:t>global housing rights networks strengthen</w:t>
      </w:r>
      <w:r>
        <w:br/>
      </w:r>
      <w:r>
        <w:br/>
        <w:t>corporations lose dominance</w:t>
      </w:r>
      <w:r>
        <w:br/>
      </w:r>
      <w:r>
        <w:br/>
        <w:t>markets shift</w:t>
      </w:r>
      <w:r>
        <w:br/>
      </w:r>
      <w:r>
        <w:br/>
        <w:t>extraction weakens worldwide</w:t>
      </w:r>
      <w:r>
        <w:br/>
      </w:r>
      <w:r>
        <w:br/>
        <w:t>The world begins moving from:</w:t>
      </w:r>
      <w:r>
        <w:br/>
      </w:r>
      <w:r>
        <w:br/>
        <w:t>“Housing as investment” → “Housing as a right.”</w:t>
      </w:r>
      <w:r>
        <w:br/>
      </w:r>
      <w:r>
        <w:br/>
        <w:t>The geopolitical shift mirrors abolition movements.</w:t>
      </w:r>
      <w:r>
        <w:br/>
        <w:t>Once one society proves freedom is possible,</w:t>
      </w:r>
      <w:r>
        <w:br/>
        <w:t>the lie at the center of the global system becomes impossible to sustain.</w:t>
      </w:r>
      <w:r>
        <w:br/>
      </w:r>
      <w:r>
        <w:br/>
        <w:t>---</w:t>
      </w:r>
      <w:r>
        <w:br/>
      </w:r>
      <w:r>
        <w:br/>
        <w:t>IX. The End of the Imperial Housing Model</w:t>
      </w:r>
      <w:r>
        <w:br/>
      </w:r>
      <w:r>
        <w:br/>
        <w:t>Empires rule by managing scarcity and controlling land.</w:t>
      </w:r>
      <w:r>
        <w:br/>
        <w:t>Universal housing collapses both mechanisms.</w:t>
      </w:r>
      <w:r>
        <w:br/>
      </w:r>
      <w:r>
        <w:br/>
        <w:t>Empires rely on:</w:t>
      </w:r>
      <w:r>
        <w:br/>
      </w:r>
      <w:r>
        <w:br/>
        <w:t>real estate bubbles</w:t>
      </w:r>
      <w:r>
        <w:br/>
      </w:r>
      <w:r>
        <w:br/>
        <w:t>debt dependence</w:t>
      </w:r>
      <w:r>
        <w:br/>
      </w:r>
      <w:r>
        <w:br/>
        <w:t>forced migration</w:t>
      </w:r>
      <w:r>
        <w:br/>
      </w:r>
      <w:r>
        <w:br/>
        <w:t>land dispossession</w:t>
      </w:r>
      <w:r>
        <w:br/>
      </w:r>
      <w:r>
        <w:br/>
        <w:t>privatized infrastructure</w:t>
      </w:r>
      <w:r>
        <w:br/>
      </w:r>
      <w:r>
        <w:br/>
        <w:t>resource extraction</w:t>
      </w:r>
      <w:r>
        <w:br/>
      </w:r>
      <w:r>
        <w:br/>
        <w:t>Universal housing disrupts:</w:t>
      </w:r>
      <w:r>
        <w:br/>
      </w:r>
      <w:r>
        <w:br/>
        <w:t>global wealth concentration</w:t>
      </w:r>
      <w:r>
        <w:br/>
      </w:r>
      <w:r>
        <w:br/>
        <w:t>elite land monopolies</w:t>
      </w:r>
      <w:r>
        <w:br/>
      </w:r>
      <w:r>
        <w:br/>
        <w:t>resource exploitation</w:t>
      </w:r>
      <w:r>
        <w:br/>
      </w:r>
      <w:r>
        <w:br/>
        <w:t>debt-financing dependency</w:t>
      </w:r>
      <w:r>
        <w:br/>
      </w:r>
      <w:r>
        <w:br/>
        <w:t>privatized governance</w:t>
      </w:r>
      <w:r>
        <w:br/>
      </w:r>
      <w:r>
        <w:br/>
        <w:t>A nation that houses everyone</w:t>
      </w:r>
      <w:r>
        <w:br/>
        <w:t>cannot be governed by imperial systems</w:t>
      </w:r>
      <w:r>
        <w:br/>
        <w:t>because its internal structure is too stable.</w:t>
      </w:r>
      <w:r>
        <w:br/>
      </w:r>
      <w:r>
        <w:br/>
        <w:t>Extraction empires collapse</w:t>
      </w:r>
      <w:r>
        <w:br/>
        <w:t>when their subjects stop being insecure.</w:t>
      </w:r>
      <w:r>
        <w:br/>
      </w:r>
      <w:r>
        <w:br/>
        <w:t>---</w:t>
      </w:r>
      <w:r>
        <w:br/>
      </w:r>
      <w:r>
        <w:br/>
        <w:t>X. A Housed World Is a Post-Imperial World</w:t>
      </w:r>
      <w:r>
        <w:br/>
      </w:r>
      <w:r>
        <w:br/>
        <w:t>Stability at scale is the end of empire.</w:t>
      </w:r>
      <w:r>
        <w:br/>
      </w:r>
      <w:r>
        <w:br/>
        <w:t>Universal housing produces:</w:t>
      </w:r>
      <w:r>
        <w:br/>
      </w:r>
      <w:r>
        <w:br/>
        <w:t>stable nations</w:t>
      </w:r>
      <w:r>
        <w:br/>
      </w:r>
      <w:r>
        <w:br/>
        <w:t>stable populations</w:t>
      </w:r>
      <w:r>
        <w:br/>
      </w:r>
      <w:r>
        <w:br/>
        <w:t>stable regions</w:t>
      </w:r>
      <w:r>
        <w:br/>
      </w:r>
      <w:r>
        <w:br/>
        <w:t>stable ecosystems</w:t>
      </w:r>
      <w:r>
        <w:br/>
      </w:r>
      <w:r>
        <w:br/>
        <w:t>stable economies</w:t>
      </w:r>
      <w:r>
        <w:br/>
      </w:r>
      <w:r>
        <w:br/>
        <w:t>stable political systems</w:t>
      </w:r>
      <w:r>
        <w:br/>
      </w:r>
      <w:r>
        <w:br/>
        <w:t>Stability is incompatible with empire</w:t>
      </w:r>
      <w:r>
        <w:br/>
        <w:t>because empire requires constant crisis.</w:t>
      </w:r>
      <w:r>
        <w:br/>
      </w:r>
      <w:r>
        <w:br/>
        <w:t>A world where all people are housed</w:t>
      </w:r>
      <w:r>
        <w:br/>
        <w:t>is a world where imperial systems</w:t>
      </w:r>
      <w:r>
        <w:br/>
        <w:t>have nothing left to extract.</w:t>
      </w:r>
      <w:r>
        <w:br/>
      </w:r>
      <w:r>
        <w:br/>
        <w:t>The geopolitics of freedom</w:t>
      </w:r>
      <w:r>
        <w:br/>
        <w:t>are built on the foundation of housing.</w:t>
      </w:r>
      <w:r>
        <w:br/>
      </w:r>
      <w:r>
        <w:br/>
        <w:t>---</w:t>
      </w:r>
      <w:r>
        <w:br/>
      </w:r>
      <w:r>
        <w:br/>
        <w:t>Conclusion:</w:t>
      </w:r>
      <w:r>
        <w:br/>
      </w:r>
      <w:r>
        <w:br/>
        <w:t>Universal Housing Rewrites Global Power</w:t>
      </w:r>
      <w:r>
        <w:br/>
      </w:r>
      <w:r>
        <w:br/>
        <w:t>Chapter 32 shows that universal housing is:</w:t>
      </w:r>
      <w:r>
        <w:br/>
      </w:r>
      <w:r>
        <w:br/>
        <w:t>a domestic revolution</w:t>
      </w:r>
      <w:r>
        <w:br/>
      </w:r>
      <w:r>
        <w:br/>
        <w:t>a geopolitical disruption</w:t>
      </w:r>
      <w:r>
        <w:br/>
      </w:r>
      <w:r>
        <w:br/>
        <w:t>an economic reset</w:t>
      </w:r>
      <w:r>
        <w:br/>
      </w:r>
      <w:r>
        <w:br/>
        <w:t>a cultural transformation</w:t>
      </w:r>
      <w:r>
        <w:br/>
      </w:r>
      <w:r>
        <w:br/>
        <w:t>an ecological restoration</w:t>
      </w:r>
      <w:r>
        <w:br/>
      </w:r>
      <w:r>
        <w:br/>
        <w:t>and a post-imperial restructuring</w:t>
      </w:r>
      <w:r>
        <w:br/>
      </w:r>
      <w:r>
        <w:br/>
        <w:t>The world order collapses</w:t>
      </w:r>
      <w:r>
        <w:br/>
        <w:t>when its foundation—human precarity—is removed.</w:t>
      </w:r>
      <w:r>
        <w:br/>
      </w:r>
      <w:r>
        <w:br/>
        <w:t>Next, we move from global geopolitics</w:t>
      </w:r>
      <w:r>
        <w:br/>
        <w:t>into the deepest question of all:</w:t>
      </w:r>
      <w:r>
        <w:br/>
      </w:r>
      <w:r>
        <w:br/>
        <w:t>What is the moral meaning of ending modern slavery?</w:t>
      </w:r>
      <w:r>
        <w:br/>
      </w:r>
      <w:r>
        <w:br/>
        <w:t>Chapter 33 begins the philosophical crescendo.</w:t>
      </w:r>
      <w:r>
        <w:br/>
      </w:r>
    </w:p>
    <w:p w14:paraId="602E049A" w14:textId="77777777" w:rsidR="009E30A3" w:rsidRDefault="00431BBD">
      <w:pPr>
        <w:spacing w:after="120"/>
      </w:pPr>
      <w:r>
        <w:br w:type="page"/>
      </w:r>
    </w:p>
    <w:p w14:paraId="475E17F7" w14:textId="6538DB1E" w:rsidR="009E30A3" w:rsidRDefault="00431BBD" w:rsidP="00AF55D4">
      <w:pPr>
        <w:pStyle w:val="Heading1"/>
        <w:spacing w:after="120"/>
      </w:pPr>
      <w:r>
        <w:rPr>
          <w:rFonts w:ascii="Garamond" w:eastAsia="Garamond" w:hAnsi="Garamond"/>
          <w:sz w:val="24"/>
        </w:rPr>
        <w:t>CHAPTER 33 — THE MORAL IMPERATIVE:</w:t>
      </w:r>
    </w:p>
    <w:p w14:paraId="7FCA3651" w14:textId="11BDB111" w:rsidR="00C758F6" w:rsidRDefault="00C758F6"/>
    <w:p w14:paraId="400A39BD" w14:textId="77777777" w:rsidR="00AF55D4" w:rsidRDefault="00431BBD">
      <w:pPr>
        <w:spacing w:after="120"/>
      </w:pPr>
      <w:r>
        <w:t>WHY A CIVILIZATION THAT CAN END SLAVERY MUST END IT</w:t>
      </w:r>
    </w:p>
    <w:p w14:paraId="0B92CE98" w14:textId="54BF0AB2" w:rsidR="009E30A3" w:rsidRDefault="00431BBD">
      <w:pPr>
        <w:spacing w:after="120"/>
      </w:pPr>
      <w:r>
        <w:br/>
        <w:t>At some point, a society must confront the mirror and ask a single, terrifying question:</w:t>
      </w:r>
      <w:r>
        <w:br/>
        <w:t>“If this is what we built, what does that make us?”</w:t>
      </w:r>
      <w:r>
        <w:br/>
      </w:r>
      <w:r>
        <w:br/>
        <w:t>Ending modern slavery is not charity.</w:t>
      </w:r>
      <w:r>
        <w:br/>
        <w:t>It is not reform.</w:t>
      </w:r>
      <w:r>
        <w:br/>
        <w:t>It is not benevolence.</w:t>
      </w:r>
      <w:r>
        <w:br/>
        <w:t>It is not political strategy.</w:t>
      </w:r>
      <w:r>
        <w:br/>
        <w:t>It is not economic efficiency.</w:t>
      </w:r>
      <w:r>
        <w:br/>
        <w:t>It is not moral performance.</w:t>
      </w:r>
      <w:r>
        <w:br/>
      </w:r>
      <w:r>
        <w:br/>
        <w:t>It is the minimum requirement</w:t>
      </w:r>
      <w:r>
        <w:br/>
        <w:t>for a civilization wishing to call itself moral.</w:t>
      </w:r>
      <w:r>
        <w:br/>
      </w:r>
      <w:r>
        <w:br/>
        <w:t>This chapter is the ethical spine of the book—</w:t>
      </w:r>
      <w:r>
        <w:br/>
        <w:t>the moment where history, responsibility, and meaning converge.</w:t>
      </w:r>
      <w:r>
        <w:br/>
      </w:r>
      <w:r>
        <w:br/>
        <w:t>If the previous chapters exposed the system,</w:t>
      </w:r>
      <w:r>
        <w:br/>
        <w:t>this one indicts it.</w:t>
      </w:r>
      <w:r>
        <w:br/>
      </w:r>
      <w:r>
        <w:br/>
        <w:t>If earlier chapters described what is wrong,</w:t>
      </w:r>
      <w:r>
        <w:br/>
        <w:t>this one demands we answer for it.</w:t>
      </w:r>
      <w:r>
        <w:br/>
      </w:r>
      <w:r>
        <w:br/>
        <w:t>If the past chapters showed how the system functions,</w:t>
      </w:r>
      <w:r>
        <w:br/>
        <w:t>this one asks why we allowed it.</w:t>
      </w:r>
      <w:r>
        <w:br/>
      </w:r>
      <w:r>
        <w:br/>
        <w:t>This is the chapter where we name the truth plainly:</w:t>
      </w:r>
      <w:r>
        <w:br/>
        <w:t>If a society knowingly maintains the conditions of slavery,</w:t>
      </w:r>
      <w:r>
        <w:br/>
        <w:t>that society is practicing slavery.</w:t>
      </w:r>
      <w:r>
        <w:br/>
      </w:r>
      <w:r>
        <w:br/>
        <w:t>---</w:t>
      </w:r>
      <w:r>
        <w:br/>
      </w:r>
      <w:r>
        <w:br/>
        <w:t>I. The Unbroken Line Between Old Slavery and New Slavery</w:t>
      </w:r>
      <w:r>
        <w:br/>
      </w:r>
      <w:r>
        <w:br/>
        <w:t>Modern society congratulates itself for abolishing slavery,</w:t>
      </w:r>
      <w:r>
        <w:br/>
        <w:t>but only in the same sense</w:t>
      </w:r>
      <w:r>
        <w:br/>
        <w:t>that one congratulates themselves for quitting cigarettes</w:t>
      </w:r>
      <w:r>
        <w:br/>
        <w:t>while continuing to chew nicotine gum for life.</w:t>
      </w:r>
      <w:r>
        <w:br/>
      </w:r>
      <w:r>
        <w:br/>
        <w:t>The form changed.</w:t>
      </w:r>
      <w:r>
        <w:br/>
        <w:t>The dependency remained.</w:t>
      </w:r>
      <w:r>
        <w:br/>
      </w:r>
      <w:r>
        <w:br/>
        <w:t>Old slavery relied on:</w:t>
      </w:r>
      <w:r>
        <w:br/>
      </w:r>
      <w:r>
        <w:br/>
        <w:t>chains</w:t>
      </w:r>
      <w:r>
        <w:br/>
      </w:r>
      <w:r>
        <w:br/>
        <w:t>forced labor</w:t>
      </w:r>
      <w:r>
        <w:br/>
      </w:r>
      <w:r>
        <w:br/>
        <w:t>ownership of bodies</w:t>
      </w:r>
      <w:r>
        <w:br/>
      </w:r>
      <w:r>
        <w:br/>
        <w:t>legal codification</w:t>
      </w:r>
      <w:r>
        <w:br/>
      </w:r>
      <w:r>
        <w:br/>
        <w:t>direct violence</w:t>
      </w:r>
      <w:r>
        <w:br/>
      </w:r>
      <w:r>
        <w:br/>
        <w:t>explicit domination</w:t>
      </w:r>
      <w:r>
        <w:br/>
      </w:r>
      <w:r>
        <w:br/>
        <w:t>Modern slavery relies on:</w:t>
      </w:r>
      <w:r>
        <w:br/>
      </w:r>
      <w:r>
        <w:br/>
        <w:t>rent</w:t>
      </w:r>
      <w:r>
        <w:br/>
      </w:r>
      <w:r>
        <w:br/>
        <w:t>debt</w:t>
      </w:r>
      <w:r>
        <w:br/>
      </w:r>
      <w:r>
        <w:br/>
        <w:t>coercive wages</w:t>
      </w:r>
      <w:r>
        <w:br/>
      </w:r>
      <w:r>
        <w:br/>
        <w:t>housing precarity</w:t>
      </w:r>
      <w:r>
        <w:br/>
      </w:r>
      <w:r>
        <w:br/>
        <w:t>bureaucratic violence</w:t>
      </w:r>
      <w:r>
        <w:br/>
      </w:r>
      <w:r>
        <w:br/>
        <w:t>economic dependency</w:t>
      </w:r>
      <w:r>
        <w:br/>
      </w:r>
      <w:r>
        <w:br/>
        <w:t>conditional survival</w:t>
      </w:r>
      <w:r>
        <w:br/>
      </w:r>
      <w:r>
        <w:br/>
        <w:t>The methods shifted.</w:t>
      </w:r>
      <w:r>
        <w:br/>
        <w:t>The logic did not.</w:t>
      </w:r>
      <w:r>
        <w:br/>
      </w:r>
      <w:r>
        <w:br/>
        <w:t>Extraction through ownership</w:t>
      </w:r>
      <w:r>
        <w:br/>
        <w:t>became extraction through necessity.</w:t>
      </w:r>
      <w:r>
        <w:br/>
      </w:r>
      <w:r>
        <w:br/>
        <w:t>And because the system no longer calls the worker a “slave,”</w:t>
      </w:r>
      <w:r>
        <w:br/>
        <w:t>the public became comfortable with the exploitation.</w:t>
      </w:r>
      <w:r>
        <w:br/>
      </w:r>
      <w:r>
        <w:br/>
        <w:t>Language washed the hands</w:t>
      </w:r>
      <w:r>
        <w:br/>
        <w:t>that policy kept bloody.</w:t>
      </w:r>
      <w:r>
        <w:br/>
      </w:r>
      <w:r>
        <w:br/>
        <w:t>---</w:t>
      </w:r>
      <w:r>
        <w:br/>
      </w:r>
      <w:r>
        <w:br/>
        <w:t>II. The Ethical Lie at the Heart of the Modern System</w:t>
      </w:r>
      <w:r>
        <w:br/>
      </w:r>
      <w:r>
        <w:br/>
        <w:t>The central moral claim of the modern world is:</w:t>
      </w:r>
      <w:r>
        <w:br/>
      </w:r>
      <w:r>
        <w:br/>
        <w:t>“People are free.”</w:t>
      </w:r>
      <w:r>
        <w:br/>
      </w:r>
      <w:r>
        <w:br/>
        <w:t>But this statement collapses under scrutiny.</w:t>
      </w:r>
      <w:r>
        <w:br/>
      </w:r>
      <w:r>
        <w:br/>
        <w:t>A person who must sell their labor to survive</w:t>
      </w:r>
      <w:r>
        <w:br/>
        <w:t>is not free.</w:t>
      </w:r>
      <w:r>
        <w:br/>
      </w:r>
      <w:r>
        <w:br/>
        <w:t>A person who must submit to a landlord to keep shelter</w:t>
      </w:r>
      <w:r>
        <w:br/>
        <w:t>is not free.</w:t>
      </w:r>
      <w:r>
        <w:br/>
      </w:r>
      <w:r>
        <w:br/>
        <w:t>A person who can be evicted, priced out, displaced,</w:t>
      </w:r>
      <w:r>
        <w:br/>
        <w:t>or rendered homeless</w:t>
      </w:r>
      <w:r>
        <w:br/>
        <w:t>by forces they do not control</w:t>
      </w:r>
      <w:r>
        <w:br/>
        <w:t>is not free.</w:t>
      </w:r>
      <w:r>
        <w:br/>
      </w:r>
      <w:r>
        <w:br/>
        <w:t>A person who is one medical bill, one missed paycheck,</w:t>
      </w:r>
      <w:r>
        <w:br/>
        <w:t>one landlord decision away from catastrophe</w:t>
      </w:r>
      <w:r>
        <w:br/>
        <w:t>is not free.</w:t>
      </w:r>
      <w:r>
        <w:br/>
      </w:r>
      <w:r>
        <w:br/>
        <w:t>A person whose survival is conditional</w:t>
      </w:r>
      <w:r>
        <w:br/>
        <w:t>is not free.</w:t>
      </w:r>
      <w:r>
        <w:br/>
      </w:r>
      <w:r>
        <w:br/>
        <w:t>Freedom that can be lost through poverty</w:t>
      </w:r>
      <w:r>
        <w:br/>
        <w:t>is not freedom.</w:t>
      </w:r>
      <w:r>
        <w:br/>
      </w:r>
      <w:r>
        <w:br/>
        <w:t>The modern system does not grant rights—</w:t>
      </w:r>
      <w:r>
        <w:br/>
        <w:t>it leases privileges.</w:t>
      </w:r>
      <w:r>
        <w:br/>
      </w:r>
      <w:r>
        <w:br/>
        <w:t>And it reserves the right to revoke them.</w:t>
      </w:r>
      <w:r>
        <w:br/>
      </w:r>
      <w:r>
        <w:br/>
        <w:t>---</w:t>
      </w:r>
      <w:r>
        <w:br/>
      </w:r>
      <w:r>
        <w:br/>
        <w:t>III. The Moral Failure of “Meritocracy”</w:t>
      </w:r>
      <w:r>
        <w:br/>
      </w:r>
      <w:r>
        <w:br/>
        <w:t>Meritocracy: the convenient myth that replaces the whip</w:t>
      </w:r>
      <w:r>
        <w:br/>
        <w:t>with a morality play.</w:t>
      </w:r>
      <w:r>
        <w:br/>
      </w:r>
      <w:r>
        <w:br/>
        <w:t>The story goes:</w:t>
      </w:r>
      <w:r>
        <w:br/>
      </w:r>
      <w:r>
        <w:br/>
        <w:t>If you work hard, you succeed.</w:t>
      </w:r>
      <w:r>
        <w:br/>
      </w:r>
      <w:r>
        <w:br/>
        <w:t>If you suffer, it’s your fault.</w:t>
      </w:r>
      <w:r>
        <w:br/>
      </w:r>
      <w:r>
        <w:br/>
        <w:t>If you’re poor, you deserve it.</w:t>
      </w:r>
      <w:r>
        <w:br/>
      </w:r>
      <w:r>
        <w:br/>
        <w:t>If you fail, you lacked character.</w:t>
      </w:r>
      <w:r>
        <w:br/>
      </w:r>
      <w:r>
        <w:br/>
        <w:t>If you cannot afford housing, you are irresponsible.</w:t>
      </w:r>
      <w:r>
        <w:br/>
      </w:r>
      <w:r>
        <w:br/>
        <w:t>If you struggle, you simply didn’t try hard enough.</w:t>
      </w:r>
      <w:r>
        <w:br/>
      </w:r>
      <w:r>
        <w:br/>
        <w:t>This narrative replaces brutality with blame.</w:t>
      </w:r>
      <w:r>
        <w:br/>
      </w:r>
      <w:r>
        <w:br/>
        <w:t>It allows society to harm people</w:t>
      </w:r>
      <w:r>
        <w:br/>
        <w:t>while insisting it is righteous for doing so.</w:t>
      </w:r>
      <w:r>
        <w:br/>
      </w:r>
      <w:r>
        <w:br/>
        <w:t>Meritocracy is the theological justification</w:t>
      </w:r>
      <w:r>
        <w:br/>
        <w:t>for modern slavery.</w:t>
      </w:r>
      <w:r>
        <w:br/>
      </w:r>
      <w:r>
        <w:br/>
        <w:t>Under this belief system,</w:t>
      </w:r>
      <w:r>
        <w:br/>
        <w:t>failure becomes sin</w:t>
      </w:r>
      <w:r>
        <w:br/>
        <w:t>and poverty becomes punishment.</w:t>
      </w:r>
      <w:r>
        <w:br/>
      </w:r>
      <w:r>
        <w:br/>
        <w:t>It excuses indifference</w:t>
      </w:r>
      <w:r>
        <w:br/>
        <w:t>and sanctifies structural violence.</w:t>
      </w:r>
      <w:r>
        <w:br/>
      </w:r>
      <w:r>
        <w:br/>
        <w:t>A moral society cannot be built</w:t>
      </w:r>
      <w:r>
        <w:br/>
        <w:t>on a foundation of moral distortions.</w:t>
      </w:r>
      <w:r>
        <w:br/>
      </w:r>
      <w:r>
        <w:br/>
        <w:t>---</w:t>
      </w:r>
      <w:r>
        <w:br/>
      </w:r>
      <w:r>
        <w:br/>
        <w:t>IV. The Ethics of Conditional Survival</w:t>
      </w:r>
      <w:r>
        <w:br/>
      </w:r>
      <w:r>
        <w:br/>
        <w:t>If survival is conditional, morality is conditional.</w:t>
      </w:r>
      <w:r>
        <w:br/>
      </w:r>
      <w:r>
        <w:br/>
        <w:t>When a civilization ties survival to:</w:t>
      </w:r>
      <w:r>
        <w:br/>
      </w:r>
      <w:r>
        <w:br/>
        <w:t>income</w:t>
      </w:r>
      <w:r>
        <w:br/>
      </w:r>
      <w:r>
        <w:br/>
        <w:t>employment</w:t>
      </w:r>
      <w:r>
        <w:br/>
      </w:r>
      <w:r>
        <w:br/>
        <w:t>obedience</w:t>
      </w:r>
      <w:r>
        <w:br/>
      </w:r>
      <w:r>
        <w:br/>
        <w:t>property ownership</w:t>
      </w:r>
      <w:r>
        <w:br/>
      </w:r>
      <w:r>
        <w:br/>
        <w:t>compliance</w:t>
      </w:r>
      <w:r>
        <w:br/>
      </w:r>
      <w:r>
        <w:br/>
        <w:t>economic activity</w:t>
      </w:r>
      <w:r>
        <w:br/>
      </w:r>
      <w:r>
        <w:br/>
        <w:t>…it is implicitly declaring that:</w:t>
      </w:r>
      <w:r>
        <w:br/>
      </w:r>
      <w:r>
        <w:br/>
        <w:t>People have no inherent right to live.</w:t>
      </w:r>
      <w:r>
        <w:br/>
      </w:r>
      <w:r>
        <w:br/>
        <w:t>Only the productive deserve safety.</w:t>
      </w:r>
      <w:r>
        <w:br/>
        <w:t>Only the profitable deserve shelter.</w:t>
      </w:r>
      <w:r>
        <w:br/>
        <w:t>Only the compliant deserve stability.</w:t>
      </w:r>
      <w:r>
        <w:br/>
        <w:t>Only the wealthy deserve continuity.</w:t>
      </w:r>
      <w:r>
        <w:br/>
        <w:t>Only the market-approved deserve dignity.</w:t>
      </w:r>
      <w:r>
        <w:br/>
      </w:r>
      <w:r>
        <w:br/>
        <w:t>This is not morality.</w:t>
      </w:r>
      <w:r>
        <w:br/>
        <w:t>It is conditionality masquerading as ethics.</w:t>
      </w:r>
      <w:r>
        <w:br/>
      </w:r>
      <w:r>
        <w:br/>
        <w:t>A moral system begins with one principle:</w:t>
      </w:r>
      <w:r>
        <w:br/>
      </w:r>
      <w:r>
        <w:br/>
        <w:t>Every human being has an unconditional right to exist</w:t>
      </w:r>
      <w:r>
        <w:br/>
        <w:t>without fear.</w:t>
      </w:r>
      <w:r>
        <w:br/>
      </w:r>
      <w:r>
        <w:br/>
        <w:t>If a society cannot grant this,</w:t>
      </w:r>
      <w:r>
        <w:br/>
        <w:t>it cannot call itself moral.</w:t>
      </w:r>
      <w:r>
        <w:br/>
      </w:r>
      <w:r>
        <w:br/>
        <w:t>---</w:t>
      </w:r>
      <w:r>
        <w:br/>
      </w:r>
      <w:r>
        <w:br/>
        <w:t>V. The Philosophical Definition of Modern Slavery</w:t>
      </w:r>
      <w:r>
        <w:br/>
      </w:r>
      <w:r>
        <w:br/>
        <w:t>We now arrive at the definitional heart</w:t>
      </w:r>
      <w:r>
        <w:br/>
        <w:t>of the entire book.</w:t>
      </w:r>
      <w:r>
        <w:br/>
      </w:r>
      <w:r>
        <w:br/>
        <w:t>Slavery is any system</w:t>
      </w:r>
      <w:r>
        <w:br/>
        <w:t>in which a person’s survival</w:t>
      </w:r>
      <w:r>
        <w:br/>
        <w:t>is dependent on their obedience</w:t>
      </w:r>
      <w:r>
        <w:br/>
        <w:t>to a master they cannot refuse.</w:t>
      </w:r>
      <w:r>
        <w:br/>
      </w:r>
      <w:r>
        <w:br/>
        <w:t>Replace “master” with:</w:t>
      </w:r>
      <w:r>
        <w:br/>
      </w:r>
      <w:r>
        <w:br/>
        <w:t>boss</w:t>
      </w:r>
      <w:r>
        <w:br/>
      </w:r>
      <w:r>
        <w:br/>
        <w:t>landlord</w:t>
      </w:r>
      <w:r>
        <w:br/>
      </w:r>
      <w:r>
        <w:br/>
        <w:t>corporation</w:t>
      </w:r>
      <w:r>
        <w:br/>
      </w:r>
      <w:r>
        <w:br/>
        <w:t>bank</w:t>
      </w:r>
      <w:r>
        <w:br/>
      </w:r>
      <w:r>
        <w:br/>
        <w:t>state</w:t>
      </w:r>
      <w:r>
        <w:br/>
      </w:r>
      <w:r>
        <w:br/>
        <w:t>—and the structure remains the same.</w:t>
      </w:r>
      <w:r>
        <w:br/>
      </w:r>
      <w:r>
        <w:br/>
        <w:t>If the consequence of refusal is:</w:t>
      </w:r>
      <w:r>
        <w:br/>
      </w:r>
      <w:r>
        <w:br/>
        <w:t>eviction</w:t>
      </w:r>
      <w:r>
        <w:br/>
      </w:r>
      <w:r>
        <w:br/>
        <w:t>hunger</w:t>
      </w:r>
      <w:r>
        <w:br/>
      </w:r>
      <w:r>
        <w:br/>
        <w:t>poverty</w:t>
      </w:r>
      <w:r>
        <w:br/>
      </w:r>
      <w:r>
        <w:br/>
        <w:t>homelessness</w:t>
      </w:r>
      <w:r>
        <w:br/>
      </w:r>
      <w:r>
        <w:br/>
        <w:t>incarceration</w:t>
      </w:r>
      <w:r>
        <w:br/>
      </w:r>
      <w:r>
        <w:br/>
        <w:t>social death</w:t>
      </w:r>
      <w:r>
        <w:br/>
      </w:r>
      <w:r>
        <w:br/>
        <w:t>—then the system is slavery by structure.</w:t>
      </w:r>
      <w:r>
        <w:br/>
      </w:r>
      <w:r>
        <w:br/>
        <w:t>Not metaphorically.</w:t>
      </w:r>
      <w:r>
        <w:br/>
        <w:t>Not poetically.</w:t>
      </w:r>
      <w:r>
        <w:br/>
        <w:t>Literally.</w:t>
      </w:r>
      <w:r>
        <w:br/>
      </w:r>
      <w:r>
        <w:br/>
        <w:t>Modern slavery is the coercion of life through precarity.</w:t>
      </w:r>
      <w:r>
        <w:br/>
      </w:r>
      <w:r>
        <w:br/>
        <w:t>---</w:t>
      </w:r>
      <w:r>
        <w:br/>
      </w:r>
      <w:r>
        <w:br/>
        <w:t>VI. The Moral Duty to Abolish What We Sustain</w:t>
      </w:r>
      <w:r>
        <w:br/>
      </w:r>
      <w:r>
        <w:br/>
        <w:t>A civilization does not get moral credit</w:t>
      </w:r>
      <w:r>
        <w:br/>
        <w:t>for ending a system it replaced</w:t>
      </w:r>
      <w:r>
        <w:br/>
        <w:t>with a slightly more obscure version of itself.</w:t>
      </w:r>
      <w:r>
        <w:br/>
      </w:r>
      <w:r>
        <w:br/>
        <w:t>Ending modern slavery is not a matter of:</w:t>
      </w:r>
      <w:r>
        <w:br/>
      </w:r>
      <w:r>
        <w:br/>
        <w:t>ideology</w:t>
      </w:r>
      <w:r>
        <w:br/>
      </w:r>
      <w:r>
        <w:br/>
        <w:t>economics</w:t>
      </w:r>
      <w:r>
        <w:br/>
      </w:r>
      <w:r>
        <w:br/>
        <w:t>politics</w:t>
      </w:r>
      <w:r>
        <w:br/>
      </w:r>
      <w:r>
        <w:br/>
        <w:t>It is a matter of moral coherence.</w:t>
      </w:r>
      <w:r>
        <w:br/>
      </w:r>
      <w:r>
        <w:br/>
        <w:t>A society that claims to believe in:</w:t>
      </w:r>
      <w:r>
        <w:br/>
      </w:r>
      <w:r>
        <w:br/>
        <w:t>freedom</w:t>
      </w:r>
      <w:r>
        <w:br/>
      </w:r>
      <w:r>
        <w:br/>
        <w:t>dignity</w:t>
      </w:r>
      <w:r>
        <w:br/>
      </w:r>
      <w:r>
        <w:br/>
        <w:t>justice</w:t>
      </w:r>
      <w:r>
        <w:br/>
      </w:r>
      <w:r>
        <w:br/>
        <w:t>equality</w:t>
      </w:r>
      <w:r>
        <w:br/>
      </w:r>
      <w:r>
        <w:br/>
        <w:t>human rights</w:t>
      </w:r>
      <w:r>
        <w:br/>
      </w:r>
      <w:r>
        <w:br/>
        <w:t>while simultaneously engineering economic conditions</w:t>
      </w:r>
      <w:r>
        <w:br/>
        <w:t>that systematically remove these rights—</w:t>
      </w:r>
      <w:r>
        <w:br/>
      </w:r>
      <w:r>
        <w:br/>
        <w:t>—is a society living in ethical contradiction.</w:t>
      </w:r>
      <w:r>
        <w:br/>
      </w:r>
      <w:r>
        <w:br/>
        <w:t>A moral civilization cannot survive contradictions indefinitely.</w:t>
      </w:r>
      <w:r>
        <w:br/>
        <w:t>Eventually, it must either collapse</w:t>
      </w:r>
      <w:r>
        <w:br/>
        <w:t>or reconcile its values with its actions.</w:t>
      </w:r>
      <w:r>
        <w:br/>
      </w:r>
      <w:r>
        <w:br/>
        <w:t>---</w:t>
      </w:r>
      <w:r>
        <w:br/>
      </w:r>
      <w:r>
        <w:br/>
        <w:t>VII. The Final Moral Argument:</w:t>
      </w:r>
      <w:r>
        <w:br/>
      </w:r>
      <w:r>
        <w:br/>
        <w:t>Stability Is the Foundation of Virtue</w:t>
      </w:r>
      <w:r>
        <w:br/>
        <w:t>The system claims people would be lazy, immoral, or irresponsible</w:t>
      </w:r>
      <w:r>
        <w:br/>
        <w:t>if their basic needs were guaranteed.</w:t>
      </w:r>
      <w:r>
        <w:br/>
      </w:r>
      <w:r>
        <w:br/>
        <w:t>This is precisely backwards.</w:t>
      </w:r>
      <w:r>
        <w:br/>
      </w:r>
      <w:r>
        <w:br/>
        <w:t>People behave their worst</w:t>
      </w:r>
      <w:r>
        <w:br/>
        <w:t>when they are destabilized.</w:t>
      </w:r>
      <w:r>
        <w:br/>
      </w:r>
      <w:r>
        <w:br/>
        <w:t>Instability drives:</w:t>
      </w:r>
      <w:r>
        <w:br/>
      </w:r>
      <w:r>
        <w:br/>
        <w:t>desperation</w:t>
      </w:r>
      <w:r>
        <w:br/>
      </w:r>
      <w:r>
        <w:br/>
        <w:t>impulsivity</w:t>
      </w:r>
      <w:r>
        <w:br/>
      </w:r>
      <w:r>
        <w:br/>
        <w:t>tunnel vision</w:t>
      </w:r>
      <w:r>
        <w:br/>
      </w:r>
      <w:r>
        <w:br/>
        <w:t>aggression</w:t>
      </w:r>
      <w:r>
        <w:br/>
      </w:r>
      <w:r>
        <w:br/>
        <w:t>short-term thinking</w:t>
      </w:r>
      <w:r>
        <w:br/>
      </w:r>
      <w:r>
        <w:br/>
        <w:t>crime</w:t>
      </w:r>
      <w:r>
        <w:br/>
      </w:r>
      <w:r>
        <w:br/>
        <w:t>political extremism</w:t>
      </w:r>
      <w:r>
        <w:br/>
      </w:r>
      <w:r>
        <w:br/>
        <w:t>Stability cultivates:</w:t>
      </w:r>
      <w:r>
        <w:br/>
      </w:r>
      <w:r>
        <w:br/>
        <w:t>empathy</w:t>
      </w:r>
      <w:r>
        <w:br/>
      </w:r>
      <w:r>
        <w:br/>
        <w:t>responsibility</w:t>
      </w:r>
      <w:r>
        <w:br/>
      </w:r>
      <w:r>
        <w:br/>
        <w:t>cooperation</w:t>
      </w:r>
      <w:r>
        <w:br/>
      </w:r>
      <w:r>
        <w:br/>
        <w:t>creativity</w:t>
      </w:r>
      <w:r>
        <w:br/>
      </w:r>
      <w:r>
        <w:br/>
        <w:t>long-term thinking</w:t>
      </w:r>
      <w:r>
        <w:br/>
      </w:r>
      <w:r>
        <w:br/>
        <w:t>ethical behavior</w:t>
      </w:r>
      <w:r>
        <w:br/>
      </w:r>
      <w:r>
        <w:br/>
        <w:t>social trust</w:t>
      </w:r>
      <w:r>
        <w:br/>
      </w:r>
      <w:r>
        <w:br/>
        <w:t>You cannot extract morality</w:t>
      </w:r>
      <w:r>
        <w:br/>
        <w:t>from a population living in daily fear.</w:t>
      </w:r>
      <w:r>
        <w:br/>
      </w:r>
      <w:r>
        <w:br/>
        <w:t>You cannot extract virtue</w:t>
      </w:r>
      <w:r>
        <w:br/>
        <w:t>from a system built on coercion.</w:t>
      </w:r>
      <w:r>
        <w:br/>
      </w:r>
      <w:r>
        <w:br/>
        <w:t>You cannot extract goodness</w:t>
      </w:r>
      <w:r>
        <w:br/>
        <w:t>from people denied the conditions necessary to be good.</w:t>
      </w:r>
      <w:r>
        <w:br/>
      </w:r>
      <w:r>
        <w:br/>
        <w:t>Stability is not the enemy of morality.</w:t>
      </w:r>
      <w:r>
        <w:br/>
        <w:t>Stability is the prerequisite for morality.</w:t>
      </w:r>
      <w:r>
        <w:br/>
      </w:r>
      <w:r>
        <w:br/>
        <w:t>Ending modern slavery is not a utopian project.</w:t>
      </w:r>
      <w:r>
        <w:br/>
        <w:t>It is the restoration of the minimum conditions</w:t>
      </w:r>
      <w:r>
        <w:br/>
        <w:t>under which human beings can be ethical.</w:t>
      </w:r>
      <w:r>
        <w:br/>
      </w:r>
      <w:r>
        <w:br/>
        <w:t>---</w:t>
      </w:r>
      <w:r>
        <w:br/>
      </w:r>
      <w:r>
        <w:br/>
        <w:t>VIII. A Civilization Is Measured by Whom It Protects</w:t>
      </w:r>
      <w:r>
        <w:br/>
      </w:r>
      <w:r>
        <w:br/>
        <w:t>Not by:</w:t>
      </w:r>
      <w:r>
        <w:br/>
      </w:r>
      <w:r>
        <w:br/>
        <w:t>GDP</w:t>
      </w:r>
      <w:r>
        <w:br/>
      </w:r>
      <w:r>
        <w:br/>
        <w:t>military strength</w:t>
      </w:r>
      <w:r>
        <w:br/>
      </w:r>
      <w:r>
        <w:br/>
        <w:t>technological advancement</w:t>
      </w:r>
      <w:r>
        <w:br/>
      </w:r>
      <w:r>
        <w:br/>
        <w:t>stock market growth</w:t>
      </w:r>
      <w:r>
        <w:br/>
      </w:r>
      <w:r>
        <w:br/>
        <w:t>real estate valuations</w:t>
      </w:r>
      <w:r>
        <w:br/>
      </w:r>
      <w:r>
        <w:br/>
        <w:t>A civilization is moral</w:t>
      </w:r>
      <w:r>
        <w:br/>
        <w:t>to the degree that it protects those</w:t>
      </w:r>
      <w:r>
        <w:br/>
        <w:t>who cannot protect themselves.</w:t>
      </w:r>
      <w:r>
        <w:br/>
      </w:r>
      <w:r>
        <w:br/>
        <w:t>A society that allows children to be evicted</w:t>
      </w:r>
      <w:r>
        <w:br/>
        <w:t>is not moral.</w:t>
      </w:r>
      <w:r>
        <w:br/>
      </w:r>
      <w:r>
        <w:br/>
        <w:t>A society that normalizes homelessness</w:t>
      </w:r>
      <w:r>
        <w:br/>
        <w:t>is not moral.</w:t>
      </w:r>
      <w:r>
        <w:br/>
      </w:r>
      <w:r>
        <w:br/>
        <w:t>A society that ties survival to employment</w:t>
      </w:r>
      <w:r>
        <w:br/>
        <w:t>is not moral.</w:t>
      </w:r>
      <w:r>
        <w:br/>
      </w:r>
      <w:r>
        <w:br/>
        <w:t>A society that treats housing as a commodity</w:t>
      </w:r>
      <w:r>
        <w:br/>
        <w:t>is not moral.</w:t>
      </w:r>
      <w:r>
        <w:br/>
      </w:r>
      <w:r>
        <w:br/>
        <w:t>A society that blames the poor</w:t>
      </w:r>
      <w:r>
        <w:br/>
        <w:t>for the conditions engineered against them</w:t>
      </w:r>
      <w:r>
        <w:br/>
        <w:t>is not moral.</w:t>
      </w:r>
      <w:r>
        <w:br/>
      </w:r>
      <w:r>
        <w:br/>
        <w:t>A society can only be called moral</w:t>
      </w:r>
      <w:r>
        <w:br/>
        <w:t>when its weakest members</w:t>
      </w:r>
      <w:r>
        <w:br/>
        <w:t>are protected unconditionally.</w:t>
      </w:r>
      <w:r>
        <w:br/>
      </w:r>
      <w:r>
        <w:br/>
        <w:t>---</w:t>
      </w:r>
      <w:r>
        <w:br/>
      </w:r>
      <w:r>
        <w:br/>
        <w:t>IX. The Ethical Imperative of Universal Housing</w:t>
      </w:r>
      <w:r>
        <w:br/>
      </w:r>
      <w:r>
        <w:br/>
        <w:t>Universal housing is not:</w:t>
      </w:r>
      <w:r>
        <w:br/>
      </w:r>
      <w:r>
        <w:br/>
        <w:t>an economic policy</w:t>
      </w:r>
      <w:r>
        <w:br/>
      </w:r>
      <w:r>
        <w:br/>
        <w:t>a political ideology</w:t>
      </w:r>
      <w:r>
        <w:br/>
      </w:r>
      <w:r>
        <w:br/>
        <w:t>a social program</w:t>
      </w:r>
      <w:r>
        <w:br/>
      </w:r>
      <w:r>
        <w:br/>
        <w:t>a progressive reform</w:t>
      </w:r>
      <w:r>
        <w:br/>
      </w:r>
      <w:r>
        <w:br/>
        <w:t>a budgetary issue</w:t>
      </w:r>
      <w:r>
        <w:br/>
      </w:r>
      <w:r>
        <w:br/>
        <w:t>It is an ethical mandate.</w:t>
      </w:r>
      <w:r>
        <w:br/>
      </w:r>
      <w:r>
        <w:br/>
        <w:t>It is the only moral position</w:t>
      </w:r>
      <w:r>
        <w:br/>
        <w:t>that does not depend on the suffering of others</w:t>
      </w:r>
      <w:r>
        <w:br/>
        <w:t>for its justification.</w:t>
      </w:r>
      <w:r>
        <w:br/>
      </w:r>
      <w:r>
        <w:br/>
        <w:t>It is the only position consistent</w:t>
      </w:r>
      <w:r>
        <w:br/>
        <w:t>with universal human dignity.</w:t>
      </w:r>
      <w:r>
        <w:br/>
      </w:r>
      <w:r>
        <w:br/>
        <w:t>It is the only position aligned</w:t>
      </w:r>
      <w:r>
        <w:br/>
        <w:t>with the values modern society pretends to hold.</w:t>
      </w:r>
      <w:r>
        <w:br/>
      </w:r>
      <w:r>
        <w:br/>
        <w:t>And it is the only position</w:t>
      </w:r>
      <w:r>
        <w:br/>
        <w:t>that finally abolishes slavery in all its forms.</w:t>
      </w:r>
      <w:r>
        <w:br/>
      </w:r>
      <w:r>
        <w:br/>
        <w:t>---</w:t>
      </w:r>
      <w:r>
        <w:br/>
      </w:r>
      <w:r>
        <w:br/>
        <w:t>Conclusion:</w:t>
      </w:r>
      <w:r>
        <w:br/>
      </w:r>
      <w:r>
        <w:br/>
        <w:t>Civilization Stands at a Crossroads</w:t>
      </w:r>
      <w:r>
        <w:br/>
        <w:t>In Chapter 33, we arrive at the unavoidable truth:</w:t>
      </w:r>
      <w:r>
        <w:br/>
      </w:r>
      <w:r>
        <w:br/>
        <w:t>A civilization that can end slavery</w:t>
      </w:r>
      <w:r>
        <w:br/>
        <w:t>has a moral obligation to end it.</w:t>
      </w:r>
      <w:r>
        <w:br/>
        <w:t>A civilization that refuses</w:t>
      </w:r>
      <w:r>
        <w:br/>
        <w:t>is choosing slavery.</w:t>
      </w:r>
      <w:r>
        <w:br/>
      </w:r>
      <w:r>
        <w:br/>
        <w:t>The next chapter turns from ethics</w:t>
      </w:r>
      <w:r>
        <w:br/>
        <w:t>to psychology:</w:t>
      </w:r>
      <w:r>
        <w:br/>
      </w:r>
      <w:r>
        <w:br/>
        <w:t>How does a society recover</w:t>
      </w:r>
      <w:r>
        <w:br/>
        <w:t>from centuries of institutionalized coercion,</w:t>
      </w:r>
      <w:r>
        <w:br/>
        <w:t>and what does a post-slavery psyche look like?</w:t>
      </w:r>
    </w:p>
    <w:p w14:paraId="1A0C58CA" w14:textId="77777777" w:rsidR="009E30A3" w:rsidRDefault="00431BBD">
      <w:pPr>
        <w:spacing w:after="120"/>
      </w:pPr>
      <w:r>
        <w:br w:type="page"/>
      </w:r>
    </w:p>
    <w:p w14:paraId="66B7005E" w14:textId="77777777" w:rsidR="009E30A3" w:rsidRDefault="00431BBD">
      <w:pPr>
        <w:pStyle w:val="Heading1"/>
        <w:spacing w:after="120"/>
      </w:pPr>
      <w:r>
        <w:rPr>
          <w:rFonts w:ascii="Garamond" w:eastAsia="Garamond" w:hAnsi="Garamond"/>
          <w:sz w:val="24"/>
        </w:rPr>
        <w:t>CHAPTER 34 — THE POST-SLAVERY PSYCHE:</w:t>
      </w:r>
    </w:p>
    <w:p w14:paraId="0D1091BD" w14:textId="412B0CCC" w:rsidR="008F1694" w:rsidRDefault="00431BBD" w:rsidP="008F1694">
      <w:r>
        <w:br/>
        <w:t>HEALING A POPULATION TRAINED TO FEAR FREEDOM</w:t>
      </w:r>
    </w:p>
    <w:p w14:paraId="43F4A9DF" w14:textId="500C9081" w:rsidR="009E30A3" w:rsidRDefault="00431BBD">
      <w:pPr>
        <w:spacing w:after="120"/>
      </w:pPr>
      <w:r>
        <w:br/>
        <w:t>The chains were never only on the wrists.</w:t>
      </w:r>
      <w:r>
        <w:br/>
        <w:t>They were braided into thought, identity, expectation, imagination,</w:t>
      </w:r>
      <w:r>
        <w:br/>
        <w:t>and the very architecture of the self.</w:t>
      </w:r>
      <w:r>
        <w:br/>
      </w:r>
      <w:r>
        <w:br/>
        <w:t>A civilization can end slavery on paper.</w:t>
      </w:r>
      <w:r>
        <w:br/>
        <w:t>It can outlaw the institutions.</w:t>
      </w:r>
      <w:r>
        <w:br/>
        <w:t>It can restructure the economy.</w:t>
      </w:r>
      <w:r>
        <w:br/>
        <w:t>It can reorganize housing, labor, land, and governance.</w:t>
      </w:r>
      <w:r>
        <w:br/>
      </w:r>
      <w:r>
        <w:br/>
        <w:t>But ending slavery externally</w:t>
      </w:r>
      <w:r>
        <w:br/>
        <w:t>does not automatically end it internally.</w:t>
      </w:r>
      <w:r>
        <w:br/>
      </w:r>
      <w:r>
        <w:br/>
        <w:t>A population conditioned under centuries of coercion</w:t>
      </w:r>
      <w:r>
        <w:br/>
        <w:t>carries the system inside them.</w:t>
      </w:r>
      <w:r>
        <w:br/>
      </w:r>
      <w:r>
        <w:br/>
        <w:t>People taught to survive through obedience</w:t>
      </w:r>
      <w:r>
        <w:br/>
        <w:t>must learn to live through autonomy.</w:t>
      </w:r>
      <w:r>
        <w:br/>
        <w:t>People taught to fear choice</w:t>
      </w:r>
      <w:r>
        <w:br/>
        <w:t>must learn to trust it.</w:t>
      </w:r>
      <w:r>
        <w:br/>
        <w:t>People raised in scarcity</w:t>
      </w:r>
      <w:r>
        <w:br/>
        <w:t>must learn abundance.</w:t>
      </w:r>
      <w:r>
        <w:br/>
        <w:t>People shaped by precarity</w:t>
      </w:r>
      <w:r>
        <w:br/>
        <w:t>must learn stability.</w:t>
      </w:r>
      <w:r>
        <w:br/>
        <w:t>People harmed by domination</w:t>
      </w:r>
      <w:r>
        <w:br/>
        <w:t>must learn self-worth.</w:t>
      </w:r>
      <w:r>
        <w:br/>
        <w:t>People trained to internalize blame</w:t>
      </w:r>
      <w:r>
        <w:br/>
        <w:t>must learn to externalize responsibility.</w:t>
      </w:r>
      <w:r>
        <w:br/>
      </w:r>
      <w:r>
        <w:br/>
        <w:t>The end of structural slavery</w:t>
      </w:r>
      <w:r>
        <w:br/>
        <w:t>begins the long, slow unraveling</w:t>
      </w:r>
      <w:r>
        <w:br/>
        <w:t>of psychological slavery.</w:t>
      </w:r>
      <w:r>
        <w:br/>
      </w:r>
      <w:r>
        <w:br/>
        <w:t>This chapter explores the internal, emotional, spiritual,</w:t>
      </w:r>
      <w:r>
        <w:br/>
        <w:t>and cognitive transformations</w:t>
      </w:r>
      <w:r>
        <w:br/>
        <w:t>a society undergoes</w:t>
      </w:r>
      <w:r>
        <w:br/>
        <w:t>when its external chains are finally cut.</w:t>
      </w:r>
      <w:r>
        <w:br/>
      </w:r>
      <w:r>
        <w:br/>
        <w:t>---</w:t>
      </w:r>
      <w:r>
        <w:br/>
      </w:r>
      <w:r>
        <w:br/>
        <w:t>I. The Psychological Inheritance of Slavery</w:t>
      </w:r>
      <w:r>
        <w:br/>
      </w:r>
      <w:r>
        <w:br/>
        <w:t>To understand the post-slavery psyche,</w:t>
      </w:r>
      <w:r>
        <w:br/>
        <w:t>we must first understand the pre-slavery psyche:</w:t>
      </w:r>
      <w:r>
        <w:br/>
        <w:t>the mind shaped under the old system.</w:t>
      </w:r>
      <w:r>
        <w:br/>
      </w:r>
      <w:r>
        <w:br/>
        <w:t>Extraction societies produce predictable internal patterns:</w:t>
      </w:r>
      <w:r>
        <w:br/>
      </w:r>
      <w:r>
        <w:br/>
        <w:t>fear of losing everything</w:t>
      </w:r>
      <w:r>
        <w:br/>
      </w:r>
      <w:r>
        <w:br/>
        <w:t>chronic anxiety</w:t>
      </w:r>
      <w:r>
        <w:br/>
      </w:r>
      <w:r>
        <w:br/>
        <w:t>suppressed creativity</w:t>
      </w:r>
      <w:r>
        <w:br/>
      </w:r>
      <w:r>
        <w:br/>
        <w:t>scarcity-based thinking</w:t>
      </w:r>
      <w:r>
        <w:br/>
      </w:r>
      <w:r>
        <w:br/>
        <w:t>internalized shame</w:t>
      </w:r>
      <w:r>
        <w:br/>
      </w:r>
      <w:r>
        <w:br/>
        <w:t>trauma-driven adaptation</w:t>
      </w:r>
      <w:r>
        <w:br/>
      </w:r>
      <w:r>
        <w:br/>
        <w:t>hypervigilance</w:t>
      </w:r>
      <w:r>
        <w:br/>
      </w:r>
      <w:r>
        <w:br/>
        <w:t>reactive behavior</w:t>
      </w:r>
      <w:r>
        <w:br/>
      </w:r>
      <w:r>
        <w:br/>
        <w:t>distrust of others</w:t>
      </w:r>
      <w:r>
        <w:br/>
      </w:r>
      <w:r>
        <w:br/>
        <w:t>difficulty planning for the future</w:t>
      </w:r>
      <w:r>
        <w:br/>
      </w:r>
      <w:r>
        <w:br/>
        <w:t>belief that suffering is normal</w:t>
      </w:r>
      <w:r>
        <w:br/>
      </w:r>
      <w:r>
        <w:br/>
        <w:t>belief that exploitation is inevitable</w:t>
      </w:r>
      <w:r>
        <w:br/>
      </w:r>
      <w:r>
        <w:br/>
        <w:t>belief that one must “earn” the right to live</w:t>
      </w:r>
      <w:r>
        <w:br/>
      </w:r>
      <w:r>
        <w:br/>
        <w:t>moral self-blame for systemic conditions</w:t>
      </w:r>
      <w:r>
        <w:br/>
      </w:r>
      <w:r>
        <w:br/>
        <w:t>These are not individual failings.</w:t>
      </w:r>
      <w:r>
        <w:br/>
        <w:t>They are the intended psychological products</w:t>
      </w:r>
      <w:r>
        <w:br/>
        <w:t>of a system that needs people to remain exploitable.</w:t>
      </w:r>
      <w:r>
        <w:br/>
      </w:r>
      <w:r>
        <w:br/>
        <w:t>A population living in fear</w:t>
      </w:r>
      <w:r>
        <w:br/>
        <w:t>is a population too destabilized to resist.</w:t>
      </w:r>
      <w:r>
        <w:br/>
      </w:r>
      <w:r>
        <w:br/>
        <w:t>Ending the system</w:t>
      </w:r>
      <w:r>
        <w:br/>
        <w:t>does not instantly erase the psyche it produced.</w:t>
      </w:r>
      <w:r>
        <w:br/>
      </w:r>
      <w:r>
        <w:br/>
        <w:t>The mind must be decolonized from within.</w:t>
      </w:r>
      <w:r>
        <w:br/>
      </w:r>
      <w:r>
        <w:br/>
        <w:t>---</w:t>
      </w:r>
      <w:r>
        <w:br/>
      </w:r>
      <w:r>
        <w:br/>
        <w:t>II. The Trauma of Generational Precarity</w:t>
      </w:r>
      <w:r>
        <w:br/>
      </w:r>
      <w:r>
        <w:br/>
        <w:t>People inherit more than DNA—</w:t>
      </w:r>
      <w:r>
        <w:br/>
        <w:t>they inherit psychological strategies for survival.</w:t>
      </w:r>
      <w:r>
        <w:br/>
      </w:r>
      <w:r>
        <w:br/>
        <w:t>Generational precarity produces:</w:t>
      </w:r>
      <w:r>
        <w:br/>
      </w:r>
      <w:r>
        <w:br/>
        <w:t>inherited anxiety</w:t>
      </w:r>
      <w:r>
        <w:br/>
      </w:r>
      <w:r>
        <w:br/>
        <w:t>inherited scarcity behaviors</w:t>
      </w:r>
      <w:r>
        <w:br/>
      </w:r>
      <w:r>
        <w:br/>
        <w:t>inherited hypervigilance</w:t>
      </w:r>
      <w:r>
        <w:br/>
      </w:r>
      <w:r>
        <w:br/>
        <w:t>inherited self-minimization</w:t>
      </w:r>
      <w:r>
        <w:br/>
      </w:r>
      <w:r>
        <w:br/>
        <w:t>inherited relationship insecurity</w:t>
      </w:r>
      <w:r>
        <w:br/>
      </w:r>
      <w:r>
        <w:br/>
        <w:t>inherited distrust of institutions</w:t>
      </w:r>
      <w:r>
        <w:br/>
      </w:r>
      <w:r>
        <w:br/>
        <w:t>inherited financial fear</w:t>
      </w:r>
      <w:r>
        <w:br/>
      </w:r>
      <w:r>
        <w:br/>
        <w:t>inherited internalized inferiority</w:t>
      </w:r>
      <w:r>
        <w:br/>
      </w:r>
      <w:r>
        <w:br/>
        <w:t>inherited intergenerational trauma</w:t>
      </w:r>
      <w:r>
        <w:br/>
      </w:r>
      <w:r>
        <w:br/>
        <w:t>Families pass these on not through choice,</w:t>
      </w:r>
      <w:r>
        <w:br/>
        <w:t>but through the impossibility of thriving</w:t>
      </w:r>
      <w:r>
        <w:br/>
        <w:t>under a system that never gave them safety.</w:t>
      </w:r>
      <w:r>
        <w:br/>
      </w:r>
      <w:r>
        <w:br/>
        <w:t>When the system changes,</w:t>
      </w:r>
      <w:r>
        <w:br/>
        <w:t>the trauma patterns remain—</w:t>
      </w:r>
      <w:r>
        <w:br/>
        <w:t>until they are consciously unwound.</w:t>
      </w:r>
      <w:r>
        <w:br/>
      </w:r>
      <w:r>
        <w:br/>
        <w:t>A post-slavery society must heal</w:t>
      </w:r>
      <w:r>
        <w:br/>
        <w:t>the psychological wounds</w:t>
      </w:r>
      <w:r>
        <w:br/>
        <w:t>the old regime created across generations.</w:t>
      </w:r>
      <w:r>
        <w:br/>
      </w:r>
      <w:r>
        <w:br/>
        <w:t>---</w:t>
      </w:r>
      <w:r>
        <w:br/>
      </w:r>
      <w:r>
        <w:br/>
        <w:t>III. The Fear of Freedom</w:t>
      </w:r>
      <w:r>
        <w:br/>
      </w:r>
      <w:r>
        <w:br/>
        <w:t>Paradoxically, the newly free</w:t>
      </w:r>
      <w:r>
        <w:br/>
        <w:t>often fear freedom more than oppression.</w:t>
      </w:r>
      <w:r>
        <w:br/>
      </w:r>
      <w:r>
        <w:br/>
        <w:t>This is not weakness.</w:t>
      </w:r>
      <w:r>
        <w:br/>
        <w:t>It is psychology.</w:t>
      </w:r>
      <w:r>
        <w:br/>
      </w:r>
      <w:r>
        <w:br/>
        <w:t>People conditioned under coercion often experience:</w:t>
      </w:r>
      <w:r>
        <w:br/>
      </w:r>
      <w:r>
        <w:br/>
        <w:t>1. Anxiety in the absence of control</w:t>
      </w:r>
      <w:r>
        <w:br/>
      </w:r>
      <w:r>
        <w:br/>
        <w:t>They mistake freedom for danger</w:t>
      </w:r>
      <w:r>
        <w:br/>
        <w:t>because they only knew safety through submission.</w:t>
      </w:r>
      <w:r>
        <w:br/>
      </w:r>
      <w:r>
        <w:br/>
        <w:t>2. Guilt for receiving unconditional support</w:t>
      </w:r>
      <w:r>
        <w:br/>
      </w:r>
      <w:r>
        <w:br/>
        <w:t>They were trained to believe</w:t>
      </w:r>
      <w:r>
        <w:br/>
        <w:t>they must “earn” every basic need.</w:t>
      </w:r>
      <w:r>
        <w:br/>
      </w:r>
      <w:r>
        <w:br/>
        <w:t>3. Fear of making wrong choices</w:t>
      </w:r>
      <w:r>
        <w:br/>
      </w:r>
      <w:r>
        <w:br/>
        <w:t>In coercive systems, mistakes are punished brutally.</w:t>
      </w:r>
      <w:r>
        <w:br/>
      </w:r>
      <w:r>
        <w:br/>
        <w:t>4. Disorientation without hierarchy</w:t>
      </w:r>
      <w:r>
        <w:br/>
      </w:r>
      <w:r>
        <w:br/>
        <w:t>Oppressive structures provide</w:t>
      </w:r>
      <w:r>
        <w:br/>
        <w:t>predictable (though harmful) boundaries.</w:t>
      </w:r>
      <w:r>
        <w:br/>
      </w:r>
      <w:r>
        <w:br/>
        <w:t>5. Distrust of good conditions</w:t>
      </w:r>
      <w:r>
        <w:br/>
      </w:r>
      <w:r>
        <w:br/>
        <w:t>People often ask,</w:t>
      </w:r>
      <w:r>
        <w:br/>
        <w:t>“When will this be taken away?”</w:t>
      </w:r>
      <w:r>
        <w:br/>
      </w:r>
      <w:r>
        <w:br/>
        <w:t>Freedom requires an internal rewiring</w:t>
      </w:r>
      <w:r>
        <w:br/>
        <w:t>that has been denied for generations.</w:t>
      </w:r>
      <w:r>
        <w:br/>
      </w:r>
      <w:r>
        <w:br/>
        <w:t>---</w:t>
      </w:r>
      <w:r>
        <w:br/>
      </w:r>
      <w:r>
        <w:br/>
        <w:t>IV. The Awakening of Suppressed Capacities</w:t>
      </w:r>
      <w:r>
        <w:br/>
      </w:r>
      <w:r>
        <w:br/>
        <w:t>When survival mode ends,</w:t>
      </w:r>
      <w:r>
        <w:br/>
        <w:t>latent abilities begin to surface.</w:t>
      </w:r>
      <w:r>
        <w:br/>
      </w:r>
      <w:r>
        <w:br/>
        <w:t>The human psyche contains capacities</w:t>
      </w:r>
      <w:r>
        <w:br/>
        <w:t>that remain inaccessible under trauma.</w:t>
      </w:r>
      <w:r>
        <w:br/>
      </w:r>
      <w:r>
        <w:br/>
        <w:t>Universal housing—combined with systemic stability—</w:t>
      </w:r>
      <w:r>
        <w:br/>
        <w:t>unlocks:</w:t>
      </w:r>
      <w:r>
        <w:br/>
      </w:r>
      <w:r>
        <w:br/>
        <w:t>curiosity</w:t>
      </w:r>
      <w:r>
        <w:br/>
      </w:r>
      <w:r>
        <w:br/>
        <w:t>creativity</w:t>
      </w:r>
      <w:r>
        <w:br/>
      </w:r>
      <w:r>
        <w:br/>
        <w:t>emotional intelligence</w:t>
      </w:r>
      <w:r>
        <w:br/>
      </w:r>
      <w:r>
        <w:br/>
        <w:t>introspection</w:t>
      </w:r>
      <w:r>
        <w:br/>
      </w:r>
      <w:r>
        <w:br/>
        <w:t>long-term planning</w:t>
      </w:r>
      <w:r>
        <w:br/>
      </w:r>
      <w:r>
        <w:br/>
        <w:t>self-directed learning</w:t>
      </w:r>
      <w:r>
        <w:br/>
      </w:r>
      <w:r>
        <w:br/>
        <w:t>relational depth</w:t>
      </w:r>
      <w:r>
        <w:br/>
      </w:r>
      <w:r>
        <w:br/>
        <w:t>authentic identity</w:t>
      </w:r>
      <w:r>
        <w:br/>
      </w:r>
      <w:r>
        <w:br/>
        <w:t>generativity</w:t>
      </w:r>
      <w:r>
        <w:br/>
      </w:r>
      <w:r>
        <w:br/>
        <w:t>imagination</w:t>
      </w:r>
      <w:r>
        <w:br/>
      </w:r>
      <w:r>
        <w:br/>
        <w:t>innovation</w:t>
      </w:r>
      <w:r>
        <w:br/>
      </w:r>
      <w:r>
        <w:br/>
        <w:t>spiritual coherence</w:t>
      </w:r>
      <w:r>
        <w:br/>
      </w:r>
      <w:r>
        <w:br/>
        <w:t>These capacities often emerge</w:t>
      </w:r>
      <w:r>
        <w:br/>
        <w:t>as if “from nowhere.”</w:t>
      </w:r>
      <w:r>
        <w:br/>
      </w:r>
      <w:r>
        <w:br/>
        <w:t>But they were always there—</w:t>
      </w:r>
      <w:r>
        <w:br/>
        <w:t>buried beneath fear.</w:t>
      </w:r>
      <w:r>
        <w:br/>
      </w:r>
      <w:r>
        <w:br/>
        <w:t>A post-slavery psyche is not a new mind.</w:t>
      </w:r>
      <w:r>
        <w:br/>
        <w:t>It is the original mind finally unhindered.</w:t>
      </w:r>
      <w:r>
        <w:br/>
      </w:r>
      <w:r>
        <w:br/>
        <w:t>---</w:t>
      </w:r>
      <w:r>
        <w:br/>
      </w:r>
      <w:r>
        <w:br/>
        <w:t>V. The Reconfiguration of Identity</w:t>
      </w:r>
      <w:r>
        <w:br/>
      </w:r>
      <w:r>
        <w:br/>
        <w:t>People long defined by struggle</w:t>
      </w:r>
      <w:r>
        <w:br/>
        <w:t>must now define themselves by something else.</w:t>
      </w:r>
      <w:r>
        <w:br/>
      </w:r>
      <w:r>
        <w:br/>
        <w:t>When external oppression ends,</w:t>
      </w:r>
      <w:r>
        <w:br/>
        <w:t>individuals confront questions that were impossible before:</w:t>
      </w:r>
      <w:r>
        <w:br/>
      </w:r>
      <w:r>
        <w:br/>
        <w:t>“Who am I when I’m not surviving?”</w:t>
      </w:r>
      <w:r>
        <w:br/>
      </w:r>
      <w:r>
        <w:br/>
        <w:t>“What do I want?”</w:t>
      </w:r>
      <w:r>
        <w:br/>
      </w:r>
      <w:r>
        <w:br/>
        <w:t>“What do I value?”</w:t>
      </w:r>
      <w:r>
        <w:br/>
      </w:r>
      <w:r>
        <w:br/>
        <w:t>“What is my purpose?”</w:t>
      </w:r>
      <w:r>
        <w:br/>
      </w:r>
      <w:r>
        <w:br/>
        <w:t>“What kind of life do I hope to create?”</w:t>
      </w:r>
      <w:r>
        <w:br/>
      </w:r>
      <w:r>
        <w:br/>
        <w:t>“What kind of relationships do I want?”</w:t>
      </w:r>
      <w:r>
        <w:br/>
      </w:r>
      <w:r>
        <w:br/>
        <w:t>“What kind of community do I belong to?”</w:t>
      </w:r>
      <w:r>
        <w:br/>
      </w:r>
      <w:r>
        <w:br/>
        <w:t>Identity stops being shaped</w:t>
      </w:r>
      <w:r>
        <w:br/>
        <w:t>by adaptation to hostile conditions.</w:t>
      </w:r>
      <w:r>
        <w:br/>
      </w:r>
      <w:r>
        <w:br/>
        <w:t>It begins being shaped</w:t>
      </w:r>
      <w:r>
        <w:br/>
        <w:t>by intentional self-construction.</w:t>
      </w:r>
      <w:r>
        <w:br/>
      </w:r>
      <w:r>
        <w:br/>
        <w:t>This psychological pivot</w:t>
      </w:r>
      <w:r>
        <w:br/>
        <w:t>is the birth of autonomy.</w:t>
      </w:r>
      <w:r>
        <w:br/>
      </w:r>
      <w:r>
        <w:br/>
        <w:t>---</w:t>
      </w:r>
      <w:r>
        <w:br/>
      </w:r>
      <w:r>
        <w:br/>
        <w:t>VI. The Return of Trust</w:t>
      </w:r>
      <w:r>
        <w:br/>
      </w:r>
      <w:r>
        <w:br/>
        <w:t>The foundation of the post-slavery psyche</w:t>
      </w:r>
      <w:r>
        <w:br/>
        <w:t>is the rebuilding of trust—</w:t>
      </w:r>
      <w:r>
        <w:br/>
        <w:t>in self, in others, and in society.</w:t>
      </w:r>
      <w:r>
        <w:br/>
      </w:r>
      <w:r>
        <w:br/>
        <w:t>Trust returns in stages:</w:t>
      </w:r>
      <w:r>
        <w:br/>
      </w:r>
      <w:r>
        <w:br/>
        <w:t>1. Trust in Stability</w:t>
      </w:r>
      <w:r>
        <w:br/>
      </w:r>
      <w:r>
        <w:br/>
        <w:t>People begin believing</w:t>
      </w:r>
      <w:r>
        <w:br/>
        <w:t>that safety is permanent, not conditional.</w:t>
      </w:r>
      <w:r>
        <w:br/>
      </w:r>
      <w:r>
        <w:br/>
        <w:t>2. Trust in Self</w:t>
      </w:r>
      <w:r>
        <w:br/>
      </w:r>
      <w:r>
        <w:br/>
        <w:t>People relearn decision-making without fear.</w:t>
      </w:r>
      <w:r>
        <w:br/>
      </w:r>
      <w:r>
        <w:br/>
        <w:t>3. Trust in Others</w:t>
      </w:r>
      <w:r>
        <w:br/>
      </w:r>
      <w:r>
        <w:br/>
        <w:t>Communities form deeper bonds when survival is no longer zero-sum.</w:t>
      </w:r>
      <w:r>
        <w:br/>
      </w:r>
      <w:r>
        <w:br/>
        <w:t>4. Trust in Systems</w:t>
      </w:r>
      <w:r>
        <w:br/>
      </w:r>
      <w:r>
        <w:br/>
        <w:t>Institutions regain legitimacy</w:t>
      </w:r>
      <w:r>
        <w:br/>
        <w:t>when they protect rather than exploit.</w:t>
      </w:r>
      <w:r>
        <w:br/>
      </w:r>
      <w:r>
        <w:br/>
        <w:t>5. Trust in the Future</w:t>
      </w:r>
      <w:r>
        <w:br/>
      </w:r>
      <w:r>
        <w:br/>
        <w:t>People plan, dream, and invest</w:t>
      </w:r>
      <w:r>
        <w:br/>
        <w:t>when tomorrow feels real.</w:t>
      </w:r>
      <w:r>
        <w:br/>
      </w:r>
      <w:r>
        <w:br/>
        <w:t>Trust is not a luxury.</w:t>
      </w:r>
      <w:r>
        <w:br/>
        <w:t>It is the psychological engine of a functional society.</w:t>
      </w:r>
      <w:r>
        <w:br/>
      </w:r>
      <w:r>
        <w:br/>
        <w:t>---</w:t>
      </w:r>
      <w:r>
        <w:br/>
      </w:r>
      <w:r>
        <w:br/>
        <w:t>VII. Healing Through Community Stability</w:t>
      </w:r>
      <w:r>
        <w:br/>
      </w:r>
      <w:r>
        <w:br/>
        <w:t>Trauma is healed in two ways:</w:t>
      </w:r>
      <w:r>
        <w:br/>
        <w:t>safety and connection.</w:t>
      </w:r>
      <w:r>
        <w:br/>
      </w:r>
      <w:r>
        <w:br/>
        <w:t>Universal housing creates both.</w:t>
      </w:r>
      <w:r>
        <w:br/>
      </w:r>
      <w:r>
        <w:br/>
        <w:t>Stable housing fosters:</w:t>
      </w:r>
      <w:r>
        <w:br/>
      </w:r>
      <w:r>
        <w:br/>
        <w:t>consistent relationships</w:t>
      </w:r>
      <w:r>
        <w:br/>
      </w:r>
      <w:r>
        <w:br/>
        <w:t>community rituals</w:t>
      </w:r>
      <w:r>
        <w:br/>
      </w:r>
      <w:r>
        <w:br/>
        <w:t>shared caregiving</w:t>
      </w:r>
      <w:r>
        <w:br/>
      </w:r>
      <w:r>
        <w:br/>
        <w:t>predictable environments</w:t>
      </w:r>
      <w:r>
        <w:br/>
      </w:r>
      <w:r>
        <w:br/>
        <w:t>neighborhood continuity</w:t>
      </w:r>
      <w:r>
        <w:br/>
      </w:r>
      <w:r>
        <w:br/>
        <w:t>multi-generational connection</w:t>
      </w:r>
      <w:r>
        <w:br/>
      </w:r>
      <w:r>
        <w:br/>
        <w:t>Isolation fractures the psyche.</w:t>
      </w:r>
      <w:r>
        <w:br/>
        <w:t>Stability reintegrates it.</w:t>
      </w:r>
      <w:r>
        <w:br/>
      </w:r>
      <w:r>
        <w:br/>
        <w:t>Community becomes the container</w:t>
      </w:r>
      <w:r>
        <w:br/>
        <w:t>for personal healing.</w:t>
      </w:r>
      <w:r>
        <w:br/>
      </w:r>
      <w:r>
        <w:br/>
        <w:t>People who suffered silently</w:t>
      </w:r>
      <w:r>
        <w:br/>
        <w:t>begin speaking.</w:t>
      </w:r>
      <w:r>
        <w:br/>
        <w:t>People who hid their struggles</w:t>
      </w:r>
      <w:r>
        <w:br/>
        <w:t>begin trusting.</w:t>
      </w:r>
      <w:r>
        <w:br/>
        <w:t>People who felt alone</w:t>
      </w:r>
      <w:r>
        <w:br/>
        <w:t>begin belonging.</w:t>
      </w:r>
      <w:r>
        <w:br/>
      </w:r>
      <w:r>
        <w:br/>
        <w:t>This is psychological liberation.</w:t>
      </w:r>
      <w:r>
        <w:br/>
      </w:r>
      <w:r>
        <w:br/>
        <w:t>---</w:t>
      </w:r>
      <w:r>
        <w:br/>
      </w:r>
      <w:r>
        <w:br/>
        <w:t>VIII. The End of Shame</w:t>
      </w:r>
      <w:r>
        <w:br/>
      </w:r>
      <w:r>
        <w:br/>
        <w:t>Shame is the emotional glue of the slavery system.</w:t>
      </w:r>
      <w:r>
        <w:br/>
      </w:r>
      <w:r>
        <w:br/>
        <w:t>Shame says:</w:t>
      </w:r>
      <w:r>
        <w:br/>
      </w:r>
      <w:r>
        <w:br/>
        <w:t>“Your suffering is your fault.”</w:t>
      </w:r>
      <w:r>
        <w:br/>
      </w:r>
      <w:r>
        <w:br/>
        <w:t>“Your poverty defines you.”</w:t>
      </w:r>
      <w:r>
        <w:br/>
      </w:r>
      <w:r>
        <w:br/>
        <w:t>“Your homelessness is a moral failure.”</w:t>
      </w:r>
      <w:r>
        <w:br/>
      </w:r>
      <w:r>
        <w:br/>
        <w:t>“Your instability is deserved.”</w:t>
      </w:r>
      <w:r>
        <w:br/>
      </w:r>
      <w:r>
        <w:br/>
        <w:t>“Your pain proves your inadequacy.”</w:t>
      </w:r>
      <w:r>
        <w:br/>
      </w:r>
      <w:r>
        <w:br/>
        <w:t>A post-slavery society</w:t>
      </w:r>
      <w:r>
        <w:br/>
        <w:t>dismantles shame at its root:</w:t>
      </w:r>
      <w:r>
        <w:br/>
      </w:r>
      <w:r>
        <w:br/>
        <w:t>There is no shame</w:t>
      </w:r>
      <w:r>
        <w:br/>
        <w:t>in needing what every human needs.</w:t>
      </w:r>
      <w:r>
        <w:br/>
        <w:t>There is only shame</w:t>
      </w:r>
      <w:r>
        <w:br/>
        <w:t>in a society that denied it.</w:t>
      </w:r>
      <w:r>
        <w:br/>
      </w:r>
      <w:r>
        <w:br/>
        <w:t>When shame dissolves,</w:t>
      </w:r>
      <w:r>
        <w:br/>
        <w:t>self-worth becomes accessible.</w:t>
      </w:r>
      <w:r>
        <w:br/>
      </w:r>
      <w:r>
        <w:br/>
        <w:t>And when self-worth rises,</w:t>
      </w:r>
      <w:r>
        <w:br/>
        <w:t>the psyche becomes whole.</w:t>
      </w:r>
      <w:r>
        <w:br/>
      </w:r>
      <w:r>
        <w:br/>
        <w:t>---</w:t>
      </w:r>
      <w:r>
        <w:br/>
      </w:r>
      <w:r>
        <w:br/>
        <w:t>IX. The Awakening of Political Consciousness</w:t>
      </w:r>
      <w:r>
        <w:br/>
      </w:r>
      <w:r>
        <w:br/>
        <w:t>The post-slavery psyche sees through manipulation</w:t>
      </w:r>
      <w:r>
        <w:br/>
        <w:t>because it is no longer controlled by fear.</w:t>
      </w:r>
      <w:r>
        <w:br/>
      </w:r>
      <w:r>
        <w:br/>
        <w:t>Fear destroys critical thinking.</w:t>
      </w:r>
      <w:r>
        <w:br/>
        <w:t>Stability restores it.</w:t>
      </w:r>
      <w:r>
        <w:br/>
      </w:r>
      <w:r>
        <w:br/>
        <w:t>A housed, secure population:</w:t>
      </w:r>
      <w:r>
        <w:br/>
      </w:r>
      <w:r>
        <w:br/>
        <w:t>identifies exploitation quickly</w:t>
      </w:r>
      <w:r>
        <w:br/>
      </w:r>
      <w:r>
        <w:br/>
        <w:t>resists coercion</w:t>
      </w:r>
      <w:r>
        <w:br/>
      </w:r>
      <w:r>
        <w:br/>
        <w:t>rejects scapegoats</w:t>
      </w:r>
      <w:r>
        <w:br/>
      </w:r>
      <w:r>
        <w:br/>
        <w:t>understands systemic causes</w:t>
      </w:r>
      <w:r>
        <w:br/>
      </w:r>
      <w:r>
        <w:br/>
        <w:t>becomes politically literate</w:t>
      </w:r>
      <w:r>
        <w:br/>
      </w:r>
      <w:r>
        <w:br/>
        <w:t>unites across class lines</w:t>
      </w:r>
      <w:r>
        <w:br/>
      </w:r>
      <w:r>
        <w:br/>
        <w:t>forms strong civic identities</w:t>
      </w:r>
      <w:r>
        <w:br/>
      </w:r>
      <w:r>
        <w:br/>
        <w:t>The mind liberated from survival</w:t>
      </w:r>
      <w:r>
        <w:br/>
        <w:t>can finally think clearly.</w:t>
      </w:r>
      <w:r>
        <w:br/>
      </w:r>
      <w:r>
        <w:br/>
        <w:t>This is why oppressive systems</w:t>
      </w:r>
      <w:r>
        <w:br/>
        <w:t>depend on instability—</w:t>
      </w:r>
      <w:r>
        <w:br/>
        <w:t>they fear people who have time to think.</w:t>
      </w:r>
      <w:r>
        <w:br/>
      </w:r>
      <w:r>
        <w:br/>
        <w:t>---</w:t>
      </w:r>
      <w:r>
        <w:br/>
      </w:r>
      <w:r>
        <w:br/>
        <w:t>X. The Spiritual Transformation</w:t>
      </w:r>
      <w:r>
        <w:br/>
      </w:r>
      <w:r>
        <w:br/>
        <w:t>Safety makes room for meaning.</w:t>
      </w:r>
      <w:r>
        <w:br/>
      </w:r>
      <w:r>
        <w:br/>
        <w:t>Under modern slavery,</w:t>
      </w:r>
      <w:r>
        <w:br/>
        <w:t>spirituality becomes:</w:t>
      </w:r>
      <w:r>
        <w:br/>
      </w:r>
      <w:r>
        <w:br/>
        <w:t>escapist</w:t>
      </w:r>
      <w:r>
        <w:br/>
      </w:r>
      <w:r>
        <w:br/>
        <w:t>desperate</w:t>
      </w:r>
      <w:r>
        <w:br/>
      </w:r>
      <w:r>
        <w:br/>
        <w:t>transactional</w:t>
      </w:r>
      <w:r>
        <w:br/>
      </w:r>
      <w:r>
        <w:br/>
        <w:t>trauma-driven</w:t>
      </w:r>
      <w:r>
        <w:br/>
      </w:r>
      <w:r>
        <w:br/>
        <w:t>fatalistic</w:t>
      </w:r>
      <w:r>
        <w:br/>
      </w:r>
      <w:r>
        <w:br/>
        <w:t>But in a housed society,</w:t>
      </w:r>
      <w:r>
        <w:br/>
        <w:t>spirituality becomes:</w:t>
      </w:r>
      <w:r>
        <w:br/>
      </w:r>
      <w:r>
        <w:br/>
        <w:t>curious</w:t>
      </w:r>
      <w:r>
        <w:br/>
      </w:r>
      <w:r>
        <w:br/>
        <w:t>reflective</w:t>
      </w:r>
      <w:r>
        <w:br/>
      </w:r>
      <w:r>
        <w:br/>
        <w:t>integrated</w:t>
      </w:r>
      <w:r>
        <w:br/>
      </w:r>
      <w:r>
        <w:br/>
        <w:t>embodied</w:t>
      </w:r>
      <w:r>
        <w:br/>
      </w:r>
      <w:r>
        <w:br/>
        <w:t>community-oriented</w:t>
      </w:r>
      <w:r>
        <w:br/>
      </w:r>
      <w:r>
        <w:br/>
        <w:t>expansive</w:t>
      </w:r>
      <w:r>
        <w:br/>
      </w:r>
      <w:r>
        <w:br/>
        <w:t>authentic</w:t>
      </w:r>
      <w:r>
        <w:br/>
      </w:r>
      <w:r>
        <w:br/>
        <w:t>This is the reawakening</w:t>
      </w:r>
      <w:r>
        <w:br/>
        <w:t>of the human interior.</w:t>
      </w:r>
      <w:r>
        <w:br/>
      </w:r>
      <w:r>
        <w:br/>
        <w:t>People begin seeking:</w:t>
      </w:r>
      <w:r>
        <w:br/>
      </w:r>
      <w:r>
        <w:br/>
        <w:t>purpose</w:t>
      </w:r>
      <w:r>
        <w:br/>
      </w:r>
      <w:r>
        <w:br/>
        <w:t>connection</w:t>
      </w:r>
      <w:r>
        <w:br/>
      </w:r>
      <w:r>
        <w:br/>
        <w:t>transcendence</w:t>
      </w:r>
      <w:r>
        <w:br/>
      </w:r>
      <w:r>
        <w:br/>
        <w:t>unity</w:t>
      </w:r>
      <w:r>
        <w:br/>
      </w:r>
      <w:r>
        <w:br/>
        <w:t>inner equilibrium</w:t>
      </w:r>
      <w:r>
        <w:br/>
      </w:r>
      <w:r>
        <w:br/>
        <w:t>coherence</w:t>
      </w:r>
      <w:r>
        <w:br/>
      </w:r>
      <w:r>
        <w:br/>
        <w:t>wisdom</w:t>
      </w:r>
      <w:r>
        <w:br/>
      </w:r>
      <w:r>
        <w:br/>
        <w:t>When the body is safe,</w:t>
      </w:r>
      <w:r>
        <w:br/>
        <w:t>the spirit is free to rise.</w:t>
      </w:r>
      <w:r>
        <w:br/>
      </w:r>
      <w:r>
        <w:br/>
        <w:t>---</w:t>
      </w:r>
      <w:r>
        <w:br/>
      </w:r>
      <w:r>
        <w:br/>
        <w:t>Conclusion:</w:t>
      </w:r>
      <w:r>
        <w:br/>
      </w:r>
      <w:r>
        <w:br/>
        <w:t>A Free Society Requires Free Minds</w:t>
      </w:r>
      <w:r>
        <w:br/>
      </w:r>
      <w:r>
        <w:br/>
        <w:t>Ending modern slavery requires:</w:t>
      </w:r>
      <w:r>
        <w:br/>
      </w:r>
      <w:r>
        <w:br/>
        <w:t>political restructuring</w:t>
      </w:r>
      <w:r>
        <w:br/>
      </w:r>
      <w:r>
        <w:br/>
        <w:t>economic restructuring</w:t>
      </w:r>
      <w:r>
        <w:br/>
      </w:r>
      <w:r>
        <w:br/>
        <w:t>housing restructuring</w:t>
      </w:r>
      <w:r>
        <w:br/>
      </w:r>
      <w:r>
        <w:br/>
        <w:t>cultural restructuring</w:t>
      </w:r>
      <w:r>
        <w:br/>
      </w:r>
      <w:r>
        <w:br/>
        <w:t>…but none of it is complete</w:t>
      </w:r>
      <w:r>
        <w:br/>
        <w:t>until the mind itself is liberated.</w:t>
      </w:r>
      <w:r>
        <w:br/>
      </w:r>
      <w:r>
        <w:br/>
        <w:t>Chapter 34 showed the inner revolution,</w:t>
      </w:r>
      <w:r>
        <w:br/>
        <w:t>the necessary psychological reawakening</w:t>
      </w:r>
      <w:r>
        <w:br/>
        <w:t>that follows external liberation.</w:t>
      </w:r>
      <w:r>
        <w:br/>
      </w:r>
      <w:r>
        <w:br/>
        <w:t>Next comes the social revolution:</w:t>
      </w:r>
      <w:r>
        <w:br/>
      </w:r>
      <w:r>
        <w:br/>
        <w:t>How do relationships, families, communities,</w:t>
      </w:r>
      <w:r>
        <w:br/>
        <w:t>and everyday social life transform</w:t>
      </w:r>
      <w:r>
        <w:br/>
        <w:t>when coercion no longer defines the human experience?</w:t>
      </w:r>
    </w:p>
    <w:p w14:paraId="1C259BB1" w14:textId="77777777" w:rsidR="009E30A3" w:rsidRDefault="00431BBD">
      <w:pPr>
        <w:spacing w:after="120"/>
      </w:pPr>
      <w:r>
        <w:br w:type="page"/>
      </w:r>
    </w:p>
    <w:p w14:paraId="4F76ADB4" w14:textId="469A01E9" w:rsidR="009E30A3" w:rsidRDefault="00431BBD" w:rsidP="00361624">
      <w:pPr>
        <w:pStyle w:val="Heading1"/>
        <w:spacing w:after="120"/>
      </w:pPr>
      <w:r>
        <w:rPr>
          <w:rFonts w:ascii="Garamond" w:eastAsia="Garamond" w:hAnsi="Garamond"/>
          <w:sz w:val="24"/>
        </w:rPr>
        <w:t>CHAPTER 35 — THE REBIRTH OF SOCIAL LIFE:</w:t>
      </w:r>
    </w:p>
    <w:p w14:paraId="1DE27601" w14:textId="77777777" w:rsidR="00CE510F" w:rsidRDefault="00431BBD">
      <w:pPr>
        <w:spacing w:after="120"/>
      </w:pPr>
      <w:r>
        <w:br/>
        <w:t>RELATIONSHIPS, COMMUNITY, AND CONNECTION IN A POST-SLAVERY SOCIETY</w:t>
      </w:r>
    </w:p>
    <w:p w14:paraId="16F2A68A" w14:textId="35BFE5DF" w:rsidR="009E30A3" w:rsidRDefault="00431BBD">
      <w:pPr>
        <w:spacing w:after="120"/>
      </w:pPr>
      <w:r>
        <w:br/>
        <w:t>When survival is no longer transactional,</w:t>
      </w:r>
      <w:r>
        <w:br/>
        <w:t>human connection stops being a negotiation</w:t>
      </w:r>
      <w:r>
        <w:br/>
        <w:t>and becomes a relationship again.</w:t>
      </w:r>
      <w:r>
        <w:br/>
      </w:r>
      <w:r>
        <w:br/>
        <w:t>Housing stability does more than secure individual lives.</w:t>
      </w:r>
      <w:r>
        <w:br/>
        <w:t>It reshapes the entire social fabric.</w:t>
      </w:r>
      <w:r>
        <w:br/>
      </w:r>
      <w:r>
        <w:br/>
        <w:t>Modern society’s relationships—romantic, familial, communal, professional—</w:t>
      </w:r>
      <w:r>
        <w:br/>
        <w:t>have all been distorted by the pressures of scarcity, precarity, and fear.</w:t>
      </w:r>
      <w:r>
        <w:br/>
        <w:t>The entire architecture of human connection</w:t>
      </w:r>
      <w:r>
        <w:br/>
        <w:t>has been warped by the need to survive within an extraction system.</w:t>
      </w:r>
      <w:r>
        <w:br/>
      </w:r>
      <w:r>
        <w:br/>
        <w:t>People learned to:</w:t>
      </w:r>
      <w:r>
        <w:br/>
      </w:r>
      <w:r>
        <w:br/>
        <w:t>compete with one another</w:t>
      </w:r>
      <w:r>
        <w:br/>
      </w:r>
      <w:r>
        <w:br/>
        <w:t>fear dependence</w:t>
      </w:r>
      <w:r>
        <w:br/>
      </w:r>
      <w:r>
        <w:br/>
        <w:t>treat relationships like economic risks</w:t>
      </w:r>
      <w:r>
        <w:br/>
      </w:r>
      <w:r>
        <w:br/>
        <w:t>push friendships aside for work</w:t>
      </w:r>
      <w:r>
        <w:br/>
      </w:r>
      <w:r>
        <w:br/>
        <w:t>delay or avoid family life</w:t>
      </w:r>
      <w:r>
        <w:br/>
      </w:r>
      <w:r>
        <w:br/>
        <w:t>sever connections when forced to move</w:t>
      </w:r>
      <w:r>
        <w:br/>
      </w:r>
      <w:r>
        <w:br/>
        <w:t>value others for productivity</w:t>
      </w:r>
      <w:r>
        <w:br/>
      </w:r>
      <w:r>
        <w:br/>
        <w:t>replace community with coping mechanisms</w:t>
      </w:r>
      <w:r>
        <w:br/>
      </w:r>
      <w:r>
        <w:br/>
        <w:t>But when housing is universal—</w:t>
      </w:r>
      <w:r>
        <w:br/>
        <w:t>when people are stable, rooted, and secure—</w:t>
      </w:r>
      <w:r>
        <w:br/>
        <w:t>social life reorganizes itself around abundance rather than fear.</w:t>
      </w:r>
      <w:r>
        <w:br/>
      </w:r>
      <w:r>
        <w:br/>
        <w:t>This chapter examines how every dimension of human connection</w:t>
      </w:r>
      <w:r>
        <w:br/>
        <w:t>transforms when the underlying system finally changes.</w:t>
      </w:r>
      <w:r>
        <w:br/>
      </w:r>
      <w:r>
        <w:br/>
        <w:t>---</w:t>
      </w:r>
      <w:r>
        <w:br/>
      </w:r>
      <w:r>
        <w:br/>
        <w:t>I. The Dissolution of Transactional Relationships</w:t>
      </w:r>
      <w:r>
        <w:br/>
      </w:r>
      <w:r>
        <w:br/>
        <w:t>Coercion turns relationships into bargains.</w:t>
      </w:r>
      <w:r>
        <w:br/>
        <w:t>Stability turns them into bonds.</w:t>
      </w:r>
      <w:r>
        <w:br/>
      </w:r>
      <w:r>
        <w:br/>
        <w:t>Under the old system:</w:t>
      </w:r>
      <w:r>
        <w:br/>
      </w:r>
      <w:r>
        <w:br/>
        <w:t>friendships were maintained through convenience</w:t>
      </w:r>
      <w:r>
        <w:br/>
      </w:r>
      <w:r>
        <w:br/>
        <w:t>marriages were often economic survival alliances</w:t>
      </w:r>
      <w:r>
        <w:br/>
      </w:r>
      <w:r>
        <w:br/>
        <w:t>families fractured under financial pressure</w:t>
      </w:r>
      <w:r>
        <w:br/>
      </w:r>
      <w:r>
        <w:br/>
        <w:t>communities dissolved through displacement</w:t>
      </w:r>
      <w:r>
        <w:br/>
      </w:r>
      <w:r>
        <w:br/>
        <w:t>trust was fragile</w:t>
      </w:r>
      <w:r>
        <w:br/>
      </w:r>
      <w:r>
        <w:br/>
        <w:t>dependence felt dangerous</w:t>
      </w:r>
      <w:r>
        <w:br/>
      </w:r>
      <w:r>
        <w:br/>
        <w:t>vulnerability felt costly</w:t>
      </w:r>
      <w:r>
        <w:br/>
      </w:r>
      <w:r>
        <w:br/>
        <w:t>social life was a luxury</w:t>
      </w:r>
      <w:r>
        <w:br/>
      </w:r>
      <w:r>
        <w:br/>
        <w:t>Precarity makes every relationship</w:t>
      </w:r>
      <w:r>
        <w:br/>
        <w:t>a negotiation with risk.</w:t>
      </w:r>
      <w:r>
        <w:br/>
      </w:r>
      <w:r>
        <w:br/>
        <w:t>Stability ends this.</w:t>
      </w:r>
      <w:r>
        <w:br/>
      </w:r>
      <w:r>
        <w:br/>
        <w:t>When people no longer fear homelessness,</w:t>
      </w:r>
      <w:r>
        <w:br/>
        <w:t>hunger, or financial collapse:</w:t>
      </w:r>
      <w:r>
        <w:br/>
      </w:r>
      <w:r>
        <w:br/>
        <w:t>friendships deepen</w:t>
      </w:r>
      <w:r>
        <w:br/>
      </w:r>
      <w:r>
        <w:br/>
        <w:t>partnerships become chosen, not strategic</w:t>
      </w:r>
      <w:r>
        <w:br/>
      </w:r>
      <w:r>
        <w:br/>
        <w:t>family bonds repair</w:t>
      </w:r>
      <w:r>
        <w:br/>
      </w:r>
      <w:r>
        <w:br/>
        <w:t>neighbors trust each other</w:t>
      </w:r>
      <w:r>
        <w:br/>
      </w:r>
      <w:r>
        <w:br/>
        <w:t>vulnerability becomes safe</w:t>
      </w:r>
      <w:r>
        <w:br/>
      </w:r>
      <w:r>
        <w:br/>
        <w:t>generosity increases</w:t>
      </w:r>
      <w:r>
        <w:br/>
      </w:r>
      <w:r>
        <w:br/>
        <w:t>community returns</w:t>
      </w:r>
      <w:r>
        <w:br/>
      </w:r>
      <w:r>
        <w:br/>
        <w:t>Connection stops being survival-driven</w:t>
      </w:r>
      <w:r>
        <w:br/>
        <w:t>and becomes meaning-driven.</w:t>
      </w:r>
      <w:r>
        <w:br/>
      </w:r>
      <w:r>
        <w:br/>
        <w:t>---</w:t>
      </w:r>
      <w:r>
        <w:br/>
      </w:r>
      <w:r>
        <w:br/>
        <w:t>II. The Return of Local Community</w:t>
      </w:r>
      <w:r>
        <w:br/>
      </w:r>
      <w:r>
        <w:br/>
        <w:t>People cannot build communities</w:t>
      </w:r>
      <w:r>
        <w:br/>
        <w:t>if they are constantly being displaced.</w:t>
      </w:r>
      <w:r>
        <w:br/>
      </w:r>
      <w:r>
        <w:br/>
        <w:t>Universal housing stabilizes:</w:t>
      </w:r>
      <w:r>
        <w:br/>
      </w:r>
      <w:r>
        <w:br/>
        <w:t>neighborhoods</w:t>
      </w:r>
      <w:r>
        <w:br/>
      </w:r>
      <w:r>
        <w:br/>
        <w:t>schools</w:t>
      </w:r>
      <w:r>
        <w:br/>
      </w:r>
      <w:r>
        <w:br/>
        <w:t>friendships</w:t>
      </w:r>
      <w:r>
        <w:br/>
      </w:r>
      <w:r>
        <w:br/>
        <w:t>local culture</w:t>
      </w:r>
      <w:r>
        <w:br/>
      </w:r>
      <w:r>
        <w:br/>
        <w:t>multi-generational ties</w:t>
      </w:r>
      <w:r>
        <w:br/>
      </w:r>
      <w:r>
        <w:br/>
        <w:t>local knowledge</w:t>
      </w:r>
      <w:r>
        <w:br/>
      </w:r>
      <w:r>
        <w:br/>
        <w:t>shared history</w:t>
      </w:r>
      <w:r>
        <w:br/>
      </w:r>
      <w:r>
        <w:br/>
        <w:t>civic involvement</w:t>
      </w:r>
      <w:r>
        <w:br/>
      </w:r>
      <w:r>
        <w:br/>
        <w:t>informal care networks</w:t>
      </w:r>
      <w:r>
        <w:br/>
      </w:r>
      <w:r>
        <w:br/>
        <w:t>The disappearance of displacement</w:t>
      </w:r>
      <w:r>
        <w:br/>
        <w:t>is the reappearance of community.</w:t>
      </w:r>
      <w:r>
        <w:br/>
      </w:r>
      <w:r>
        <w:br/>
        <w:t>People begin to know:</w:t>
      </w:r>
      <w:r>
        <w:br/>
      </w:r>
      <w:r>
        <w:br/>
        <w:t>their neighbors</w:t>
      </w:r>
      <w:r>
        <w:br/>
      </w:r>
      <w:r>
        <w:br/>
        <w:t>their children’s friends</w:t>
      </w:r>
      <w:r>
        <w:br/>
      </w:r>
      <w:r>
        <w:br/>
        <w:t>local elders</w:t>
      </w:r>
      <w:r>
        <w:br/>
      </w:r>
      <w:r>
        <w:br/>
        <w:t>the character of the neighborhood</w:t>
      </w:r>
      <w:r>
        <w:br/>
      </w:r>
      <w:r>
        <w:br/>
        <w:t>shared rituals</w:t>
      </w:r>
      <w:r>
        <w:br/>
      </w:r>
      <w:r>
        <w:br/>
        <w:t>community traditions</w:t>
      </w:r>
      <w:r>
        <w:br/>
      </w:r>
      <w:r>
        <w:br/>
        <w:t>The community becomes an anchor point</w:t>
      </w:r>
      <w:r>
        <w:br/>
        <w:t>for identity and belonging.</w:t>
      </w:r>
      <w:r>
        <w:br/>
      </w:r>
      <w:r>
        <w:br/>
        <w:t>This is social stability.</w:t>
      </w:r>
      <w:r>
        <w:br/>
      </w:r>
      <w:r>
        <w:br/>
        <w:t>---</w:t>
      </w:r>
      <w:r>
        <w:br/>
      </w:r>
      <w:r>
        <w:br/>
        <w:t>III. The Healing of Families</w:t>
      </w:r>
      <w:r>
        <w:br/>
      </w:r>
      <w:r>
        <w:br/>
        <w:t>A stable home is the single most powerful</w:t>
      </w:r>
      <w:r>
        <w:br/>
        <w:t>family therapy intervention in history.</w:t>
      </w:r>
      <w:r>
        <w:br/>
      </w:r>
      <w:r>
        <w:br/>
        <w:t>Families break not because of lack of love,</w:t>
      </w:r>
      <w:r>
        <w:br/>
        <w:t>but because of:</w:t>
      </w:r>
      <w:r>
        <w:br/>
      </w:r>
      <w:r>
        <w:br/>
        <w:t>financial stress</w:t>
      </w:r>
      <w:r>
        <w:br/>
      </w:r>
      <w:r>
        <w:br/>
        <w:t>housing instability</w:t>
      </w:r>
      <w:r>
        <w:br/>
      </w:r>
      <w:r>
        <w:br/>
        <w:t>exhaustion</w:t>
      </w:r>
      <w:r>
        <w:br/>
      </w:r>
      <w:r>
        <w:br/>
        <w:t>overwork</w:t>
      </w:r>
      <w:r>
        <w:br/>
      </w:r>
      <w:r>
        <w:br/>
        <w:t>constant relocations</w:t>
      </w:r>
      <w:r>
        <w:br/>
      </w:r>
      <w:r>
        <w:br/>
        <w:t>unsafe environments</w:t>
      </w:r>
      <w:r>
        <w:br/>
      </w:r>
      <w:r>
        <w:br/>
        <w:t>chronic fear</w:t>
      </w:r>
      <w:r>
        <w:br/>
      </w:r>
      <w:r>
        <w:br/>
        <w:t>forced separations</w:t>
      </w:r>
      <w:r>
        <w:br/>
      </w:r>
      <w:r>
        <w:br/>
        <w:t>When housing is universal:</w:t>
      </w:r>
      <w:r>
        <w:br/>
      </w:r>
      <w:r>
        <w:br/>
        <w:t>parents become emotionally available</w:t>
      </w:r>
      <w:r>
        <w:br/>
      </w:r>
      <w:r>
        <w:br/>
        <w:t>children feel secure</w:t>
      </w:r>
      <w:r>
        <w:br/>
      </w:r>
      <w:r>
        <w:br/>
        <w:t>relationships stabilize</w:t>
      </w:r>
      <w:r>
        <w:br/>
      </w:r>
      <w:r>
        <w:br/>
        <w:t>family conflict decreases</w:t>
      </w:r>
      <w:r>
        <w:br/>
      </w:r>
      <w:r>
        <w:br/>
        <w:t>intergenerational support strengthens</w:t>
      </w:r>
      <w:r>
        <w:br/>
      </w:r>
      <w:r>
        <w:br/>
        <w:t>stress decreases dramatically</w:t>
      </w:r>
      <w:r>
        <w:br/>
      </w:r>
      <w:r>
        <w:br/>
        <w:t>domestic violence rates fall</w:t>
      </w:r>
      <w:r>
        <w:br/>
      </w:r>
      <w:r>
        <w:br/>
        <w:t>kinship networks rebuild</w:t>
      </w:r>
      <w:r>
        <w:br/>
      </w:r>
      <w:r>
        <w:br/>
        <w:t>A healthy family is not a miracle.</w:t>
      </w:r>
      <w:r>
        <w:br/>
        <w:t>It is the predictable result</w:t>
      </w:r>
      <w:r>
        <w:br/>
        <w:t>of a stable environment.</w:t>
      </w:r>
      <w:r>
        <w:br/>
      </w:r>
      <w:r>
        <w:br/>
        <w:t>---</w:t>
      </w:r>
      <w:r>
        <w:br/>
      </w:r>
      <w:r>
        <w:br/>
        <w:t>IV. The Transformation of Romantic Relationships</w:t>
      </w:r>
      <w:r>
        <w:br/>
      </w:r>
      <w:r>
        <w:br/>
        <w:t>Love cannot flourish</w:t>
      </w:r>
      <w:r>
        <w:br/>
        <w:t>when both partners are living in a state of quiet panic.</w:t>
      </w:r>
      <w:r>
        <w:br/>
      </w:r>
      <w:r>
        <w:br/>
        <w:t>Under modern slavery:</w:t>
      </w:r>
      <w:r>
        <w:br/>
      </w:r>
      <w:r>
        <w:br/>
        <w:t>dating is shaped by income and housing status</w:t>
      </w:r>
      <w:r>
        <w:br/>
      </w:r>
      <w:r>
        <w:br/>
        <w:t>marriage is postponed due to instability</w:t>
      </w:r>
      <w:r>
        <w:br/>
      </w:r>
      <w:r>
        <w:br/>
        <w:t>conflict skyrockets under financial pressure</w:t>
      </w:r>
      <w:r>
        <w:br/>
      </w:r>
      <w:r>
        <w:br/>
        <w:t>couples fear starting families</w:t>
      </w:r>
      <w:r>
        <w:br/>
      </w:r>
      <w:r>
        <w:br/>
        <w:t>relationships dissolve under systemic stress</w:t>
      </w:r>
      <w:r>
        <w:br/>
      </w:r>
      <w:r>
        <w:br/>
        <w:t>Romantic connection becomes collateral damage</w:t>
      </w:r>
      <w:r>
        <w:br/>
        <w:t>of economic coercion.</w:t>
      </w:r>
      <w:r>
        <w:br/>
      </w:r>
      <w:r>
        <w:br/>
        <w:t>Universal housing changes everything:</w:t>
      </w:r>
      <w:r>
        <w:br/>
      </w:r>
      <w:r>
        <w:br/>
        <w:t>people choose partners based on compatibility, not survival</w:t>
      </w:r>
      <w:r>
        <w:br/>
      </w:r>
      <w:r>
        <w:br/>
        <w:t>relationships grow without existential pressure</w:t>
      </w:r>
      <w:r>
        <w:br/>
      </w:r>
      <w:r>
        <w:br/>
        <w:t>couples can build lives intentionally</w:t>
      </w:r>
      <w:r>
        <w:br/>
      </w:r>
      <w:r>
        <w:br/>
        <w:t>emotional presence increases</w:t>
      </w:r>
      <w:r>
        <w:br/>
      </w:r>
      <w:r>
        <w:br/>
        <w:t>communication improves</w:t>
      </w:r>
      <w:r>
        <w:br/>
      </w:r>
      <w:r>
        <w:br/>
        <w:t>intimacy deepens</w:t>
      </w:r>
      <w:r>
        <w:br/>
      </w:r>
      <w:r>
        <w:br/>
        <w:t>long-term partnership becomes accessible</w:t>
      </w:r>
      <w:r>
        <w:br/>
      </w:r>
      <w:r>
        <w:br/>
        <w:t>relationships become collaborative rather than defensive</w:t>
      </w:r>
      <w:r>
        <w:br/>
      </w:r>
      <w:r>
        <w:br/>
        <w:t>Love becomes a space of expansion</w:t>
      </w:r>
      <w:r>
        <w:br/>
        <w:t>rather than contraction.</w:t>
      </w:r>
      <w:r>
        <w:br/>
      </w:r>
      <w:r>
        <w:br/>
        <w:t>---</w:t>
      </w:r>
      <w:r>
        <w:br/>
      </w:r>
      <w:r>
        <w:br/>
        <w:t>V. Friendships Become Central Again</w:t>
      </w:r>
      <w:r>
        <w:br/>
      </w:r>
      <w:r>
        <w:br/>
        <w:t>Friendship is the first casualty of precarity</w:t>
      </w:r>
      <w:r>
        <w:br/>
        <w:t>and the first restoration of stability.</w:t>
      </w:r>
      <w:r>
        <w:br/>
      </w:r>
      <w:r>
        <w:br/>
        <w:t>In extraction society:</w:t>
      </w:r>
      <w:r>
        <w:br/>
      </w:r>
      <w:r>
        <w:br/>
        <w:t>people rarely see each other</w:t>
      </w:r>
      <w:r>
        <w:br/>
      </w:r>
      <w:r>
        <w:br/>
        <w:t>overwork destroys social time</w:t>
      </w:r>
      <w:r>
        <w:br/>
      </w:r>
      <w:r>
        <w:br/>
        <w:t>moving breaks friendships repeatedly</w:t>
      </w:r>
      <w:r>
        <w:br/>
      </w:r>
      <w:r>
        <w:br/>
        <w:t>stress erodes connection</w:t>
      </w:r>
      <w:r>
        <w:br/>
      </w:r>
      <w:r>
        <w:br/>
        <w:t>loneliness becomes epidemic</w:t>
      </w:r>
      <w:r>
        <w:br/>
      </w:r>
      <w:r>
        <w:br/>
        <w:t>In a housed society:</w:t>
      </w:r>
      <w:r>
        <w:br/>
      </w:r>
      <w:r>
        <w:br/>
        <w:t>friendships become long-term</w:t>
      </w:r>
      <w:r>
        <w:br/>
      </w:r>
      <w:r>
        <w:br/>
        <w:t>proximity becomes consistent</w:t>
      </w:r>
      <w:r>
        <w:br/>
      </w:r>
      <w:r>
        <w:br/>
        <w:t>social rituals reemerge</w:t>
      </w:r>
      <w:r>
        <w:br/>
      </w:r>
      <w:r>
        <w:br/>
        <w:t>people have time to gather</w:t>
      </w:r>
      <w:r>
        <w:br/>
      </w:r>
      <w:r>
        <w:br/>
        <w:t>support networks form naturally</w:t>
      </w:r>
      <w:r>
        <w:br/>
      </w:r>
      <w:r>
        <w:br/>
        <w:t>shared meals become regular</w:t>
      </w:r>
      <w:r>
        <w:br/>
      </w:r>
      <w:r>
        <w:br/>
        <w:t>neighborhood life becomes social life</w:t>
      </w:r>
      <w:r>
        <w:br/>
      </w:r>
      <w:r>
        <w:br/>
        <w:t>Friendship stops being “something to fit in”</w:t>
      </w:r>
      <w:r>
        <w:br/>
        <w:t>and becomes a pillar of daily existence.</w:t>
      </w:r>
      <w:r>
        <w:br/>
      </w:r>
      <w:r>
        <w:br/>
        <w:t>---</w:t>
      </w:r>
      <w:r>
        <w:br/>
      </w:r>
      <w:r>
        <w:br/>
        <w:t>VI. The End of Loneliness as a Structural Condition</w:t>
      </w:r>
      <w:r>
        <w:br/>
      </w:r>
      <w:r>
        <w:br/>
        <w:t>Loneliness is not a personal failing.</w:t>
      </w:r>
      <w:r>
        <w:br/>
        <w:t>It is a systemic outcome.</w:t>
      </w:r>
      <w:r>
        <w:br/>
      </w:r>
      <w:r>
        <w:br/>
        <w:t>Modern society manufactures isolation:</w:t>
      </w:r>
      <w:r>
        <w:br/>
      </w:r>
      <w:r>
        <w:br/>
        <w:t>long work hours</w:t>
      </w:r>
      <w:r>
        <w:br/>
      </w:r>
      <w:r>
        <w:br/>
        <w:t>geographic displacement</w:t>
      </w:r>
      <w:r>
        <w:br/>
      </w:r>
      <w:r>
        <w:br/>
        <w:t>housing shortages</w:t>
      </w:r>
      <w:r>
        <w:br/>
      </w:r>
      <w:r>
        <w:br/>
        <w:t>digital dependence</w:t>
      </w:r>
      <w:r>
        <w:br/>
      </w:r>
      <w:r>
        <w:br/>
        <w:t>economic stress</w:t>
      </w:r>
      <w:r>
        <w:br/>
      </w:r>
      <w:r>
        <w:br/>
        <w:t>social mistrust</w:t>
      </w:r>
      <w:r>
        <w:br/>
      </w:r>
      <w:r>
        <w:br/>
        <w:t>Loneliness becomes chronic,</w:t>
      </w:r>
      <w:r>
        <w:br/>
        <w:t>not because people lack social skills,</w:t>
      </w:r>
      <w:r>
        <w:br/>
        <w:t>but because the system destroys the conditions</w:t>
      </w:r>
      <w:r>
        <w:br/>
        <w:t>under which relationships can thrive.</w:t>
      </w:r>
      <w:r>
        <w:br/>
      </w:r>
      <w:r>
        <w:br/>
        <w:t>A housed society removes these barriers:</w:t>
      </w:r>
      <w:r>
        <w:br/>
      </w:r>
      <w:r>
        <w:br/>
        <w:t>people stay in place</w:t>
      </w:r>
      <w:r>
        <w:br/>
      </w:r>
      <w:r>
        <w:br/>
        <w:t>communities are dense and stable</w:t>
      </w:r>
      <w:r>
        <w:br/>
      </w:r>
      <w:r>
        <w:br/>
        <w:t>relationships are consistent</w:t>
      </w:r>
      <w:r>
        <w:br/>
      </w:r>
      <w:r>
        <w:br/>
        <w:t>families remain connected</w:t>
      </w:r>
      <w:r>
        <w:br/>
      </w:r>
      <w:r>
        <w:br/>
        <w:t>social spaces reappear</w:t>
      </w:r>
      <w:r>
        <w:br/>
      </w:r>
      <w:r>
        <w:br/>
        <w:t>trust increases</w:t>
      </w:r>
      <w:r>
        <w:br/>
      </w:r>
      <w:r>
        <w:br/>
        <w:t>mental health improves</w:t>
      </w:r>
      <w:r>
        <w:br/>
      </w:r>
      <w:r>
        <w:br/>
        <w:t>Loneliness becomes an exception</w:t>
      </w:r>
      <w:r>
        <w:br/>
        <w:t>rather than the defining feature</w:t>
      </w:r>
      <w:r>
        <w:br/>
        <w:t>of an entire generation.</w:t>
      </w:r>
      <w:r>
        <w:br/>
      </w:r>
      <w:r>
        <w:br/>
        <w:t>---</w:t>
      </w:r>
      <w:r>
        <w:br/>
      </w:r>
      <w:r>
        <w:br/>
        <w:t>VII. The Rehumanization of Social Interaction</w:t>
      </w:r>
      <w:r>
        <w:br/>
      </w:r>
      <w:r>
        <w:br/>
        <w:t>Fear dehumanizes.</w:t>
      </w:r>
      <w:r>
        <w:br/>
        <w:t>Stability rehumanizes.</w:t>
      </w:r>
      <w:r>
        <w:br/>
      </w:r>
      <w:r>
        <w:br/>
        <w:t>When people no longer fear losing shelter or security:</w:t>
      </w:r>
      <w:r>
        <w:br/>
      </w:r>
      <w:r>
        <w:br/>
        <w:t>empathy expands</w:t>
      </w:r>
      <w:r>
        <w:br/>
      </w:r>
      <w:r>
        <w:br/>
        <w:t>patience increases</w:t>
      </w:r>
      <w:r>
        <w:br/>
      </w:r>
      <w:r>
        <w:br/>
        <w:t>aggression decreases</w:t>
      </w:r>
      <w:r>
        <w:br/>
      </w:r>
      <w:r>
        <w:br/>
        <w:t>conflict becomes manageable</w:t>
      </w:r>
      <w:r>
        <w:br/>
      </w:r>
      <w:r>
        <w:br/>
        <w:t>kindness becomes natural</w:t>
      </w:r>
      <w:r>
        <w:br/>
      </w:r>
      <w:r>
        <w:br/>
        <w:t>cooperation becomes instinctive</w:t>
      </w:r>
      <w:r>
        <w:br/>
      </w:r>
      <w:r>
        <w:br/>
        <w:t>the social atmosphere becomes gentler</w:t>
      </w:r>
      <w:r>
        <w:br/>
      </w:r>
      <w:r>
        <w:br/>
        <w:t>People begin to see each other as humans again,</w:t>
      </w:r>
      <w:r>
        <w:br/>
        <w:t>not threats</w:t>
      </w:r>
      <w:r>
        <w:br/>
        <w:t>not competitors</w:t>
      </w:r>
      <w:r>
        <w:br/>
        <w:t>not burdens</w:t>
      </w:r>
      <w:r>
        <w:br/>
        <w:t>not obstacles</w:t>
      </w:r>
      <w:r>
        <w:br/>
        <w:t>not strangers</w:t>
      </w:r>
      <w:r>
        <w:br/>
        <w:t>not risks</w:t>
      </w:r>
      <w:r>
        <w:br/>
      </w:r>
      <w:r>
        <w:br/>
        <w:t>Rehumanization is the quiet victory</w:t>
      </w:r>
      <w:r>
        <w:br/>
        <w:t>of universal housing.</w:t>
      </w:r>
      <w:r>
        <w:br/>
      </w:r>
      <w:r>
        <w:br/>
        <w:t>---</w:t>
      </w:r>
      <w:r>
        <w:br/>
      </w:r>
      <w:r>
        <w:br/>
        <w:t>VIII. The Flourishing of Shared Life</w:t>
      </w:r>
      <w:r>
        <w:br/>
      </w:r>
      <w:r>
        <w:br/>
        <w:t>Once stability exists, culture fills the void.</w:t>
      </w:r>
      <w:r>
        <w:br/>
      </w:r>
      <w:r>
        <w:br/>
        <w:t>Communities begin creating:</w:t>
      </w:r>
      <w:r>
        <w:br/>
      </w:r>
      <w:r>
        <w:br/>
        <w:t>festivals</w:t>
      </w:r>
      <w:r>
        <w:br/>
      </w:r>
      <w:r>
        <w:br/>
        <w:t>block parties</w:t>
      </w:r>
      <w:r>
        <w:br/>
      </w:r>
      <w:r>
        <w:br/>
        <w:t>art events</w:t>
      </w:r>
      <w:r>
        <w:br/>
      </w:r>
      <w:r>
        <w:br/>
        <w:t>communal gardens</w:t>
      </w:r>
      <w:r>
        <w:br/>
      </w:r>
      <w:r>
        <w:br/>
        <w:t>sports leagues</w:t>
      </w:r>
      <w:r>
        <w:br/>
      </w:r>
      <w:r>
        <w:br/>
        <w:t>cooperatives</w:t>
      </w:r>
      <w:r>
        <w:br/>
      </w:r>
      <w:r>
        <w:br/>
        <w:t>local traditions</w:t>
      </w:r>
      <w:r>
        <w:br/>
      </w:r>
      <w:r>
        <w:br/>
        <w:t>mutual aid networks</w:t>
      </w:r>
      <w:r>
        <w:br/>
      </w:r>
      <w:r>
        <w:br/>
        <w:t>public gatherings</w:t>
      </w:r>
      <w:r>
        <w:br/>
      </w:r>
      <w:r>
        <w:br/>
        <w:t>informal councils</w:t>
      </w:r>
      <w:r>
        <w:br/>
      </w:r>
      <w:r>
        <w:br/>
        <w:t>social clubs</w:t>
      </w:r>
      <w:r>
        <w:br/>
      </w:r>
      <w:r>
        <w:br/>
        <w:t>Humans naturally build culture</w:t>
      </w:r>
      <w:r>
        <w:br/>
        <w:t>when the pressures of survival are removed.</w:t>
      </w:r>
      <w:r>
        <w:br/>
      </w:r>
      <w:r>
        <w:br/>
        <w:t>Shared life returns.</w:t>
      </w:r>
      <w:r>
        <w:br/>
        <w:t>The commons reawakens.</w:t>
      </w:r>
      <w:r>
        <w:br/>
        <w:t>People rediscover joy.</w:t>
      </w:r>
      <w:r>
        <w:br/>
      </w:r>
      <w:r>
        <w:br/>
        <w:t>---</w:t>
      </w:r>
      <w:r>
        <w:br/>
      </w:r>
      <w:r>
        <w:br/>
        <w:t>IX. The End of Social Violence</w:t>
      </w:r>
      <w:r>
        <w:br/>
      </w:r>
      <w:r>
        <w:br/>
        <w:t>Most interpersonal violence</w:t>
      </w:r>
      <w:r>
        <w:br/>
        <w:t>is not caused by malice</w:t>
      </w:r>
      <w:r>
        <w:br/>
        <w:t>but by desperation.</w:t>
      </w:r>
      <w:r>
        <w:br/>
      </w:r>
      <w:r>
        <w:br/>
        <w:t>Housing stability reduces:</w:t>
      </w:r>
      <w:r>
        <w:br/>
      </w:r>
      <w:r>
        <w:br/>
        <w:t>violent crime</w:t>
      </w:r>
      <w:r>
        <w:br/>
      </w:r>
      <w:r>
        <w:br/>
        <w:t>domestic violence</w:t>
      </w:r>
      <w:r>
        <w:br/>
      </w:r>
      <w:r>
        <w:br/>
        <w:t>substance abuse</w:t>
      </w:r>
      <w:r>
        <w:br/>
      </w:r>
      <w:r>
        <w:br/>
        <w:t>interpersonal conflict</w:t>
      </w:r>
      <w:r>
        <w:br/>
      </w:r>
      <w:r>
        <w:br/>
        <w:t>community breakdown</w:t>
      </w:r>
      <w:r>
        <w:br/>
      </w:r>
      <w:r>
        <w:br/>
        <w:t>economic-driven arguments</w:t>
      </w:r>
      <w:r>
        <w:br/>
      </w:r>
      <w:r>
        <w:br/>
        <w:t>insecurity-driven aggression</w:t>
      </w:r>
      <w:r>
        <w:br/>
      </w:r>
      <w:r>
        <w:br/>
        <w:t>When people feel safe,</w:t>
      </w:r>
      <w:r>
        <w:br/>
        <w:t>they behave safely.</w:t>
      </w:r>
      <w:r>
        <w:br/>
        <w:t>When people feel stable,</w:t>
      </w:r>
      <w:r>
        <w:br/>
        <w:t>they become stable.</w:t>
      </w:r>
      <w:r>
        <w:br/>
        <w:t>When people feel valued,</w:t>
      </w:r>
      <w:r>
        <w:br/>
        <w:t>they value others.</w:t>
      </w:r>
      <w:r>
        <w:br/>
      </w:r>
      <w:r>
        <w:br/>
        <w:t>Social peace is not created through policing.</w:t>
      </w:r>
      <w:r>
        <w:br/>
        <w:t>It is created through stability.</w:t>
      </w:r>
      <w:r>
        <w:br/>
      </w:r>
      <w:r>
        <w:br/>
        <w:t>---</w:t>
      </w:r>
      <w:r>
        <w:br/>
      </w:r>
      <w:r>
        <w:br/>
        <w:t>X. The Restoration of Meaningful Social Roles</w:t>
      </w:r>
      <w:r>
        <w:br/>
      </w:r>
      <w:r>
        <w:br/>
        <w:t>In a post-slavery society,</w:t>
      </w:r>
      <w:r>
        <w:br/>
        <w:t>people reclaim roles distorted by precarity.</w:t>
      </w:r>
      <w:r>
        <w:br/>
      </w:r>
      <w:r>
        <w:br/>
        <w:t>Roles like:</w:t>
      </w:r>
      <w:r>
        <w:br/>
      </w:r>
      <w:r>
        <w:br/>
        <w:t>elder</w:t>
      </w:r>
      <w:r>
        <w:br/>
      </w:r>
      <w:r>
        <w:br/>
        <w:t>mentor</w:t>
      </w:r>
      <w:r>
        <w:br/>
      </w:r>
      <w:r>
        <w:br/>
        <w:t>neighbor</w:t>
      </w:r>
      <w:r>
        <w:br/>
      </w:r>
      <w:r>
        <w:br/>
        <w:t>friend</w:t>
      </w:r>
      <w:r>
        <w:br/>
      </w:r>
      <w:r>
        <w:br/>
        <w:t>caregiver</w:t>
      </w:r>
      <w:r>
        <w:br/>
      </w:r>
      <w:r>
        <w:br/>
        <w:t>teacher</w:t>
      </w:r>
      <w:r>
        <w:br/>
      </w:r>
      <w:r>
        <w:br/>
        <w:t>artisan</w:t>
      </w:r>
      <w:r>
        <w:br/>
      </w:r>
      <w:r>
        <w:br/>
        <w:t>volunteer</w:t>
      </w:r>
      <w:r>
        <w:br/>
      </w:r>
      <w:r>
        <w:br/>
        <w:t>organizer</w:t>
      </w:r>
      <w:r>
        <w:br/>
      </w:r>
      <w:r>
        <w:br/>
        <w:t>community leader</w:t>
      </w:r>
      <w:r>
        <w:br/>
      </w:r>
      <w:r>
        <w:br/>
        <w:t>These roles disappear in extraction society</w:t>
      </w:r>
      <w:r>
        <w:br/>
        <w:t>because survival consumes the bandwidth required</w:t>
      </w:r>
      <w:r>
        <w:br/>
        <w:t>to inhabit them.</w:t>
      </w:r>
      <w:r>
        <w:br/>
      </w:r>
      <w:r>
        <w:br/>
        <w:t>Universal housing brings them back.</w:t>
      </w:r>
      <w:r>
        <w:br/>
      </w:r>
      <w:r>
        <w:br/>
        <w:t>People rediscover their social purpose.</w:t>
      </w:r>
      <w:r>
        <w:br/>
        <w:t>Communities regain their human infrastructure.</w:t>
      </w:r>
      <w:r>
        <w:br/>
        <w:t>Society reestablishes relational integrity.</w:t>
      </w:r>
      <w:r>
        <w:br/>
      </w:r>
      <w:r>
        <w:br/>
        <w:t>---</w:t>
      </w:r>
      <w:r>
        <w:br/>
      </w:r>
      <w:r>
        <w:br/>
        <w:t>Conclusion:</w:t>
      </w:r>
      <w:r>
        <w:br/>
      </w:r>
      <w:r>
        <w:br/>
        <w:t>Social Life Reawakens When Fear Dies</w:t>
      </w:r>
      <w:r>
        <w:br/>
      </w:r>
      <w:r>
        <w:br/>
        <w:t>Chapter 35 reveals a profound truth:</w:t>
      </w:r>
      <w:r>
        <w:br/>
      </w:r>
      <w:r>
        <w:br/>
        <w:t>Humans are naturally communal beings—</w:t>
      </w:r>
      <w:r>
        <w:br/>
        <w:t>until the system forces them not to be.</w:t>
      </w:r>
      <w:r>
        <w:br/>
      </w:r>
      <w:r>
        <w:br/>
        <w:t>When people are housed:</w:t>
      </w:r>
      <w:r>
        <w:br/>
      </w:r>
      <w:r>
        <w:br/>
        <w:t>relationships heal</w:t>
      </w:r>
      <w:r>
        <w:br/>
      </w:r>
      <w:r>
        <w:br/>
        <w:t>families stabilize</w:t>
      </w:r>
      <w:r>
        <w:br/>
      </w:r>
      <w:r>
        <w:br/>
        <w:t>communities root</w:t>
      </w:r>
      <w:r>
        <w:br/>
      </w:r>
      <w:r>
        <w:br/>
        <w:t>friendships flourish</w:t>
      </w:r>
      <w:r>
        <w:br/>
      </w:r>
      <w:r>
        <w:br/>
        <w:t>loneliness fades</w:t>
      </w:r>
      <w:r>
        <w:br/>
      </w:r>
      <w:r>
        <w:br/>
        <w:t>trust returns</w:t>
      </w:r>
      <w:r>
        <w:br/>
      </w:r>
      <w:r>
        <w:br/>
        <w:t>violence decreases</w:t>
      </w:r>
      <w:r>
        <w:br/>
      </w:r>
      <w:r>
        <w:br/>
        <w:t>connection deepens</w:t>
      </w:r>
      <w:r>
        <w:br/>
      </w:r>
      <w:r>
        <w:br/>
        <w:t>A free society is not built through laws.</w:t>
      </w:r>
      <w:r>
        <w:br/>
        <w:t>It is built through stable human relationships.</w:t>
      </w:r>
      <w:r>
        <w:br/>
      </w:r>
      <w:r>
        <w:br/>
        <w:t>The next chapter explores</w:t>
      </w:r>
      <w:r>
        <w:br/>
        <w:t>how economic life transforms</w:t>
      </w:r>
      <w:r>
        <w:br/>
        <w:t>once modern slavery ends.</w:t>
      </w:r>
    </w:p>
    <w:p w14:paraId="75EBAEEE" w14:textId="77777777" w:rsidR="009E30A3" w:rsidRDefault="00431BBD">
      <w:pPr>
        <w:spacing w:after="120"/>
      </w:pPr>
      <w:r>
        <w:br w:type="page"/>
      </w:r>
    </w:p>
    <w:p w14:paraId="1D71E16B" w14:textId="03B855E3" w:rsidR="009E30A3" w:rsidRDefault="00431BBD" w:rsidP="001D475A">
      <w:pPr>
        <w:pStyle w:val="Heading1"/>
        <w:spacing w:after="120"/>
      </w:pPr>
      <w:r>
        <w:rPr>
          <w:rFonts w:ascii="Garamond" w:eastAsia="Garamond" w:hAnsi="Garamond"/>
          <w:sz w:val="24"/>
        </w:rPr>
        <w:t>CHAPTER 36 — THE TRANSFORMED ECONOMY:</w:t>
      </w:r>
    </w:p>
    <w:p w14:paraId="3CF0F34B" w14:textId="77777777" w:rsidR="001D475A" w:rsidRDefault="00431BBD">
      <w:pPr>
        <w:spacing w:after="120"/>
      </w:pPr>
      <w:r>
        <w:br/>
        <w:t>WORK, VALUE, AND PROSPERITY IN A POST-SLAVERY SOCIETY</w:t>
      </w:r>
    </w:p>
    <w:p w14:paraId="34E197C5" w14:textId="6DB7C9E3" w:rsidR="009E30A3" w:rsidRDefault="00431BBD">
      <w:pPr>
        <w:spacing w:after="120"/>
      </w:pPr>
      <w:r>
        <w:br/>
        <w:t>An economy built on fear produces wealth for the few.</w:t>
      </w:r>
      <w:r>
        <w:br/>
        <w:t>An economy built on stability produces abundance for all.</w:t>
      </w:r>
      <w:r>
        <w:br/>
      </w:r>
      <w:r>
        <w:br/>
        <w:t>Modern economic systems are not neutral.</w:t>
      </w:r>
      <w:r>
        <w:br/>
        <w:t>They are engineered around the pressures of survival—</w:t>
      </w:r>
      <w:r>
        <w:br/>
        <w:t>pressures that ensure labor compliance,</w:t>
      </w:r>
      <w:r>
        <w:br/>
        <w:t>prevent collective bargaining,</w:t>
      </w:r>
      <w:r>
        <w:br/>
        <w:t>suppress wages,</w:t>
      </w:r>
      <w:r>
        <w:br/>
        <w:t>and maintain the profitability of extraction.</w:t>
      </w:r>
      <w:r>
        <w:br/>
      </w:r>
      <w:r>
        <w:br/>
        <w:t>A population living one emergency from catastrophe</w:t>
      </w:r>
      <w:r>
        <w:br/>
        <w:t>is not a free labor force.</w:t>
      </w:r>
      <w:r>
        <w:br/>
        <w:t>It is a coerced one.</w:t>
      </w:r>
      <w:r>
        <w:br/>
      </w:r>
      <w:r>
        <w:br/>
        <w:t>But when universal housing is guaranteed…</w:t>
      </w:r>
      <w:r>
        <w:br/>
        <w:t>when the floor beneath every person finally stabilizes…</w:t>
      </w:r>
      <w:r>
        <w:br/>
        <w:t>when eviction and homelessness are no longer threats—</w:t>
      </w:r>
      <w:r>
        <w:br/>
      </w:r>
      <w:r>
        <w:br/>
        <w:t>the entire economic architecture realigns.</w:t>
      </w:r>
      <w:r>
        <w:br/>
      </w:r>
      <w:r>
        <w:br/>
        <w:t>Work changes.</w:t>
      </w:r>
      <w:r>
        <w:br/>
        <w:t>Value changes.</w:t>
      </w:r>
      <w:r>
        <w:br/>
        <w:t>Incentives change.</w:t>
      </w:r>
      <w:r>
        <w:br/>
        <w:t>Innovation changes.</w:t>
      </w:r>
      <w:r>
        <w:br/>
        <w:t>Wealth changes.</w:t>
      </w:r>
      <w:r>
        <w:br/>
        <w:t>Power changes.</w:t>
      </w:r>
      <w:r>
        <w:br/>
      </w:r>
      <w:r>
        <w:br/>
        <w:t>And with those changes comes the emergence</w:t>
      </w:r>
      <w:r>
        <w:br/>
        <w:t>of the first truly democratic economy.</w:t>
      </w:r>
      <w:r>
        <w:br/>
      </w:r>
      <w:r>
        <w:br/>
        <w:t>This chapter explores the economic transformation</w:t>
      </w:r>
      <w:r>
        <w:br/>
        <w:t>that follows the abolition of modern slavery.</w:t>
      </w:r>
      <w:r>
        <w:br/>
      </w:r>
      <w:r>
        <w:br/>
        <w:t>---</w:t>
      </w:r>
      <w:r>
        <w:br/>
      </w:r>
      <w:r>
        <w:br/>
        <w:t>I. The End of Coercive Labor Markets</w:t>
      </w:r>
      <w:r>
        <w:br/>
      </w:r>
      <w:r>
        <w:br/>
        <w:t>When survival is no longer conditional,</w:t>
      </w:r>
      <w:r>
        <w:br/>
        <w:t>labor stops being a threat-based system.</w:t>
      </w:r>
      <w:r>
        <w:br/>
      </w:r>
      <w:r>
        <w:br/>
        <w:t>Today's economy depends on:</w:t>
      </w:r>
      <w:r>
        <w:br/>
      </w:r>
      <w:r>
        <w:br/>
        <w:t>people taking any job out of fear</w:t>
      </w:r>
      <w:r>
        <w:br/>
      </w:r>
      <w:r>
        <w:br/>
        <w:t>workers accepting low wages</w:t>
      </w:r>
      <w:r>
        <w:br/>
      </w:r>
      <w:r>
        <w:br/>
        <w:t>employers exploiting housing insecurity</w:t>
      </w:r>
      <w:r>
        <w:br/>
      </w:r>
      <w:r>
        <w:br/>
        <w:t>high turnover to keep wages suppressed</w:t>
      </w:r>
      <w:r>
        <w:br/>
      </w:r>
      <w:r>
        <w:br/>
        <w:t>competition between desperate workers</w:t>
      </w:r>
      <w:r>
        <w:br/>
      </w:r>
      <w:r>
        <w:br/>
        <w:t>“flexible labor” (meaning disposable workers)</w:t>
      </w:r>
      <w:r>
        <w:br/>
      </w:r>
      <w:r>
        <w:br/>
        <w:t>gig work replacing stable employment</w:t>
      </w:r>
      <w:r>
        <w:br/>
      </w:r>
      <w:r>
        <w:br/>
        <w:t>When housing becomes a right:</w:t>
      </w:r>
      <w:r>
        <w:br/>
      </w:r>
      <w:r>
        <w:br/>
        <w:t>workers can refuse exploitation</w:t>
      </w:r>
      <w:r>
        <w:br/>
      </w:r>
      <w:r>
        <w:br/>
        <w:t>wages rise organically</w:t>
      </w:r>
      <w:r>
        <w:br/>
      </w:r>
      <w:r>
        <w:br/>
        <w:t>employers must compete for labor</w:t>
      </w:r>
      <w:r>
        <w:br/>
      </w:r>
      <w:r>
        <w:br/>
        <w:t>job quality improves</w:t>
      </w:r>
      <w:r>
        <w:br/>
      </w:r>
      <w:r>
        <w:br/>
        <w:t>turnover collapses</w:t>
      </w:r>
      <w:r>
        <w:br/>
      </w:r>
      <w:r>
        <w:br/>
        <w:t>gig work becomes supplemental, not survival</w:t>
      </w:r>
      <w:r>
        <w:br/>
      </w:r>
      <w:r>
        <w:br/>
        <w:t>abusive managers lose their power</w:t>
      </w:r>
      <w:r>
        <w:br/>
      </w:r>
      <w:r>
        <w:br/>
        <w:t>entire exploitative sectors disappear</w:t>
      </w:r>
      <w:r>
        <w:br/>
      </w:r>
      <w:r>
        <w:br/>
        <w:t>The labor market transforms</w:t>
      </w:r>
      <w:r>
        <w:br/>
        <w:t>from coercion to negotiation.</w:t>
      </w:r>
      <w:r>
        <w:br/>
      </w:r>
      <w:r>
        <w:br/>
        <w:t>Workers become participants,</w:t>
      </w:r>
      <w:r>
        <w:br/>
        <w:t>not hostages.</w:t>
      </w:r>
      <w:r>
        <w:br/>
      </w:r>
      <w:r>
        <w:br/>
        <w:t>---</w:t>
      </w:r>
      <w:r>
        <w:br/>
      </w:r>
      <w:r>
        <w:br/>
        <w:t>II. The Redistribution of Power in the Workplace</w:t>
      </w:r>
      <w:r>
        <w:br/>
      </w:r>
      <w:r>
        <w:br/>
        <w:t>When workers are no longer afraid,</w:t>
      </w:r>
      <w:r>
        <w:br/>
        <w:t>the hierarchy collapses into something more human.</w:t>
      </w:r>
      <w:r>
        <w:br/>
      </w:r>
      <w:r>
        <w:br/>
        <w:t>Universal housing shifts workplace dynamics:</w:t>
      </w:r>
      <w:r>
        <w:br/>
      </w:r>
      <w:r>
        <w:br/>
        <w:t>1. Supervisors lose punitive leverage</w:t>
      </w:r>
      <w:r>
        <w:br/>
      </w:r>
      <w:r>
        <w:br/>
        <w:t>“You can’t afford to lose this job”</w:t>
      </w:r>
      <w:r>
        <w:br/>
        <w:t>ceases to be a credible threat.</w:t>
      </w:r>
      <w:r>
        <w:br/>
      </w:r>
      <w:r>
        <w:br/>
        <w:t>2. Workers demand dignity</w:t>
      </w:r>
      <w:r>
        <w:br/>
      </w:r>
      <w:r>
        <w:br/>
        <w:t>Respect becomes non-negotiable.</w:t>
      </w:r>
      <w:r>
        <w:br/>
      </w:r>
      <w:r>
        <w:br/>
        <w:t>3. Cooperative models flourish</w:t>
      </w:r>
      <w:r>
        <w:br/>
      </w:r>
      <w:r>
        <w:br/>
        <w:t>People form worker co-ops with confidence.</w:t>
      </w:r>
      <w:r>
        <w:br/>
      </w:r>
      <w:r>
        <w:br/>
        <w:t>4. Creativity resurges</w:t>
      </w:r>
      <w:r>
        <w:br/>
      </w:r>
      <w:r>
        <w:br/>
        <w:t>Fear shuts down creativity; safety unlocks it.</w:t>
      </w:r>
      <w:r>
        <w:br/>
      </w:r>
      <w:r>
        <w:br/>
        <w:t>5. Toxic environments lose labor</w:t>
      </w:r>
      <w:r>
        <w:br/>
      </w:r>
      <w:r>
        <w:br/>
        <w:t>Workers walk away from abusive systems.</w:t>
      </w:r>
      <w:r>
        <w:br/>
      </w:r>
      <w:r>
        <w:br/>
        <w:t>6. Long-term skill development returns</w:t>
      </w:r>
      <w:r>
        <w:br/>
      </w:r>
      <w:r>
        <w:br/>
        <w:t>People invest in learning when their housing is secure.</w:t>
      </w:r>
      <w:r>
        <w:br/>
      </w:r>
      <w:r>
        <w:br/>
        <w:t>This creates a healthier, more cohesive economy</w:t>
      </w:r>
      <w:r>
        <w:br/>
        <w:t>because power becomes distributed</w:t>
      </w:r>
      <w:r>
        <w:br/>
        <w:t>rather than concentrated.</w:t>
      </w:r>
      <w:r>
        <w:br/>
      </w:r>
      <w:r>
        <w:br/>
        <w:t>---</w:t>
      </w:r>
      <w:r>
        <w:br/>
      </w:r>
      <w:r>
        <w:br/>
        <w:t>III. The New Definition of “Productivity”</w:t>
      </w:r>
      <w:r>
        <w:br/>
      </w:r>
      <w:r>
        <w:br/>
        <w:t>The old system measured productivity</w:t>
      </w:r>
      <w:r>
        <w:br/>
        <w:t>by how efficiently human life could be extracted.</w:t>
      </w:r>
      <w:r>
        <w:br/>
      </w:r>
      <w:r>
        <w:br/>
        <w:t>In extraction economies:</w:t>
      </w:r>
      <w:r>
        <w:br/>
      </w:r>
      <w:r>
        <w:br/>
        <w:t>productivity = output per hour of human suffering</w:t>
      </w:r>
      <w:r>
        <w:br/>
      </w:r>
      <w:r>
        <w:br/>
        <w:t>efficiency = fewer workers doing more</w:t>
      </w:r>
      <w:r>
        <w:br/>
      </w:r>
      <w:r>
        <w:br/>
        <w:t>success = growth at any cost</w:t>
      </w:r>
      <w:r>
        <w:br/>
      </w:r>
      <w:r>
        <w:br/>
        <w:t>value = profit extracted from labor + land</w:t>
      </w:r>
      <w:r>
        <w:br/>
      </w:r>
      <w:r>
        <w:br/>
        <w:t>work = survival requirement</w:t>
      </w:r>
      <w:r>
        <w:br/>
      </w:r>
      <w:r>
        <w:br/>
        <w:t>In a regenerative society:</w:t>
      </w:r>
      <w:r>
        <w:br/>
      </w:r>
      <w:r>
        <w:br/>
        <w:t>productivity = human fulfillment + community benefit</w:t>
      </w:r>
      <w:r>
        <w:br/>
      </w:r>
      <w:r>
        <w:br/>
        <w:t>efficiency = reduced waste and regenerated resources</w:t>
      </w:r>
      <w:r>
        <w:br/>
      </w:r>
      <w:r>
        <w:br/>
        <w:t>success = increased well-being + ecological stability</w:t>
      </w:r>
      <w:r>
        <w:br/>
      </w:r>
      <w:r>
        <w:br/>
        <w:t>value = usefulness, beauty, care, innovation</w:t>
      </w:r>
      <w:r>
        <w:br/>
      </w:r>
      <w:r>
        <w:br/>
        <w:t>work = contribution, not coercion</w:t>
      </w:r>
      <w:r>
        <w:br/>
      </w:r>
      <w:r>
        <w:br/>
        <w:t>The economy finally aligns</w:t>
      </w:r>
      <w:r>
        <w:br/>
        <w:t>with human flourishing</w:t>
      </w:r>
      <w:r>
        <w:br/>
        <w:t>rather than human depletion.</w:t>
      </w:r>
      <w:r>
        <w:br/>
      </w:r>
      <w:r>
        <w:br/>
        <w:t>---</w:t>
      </w:r>
      <w:r>
        <w:br/>
      </w:r>
      <w:r>
        <w:br/>
        <w:t>IV. The Rise of Purpose-Driven Work</w:t>
      </w:r>
      <w:r>
        <w:br/>
      </w:r>
      <w:r>
        <w:br/>
        <w:t>People do not dream of wage labor.</w:t>
      </w:r>
      <w:r>
        <w:br/>
        <w:t>They dream of meaningful contribution.</w:t>
      </w:r>
      <w:r>
        <w:br/>
      </w:r>
      <w:r>
        <w:br/>
        <w:t>When survival is decoupled from employment:</w:t>
      </w:r>
      <w:r>
        <w:br/>
      </w:r>
      <w:r>
        <w:br/>
        <w:t>people pursue vocations, not just jobs</w:t>
      </w:r>
      <w:r>
        <w:br/>
      </w:r>
      <w:r>
        <w:br/>
        <w:t>creators create</w:t>
      </w:r>
      <w:r>
        <w:br/>
      </w:r>
      <w:r>
        <w:br/>
        <w:t>healers heal</w:t>
      </w:r>
      <w:r>
        <w:br/>
      </w:r>
      <w:r>
        <w:br/>
        <w:t>builders build</w:t>
      </w:r>
      <w:r>
        <w:br/>
      </w:r>
      <w:r>
        <w:br/>
        <w:t>thinkers think</w:t>
      </w:r>
      <w:r>
        <w:br/>
      </w:r>
      <w:r>
        <w:br/>
        <w:t>teachers teach</w:t>
      </w:r>
      <w:r>
        <w:br/>
      </w:r>
      <w:r>
        <w:br/>
        <w:t>innovators innovate</w:t>
      </w:r>
      <w:r>
        <w:br/>
      </w:r>
      <w:r>
        <w:br/>
        <w:t>caregivers flourish</w:t>
      </w:r>
      <w:r>
        <w:br/>
      </w:r>
      <w:r>
        <w:br/>
        <w:t>artisans reemerge</w:t>
      </w:r>
      <w:r>
        <w:br/>
      </w:r>
      <w:r>
        <w:br/>
        <w:t>The economy becomes diverse, vibrant, and imaginative</w:t>
      </w:r>
      <w:r>
        <w:br/>
        <w:t>because people choose work that aligns with:</w:t>
      </w:r>
      <w:r>
        <w:br/>
      </w:r>
      <w:r>
        <w:br/>
        <w:t>talent</w:t>
      </w:r>
      <w:r>
        <w:br/>
      </w:r>
      <w:r>
        <w:br/>
        <w:t>passion</w:t>
      </w:r>
      <w:r>
        <w:br/>
      </w:r>
      <w:r>
        <w:br/>
        <w:t>purpose</w:t>
      </w:r>
      <w:r>
        <w:br/>
      </w:r>
      <w:r>
        <w:br/>
        <w:t>community need</w:t>
      </w:r>
      <w:r>
        <w:br/>
      </w:r>
      <w:r>
        <w:br/>
        <w:t>ecological integration</w:t>
      </w:r>
      <w:r>
        <w:br/>
      </w:r>
      <w:r>
        <w:br/>
        <w:t>Meaning becomes an economic driver.</w:t>
      </w:r>
      <w:r>
        <w:br/>
      </w:r>
      <w:r>
        <w:br/>
        <w:t>---</w:t>
      </w:r>
      <w:r>
        <w:br/>
      </w:r>
      <w:r>
        <w:br/>
        <w:t>V. Ending the Myth of “Lazy People”</w:t>
      </w:r>
      <w:r>
        <w:br/>
      </w:r>
      <w:r>
        <w:br/>
        <w:t>Most people are not lazy—</w:t>
      </w:r>
      <w:r>
        <w:br/>
        <w:t>they are exhausted, traumatized, or exploited.</w:t>
      </w:r>
      <w:r>
        <w:br/>
      </w:r>
      <w:r>
        <w:br/>
        <w:t>When housing is secured:</w:t>
      </w:r>
      <w:r>
        <w:br/>
      </w:r>
      <w:r>
        <w:br/>
        <w:t>exhaustion decreases</w:t>
      </w:r>
      <w:r>
        <w:br/>
      </w:r>
      <w:r>
        <w:br/>
        <w:t>depression lifts</w:t>
      </w:r>
      <w:r>
        <w:br/>
      </w:r>
      <w:r>
        <w:br/>
        <w:t>anxiety dissipates</w:t>
      </w:r>
      <w:r>
        <w:br/>
      </w:r>
      <w:r>
        <w:br/>
        <w:t>shame dissolves</w:t>
      </w:r>
      <w:r>
        <w:br/>
      </w:r>
      <w:r>
        <w:br/>
        <w:t>motivation returns</w:t>
      </w:r>
      <w:r>
        <w:br/>
      </w:r>
      <w:r>
        <w:br/>
        <w:t>initiative increases</w:t>
      </w:r>
      <w:r>
        <w:br/>
      </w:r>
      <w:r>
        <w:br/>
        <w:t>creativity explodes</w:t>
      </w:r>
      <w:r>
        <w:br/>
      </w:r>
      <w:r>
        <w:br/>
        <w:t>People are not revitalized by punishment.</w:t>
      </w:r>
      <w:r>
        <w:br/>
        <w:t>They are revitalized by stability.</w:t>
      </w:r>
      <w:r>
        <w:br/>
      </w:r>
      <w:r>
        <w:br/>
        <w:t>The myth of the “lazy poor”</w:t>
      </w:r>
      <w:r>
        <w:br/>
        <w:t>is a projection created by the system</w:t>
      </w:r>
      <w:r>
        <w:br/>
        <w:t>to justify its own cruelty.</w:t>
      </w:r>
      <w:r>
        <w:br/>
      </w:r>
      <w:r>
        <w:br/>
        <w:t>A housed society reveals the truth:</w:t>
      </w:r>
      <w:r>
        <w:br/>
        <w:t>human beings are naturally motivated</w:t>
      </w:r>
      <w:r>
        <w:br/>
        <w:t>when they are not being crushed.</w:t>
      </w:r>
      <w:r>
        <w:br/>
      </w:r>
      <w:r>
        <w:br/>
        <w:t>---</w:t>
      </w:r>
      <w:r>
        <w:br/>
      </w:r>
      <w:r>
        <w:br/>
        <w:t>VI. The Explosion of Small Businesses and Cooperatives</w:t>
      </w:r>
      <w:r>
        <w:br/>
      </w:r>
      <w:r>
        <w:br/>
        <w:t>People start enterprises</w:t>
      </w:r>
      <w:r>
        <w:br/>
        <w:t>when they are not terrified of failure.</w:t>
      </w:r>
      <w:r>
        <w:br/>
      </w:r>
      <w:r>
        <w:br/>
        <w:t>Universal housing creates the conditions</w:t>
      </w:r>
      <w:r>
        <w:br/>
        <w:t>for a renaissance in small-scale enterprise:</w:t>
      </w:r>
      <w:r>
        <w:br/>
      </w:r>
      <w:r>
        <w:br/>
        <w:t>micro-businesses</w:t>
      </w:r>
      <w:r>
        <w:br/>
      </w:r>
      <w:r>
        <w:br/>
        <w:t>cooperatives</w:t>
      </w:r>
      <w:r>
        <w:br/>
      </w:r>
      <w:r>
        <w:br/>
        <w:t>community workshops</w:t>
      </w:r>
      <w:r>
        <w:br/>
      </w:r>
      <w:r>
        <w:br/>
        <w:t>neighborhood services</w:t>
      </w:r>
      <w:r>
        <w:br/>
      </w:r>
      <w:r>
        <w:br/>
        <w:t>local manufacturing</w:t>
      </w:r>
      <w:r>
        <w:br/>
      </w:r>
      <w:r>
        <w:br/>
        <w:t>craft economies</w:t>
      </w:r>
      <w:r>
        <w:br/>
      </w:r>
      <w:r>
        <w:br/>
        <w:t>food production networks</w:t>
      </w:r>
      <w:r>
        <w:br/>
      </w:r>
      <w:r>
        <w:br/>
        <w:t>arts and creative ventures</w:t>
      </w:r>
      <w:r>
        <w:br/>
      </w:r>
      <w:r>
        <w:br/>
        <w:t>Risk becomes acceptable</w:t>
      </w:r>
      <w:r>
        <w:br/>
        <w:t>because failure no longer means homelessness.</w:t>
      </w:r>
      <w:r>
        <w:br/>
      </w:r>
      <w:r>
        <w:br/>
        <w:t>Entrepreneurship becomes democratic.</w:t>
      </w:r>
      <w:r>
        <w:br/>
      </w:r>
      <w:r>
        <w:br/>
        <w:t>---</w:t>
      </w:r>
      <w:r>
        <w:br/>
      </w:r>
      <w:r>
        <w:br/>
        <w:t>VII. The Stabilization of National Wealth</w:t>
      </w:r>
      <w:r>
        <w:br/>
      </w:r>
      <w:r>
        <w:br/>
        <w:t>You cannot build lasting wealth</w:t>
      </w:r>
      <w:r>
        <w:br/>
        <w:t>on a population in constant crisis.</w:t>
      </w:r>
      <w:r>
        <w:br/>
      </w:r>
      <w:r>
        <w:br/>
        <w:t>In the extraction model, national wealth is cyclical:</w:t>
      </w:r>
      <w:r>
        <w:br/>
      </w:r>
      <w:r>
        <w:br/>
        <w:t>boom → crash → recovery → repeat</w:t>
      </w:r>
      <w:r>
        <w:br/>
      </w:r>
      <w:r>
        <w:br/>
        <w:t>In the regenerative model, it becomes stable:</w:t>
      </w:r>
      <w:r>
        <w:br/>
      </w:r>
      <w:r>
        <w:br/>
        <w:t>stable housing</w:t>
      </w:r>
      <w:r>
        <w:br/>
      </w:r>
      <w:r>
        <w:br/>
        <w:t>stable families</w:t>
      </w:r>
      <w:r>
        <w:br/>
      </w:r>
      <w:r>
        <w:br/>
        <w:t>stable communities</w:t>
      </w:r>
      <w:r>
        <w:br/>
      </w:r>
      <w:r>
        <w:br/>
        <w:t>stable consumption patterns</w:t>
      </w:r>
      <w:r>
        <w:br/>
      </w:r>
      <w:r>
        <w:br/>
        <w:t>stable workforce</w:t>
      </w:r>
      <w:r>
        <w:br/>
      </w:r>
      <w:r>
        <w:br/>
        <w:t>stable health</w:t>
      </w:r>
      <w:r>
        <w:br/>
      </w:r>
      <w:r>
        <w:br/>
        <w:t>stable education</w:t>
      </w:r>
      <w:r>
        <w:br/>
      </w:r>
      <w:r>
        <w:br/>
        <w:t>stable demographics</w:t>
      </w:r>
      <w:r>
        <w:br/>
      </w:r>
      <w:r>
        <w:br/>
        <w:t>Stability compounds.</w:t>
      </w:r>
      <w:r>
        <w:br/>
        <w:t>Stability grows.</w:t>
      </w:r>
      <w:r>
        <w:br/>
        <w:t>Stability creates wealth.</w:t>
      </w:r>
      <w:r>
        <w:br/>
      </w:r>
      <w:r>
        <w:br/>
        <w:t>A housed population is a prosperous population.</w:t>
      </w:r>
      <w:r>
        <w:br/>
      </w:r>
      <w:r>
        <w:br/>
        <w:t>---</w:t>
      </w:r>
      <w:r>
        <w:br/>
      </w:r>
      <w:r>
        <w:br/>
        <w:t>VIII. The Collapse of Predatory Industries</w:t>
      </w:r>
      <w:r>
        <w:br/>
      </w:r>
      <w:r>
        <w:br/>
        <w:t>An economy stops being immoral</w:t>
      </w:r>
      <w:r>
        <w:br/>
        <w:t>when the immoral industries become unprofitable.</w:t>
      </w:r>
      <w:r>
        <w:br/>
      </w:r>
      <w:r>
        <w:br/>
        <w:t>Universal housing naturally dismantles:</w:t>
      </w:r>
      <w:r>
        <w:br/>
      </w:r>
      <w:r>
        <w:br/>
        <w:t>payday loans</w:t>
      </w:r>
      <w:r>
        <w:br/>
      </w:r>
      <w:r>
        <w:br/>
        <w:t>predatory landlords</w:t>
      </w:r>
      <w:r>
        <w:br/>
      </w:r>
      <w:r>
        <w:br/>
        <w:t>rentier investors</w:t>
      </w:r>
      <w:r>
        <w:br/>
      </w:r>
      <w:r>
        <w:br/>
        <w:t>speculative real estate</w:t>
      </w:r>
      <w:r>
        <w:br/>
      </w:r>
      <w:r>
        <w:br/>
        <w:t>slumlords</w:t>
      </w:r>
      <w:r>
        <w:br/>
      </w:r>
      <w:r>
        <w:br/>
        <w:t>homelessness industries</w:t>
      </w:r>
      <w:r>
        <w:br/>
      </w:r>
      <w:r>
        <w:br/>
        <w:t>exploitative gig platforms</w:t>
      </w:r>
      <w:r>
        <w:br/>
      </w:r>
      <w:r>
        <w:br/>
        <w:t>price-gouging landlords</w:t>
      </w:r>
      <w:r>
        <w:br/>
      </w:r>
      <w:r>
        <w:br/>
        <w:t>debt-driven financial institutions</w:t>
      </w:r>
      <w:r>
        <w:br/>
      </w:r>
      <w:r>
        <w:br/>
        <w:t>These sectors shrink or vanish</w:t>
      </w:r>
      <w:r>
        <w:br/>
        <w:t>because their business model—</w:t>
      </w:r>
      <w:r>
        <w:br/>
        <w:t>profiting from human suffering—</w:t>
      </w:r>
      <w:r>
        <w:br/>
        <w:t>is no longer viable.</w:t>
      </w:r>
      <w:r>
        <w:br/>
      </w:r>
      <w:r>
        <w:br/>
        <w:t>In their place rise:</w:t>
      </w:r>
      <w:r>
        <w:br/>
      </w:r>
      <w:r>
        <w:br/>
        <w:t>regenerative construction</w:t>
      </w:r>
      <w:r>
        <w:br/>
      </w:r>
      <w:r>
        <w:br/>
        <w:t>ecological restoration economies</w:t>
      </w:r>
      <w:r>
        <w:br/>
      </w:r>
      <w:r>
        <w:br/>
        <w:t>community-based services</w:t>
      </w:r>
      <w:r>
        <w:br/>
      </w:r>
      <w:r>
        <w:br/>
        <w:t>care industries</w:t>
      </w:r>
      <w:r>
        <w:br/>
      </w:r>
      <w:r>
        <w:br/>
        <w:t>arts and cultural institutions</w:t>
      </w:r>
      <w:r>
        <w:br/>
      </w:r>
      <w:r>
        <w:br/>
        <w:t>cooperative enterprises</w:t>
      </w:r>
      <w:r>
        <w:br/>
      </w:r>
      <w:r>
        <w:br/>
        <w:t>distributed manufacturing</w:t>
      </w:r>
      <w:r>
        <w:br/>
      </w:r>
      <w:r>
        <w:br/>
        <w:t>green energy systems</w:t>
      </w:r>
      <w:r>
        <w:br/>
      </w:r>
      <w:r>
        <w:br/>
        <w:t>The economy starts working</w:t>
      </w:r>
      <w:r>
        <w:br/>
        <w:t>for humanity, not against it.</w:t>
      </w:r>
      <w:r>
        <w:br/>
      </w:r>
      <w:r>
        <w:br/>
        <w:t>---</w:t>
      </w:r>
      <w:r>
        <w:br/>
      </w:r>
      <w:r>
        <w:br/>
        <w:t>IX. Universal Housing as the Foundation of True Wealth</w:t>
      </w:r>
      <w:r>
        <w:br/>
      </w:r>
      <w:r>
        <w:br/>
        <w:t>Wealth is not measured by what a nation extracts,</w:t>
      </w:r>
      <w:r>
        <w:br/>
        <w:t>but by what its people can create.</w:t>
      </w:r>
      <w:r>
        <w:br/>
      </w:r>
      <w:r>
        <w:br/>
        <w:t>When everyone is:</w:t>
      </w:r>
      <w:r>
        <w:br/>
      </w:r>
      <w:r>
        <w:br/>
        <w:t>housed</w:t>
      </w:r>
      <w:r>
        <w:br/>
      </w:r>
      <w:r>
        <w:br/>
        <w:t>secure</w:t>
      </w:r>
      <w:r>
        <w:br/>
      </w:r>
      <w:r>
        <w:br/>
        <w:t>mentally healthy</w:t>
      </w:r>
      <w:r>
        <w:br/>
      </w:r>
      <w:r>
        <w:br/>
        <w:t>connected</w:t>
      </w:r>
      <w:r>
        <w:br/>
      </w:r>
      <w:r>
        <w:br/>
        <w:t>educated</w:t>
      </w:r>
      <w:r>
        <w:br/>
      </w:r>
      <w:r>
        <w:br/>
        <w:t>stable</w:t>
      </w:r>
      <w:r>
        <w:br/>
      </w:r>
      <w:r>
        <w:br/>
        <w:t>…a society’s productive potential multiplies.</w:t>
      </w:r>
      <w:r>
        <w:br/>
      </w:r>
      <w:r>
        <w:br/>
        <w:t>Modern economies waste untold human capacity</w:t>
      </w:r>
      <w:r>
        <w:br/>
        <w:t>by trapping people in:</w:t>
      </w:r>
      <w:r>
        <w:br/>
      </w:r>
      <w:r>
        <w:br/>
        <w:t>poverty</w:t>
      </w:r>
      <w:r>
        <w:br/>
      </w:r>
      <w:r>
        <w:br/>
        <w:t>homelessness</w:t>
      </w:r>
      <w:r>
        <w:br/>
      </w:r>
      <w:r>
        <w:br/>
        <w:t>burnout</w:t>
      </w:r>
      <w:r>
        <w:br/>
      </w:r>
      <w:r>
        <w:br/>
        <w:t>survival mode</w:t>
      </w:r>
      <w:r>
        <w:br/>
      </w:r>
      <w:r>
        <w:br/>
        <w:t>trauma</w:t>
      </w:r>
      <w:r>
        <w:br/>
      </w:r>
      <w:r>
        <w:br/>
        <w:t>instability</w:t>
      </w:r>
      <w:r>
        <w:br/>
      </w:r>
      <w:r>
        <w:br/>
        <w:t>This is economic malpractice.</w:t>
      </w:r>
      <w:r>
        <w:br/>
      </w:r>
      <w:r>
        <w:br/>
        <w:t>Universal housing unlocks:</w:t>
      </w:r>
      <w:r>
        <w:br/>
      </w:r>
      <w:r>
        <w:br/>
        <w:t>innovation</w:t>
      </w:r>
      <w:r>
        <w:br/>
      </w:r>
      <w:r>
        <w:br/>
        <w:t>invention</w:t>
      </w:r>
      <w:r>
        <w:br/>
      </w:r>
      <w:r>
        <w:br/>
        <w:t>exploration</w:t>
      </w:r>
      <w:r>
        <w:br/>
      </w:r>
      <w:r>
        <w:br/>
        <w:t>trade</w:t>
      </w:r>
      <w:r>
        <w:br/>
      </w:r>
      <w:r>
        <w:br/>
        <w:t>arts</w:t>
      </w:r>
      <w:r>
        <w:br/>
      </w:r>
      <w:r>
        <w:br/>
        <w:t>technology</w:t>
      </w:r>
      <w:r>
        <w:br/>
      </w:r>
      <w:r>
        <w:br/>
        <w:t>science</w:t>
      </w:r>
      <w:r>
        <w:br/>
      </w:r>
      <w:r>
        <w:br/>
        <w:t>social entrepreneurship</w:t>
      </w:r>
      <w:r>
        <w:br/>
      </w:r>
      <w:r>
        <w:br/>
        <w:t>community-building</w:t>
      </w:r>
      <w:r>
        <w:br/>
      </w:r>
      <w:r>
        <w:br/>
        <w:t>ecological stewardship</w:t>
      </w:r>
      <w:r>
        <w:br/>
      </w:r>
      <w:r>
        <w:br/>
        <w:t>This is true wealth—</w:t>
      </w:r>
      <w:r>
        <w:br/>
        <w:t>the wealth of human potential</w:t>
      </w:r>
      <w:r>
        <w:br/>
        <w:t>finally allowed to flourish.</w:t>
      </w:r>
      <w:r>
        <w:br/>
      </w:r>
      <w:r>
        <w:br/>
        <w:t>---</w:t>
      </w:r>
      <w:r>
        <w:br/>
      </w:r>
      <w:r>
        <w:br/>
        <w:t>X. The Regenerative Economy:</w:t>
      </w:r>
      <w:r>
        <w:br/>
      </w:r>
      <w:r>
        <w:br/>
        <w:t>A System That Sustains Itself</w:t>
      </w:r>
      <w:r>
        <w:br/>
        <w:t>The post-slavery economy operates on principles of:</w:t>
      </w:r>
      <w:r>
        <w:br/>
      </w:r>
      <w:r>
        <w:br/>
        <w:t>cooperation</w:t>
      </w:r>
      <w:r>
        <w:br/>
      </w:r>
      <w:r>
        <w:br/>
        <w:t>community wealth</w:t>
      </w:r>
      <w:r>
        <w:br/>
      </w:r>
      <w:r>
        <w:br/>
        <w:t>ecological balance</w:t>
      </w:r>
      <w:r>
        <w:br/>
      </w:r>
      <w:r>
        <w:br/>
        <w:t>human well-being</w:t>
      </w:r>
      <w:r>
        <w:br/>
      </w:r>
      <w:r>
        <w:br/>
        <w:t>sustainable growth</w:t>
      </w:r>
      <w:r>
        <w:br/>
      </w:r>
      <w:r>
        <w:br/>
        <w:t>shared prosperity</w:t>
      </w:r>
      <w:r>
        <w:br/>
      </w:r>
      <w:r>
        <w:br/>
        <w:t>long-term planning</w:t>
      </w:r>
      <w:r>
        <w:br/>
      </w:r>
      <w:r>
        <w:br/>
        <w:t>localized production</w:t>
      </w:r>
      <w:r>
        <w:br/>
      </w:r>
      <w:r>
        <w:br/>
        <w:t>democratic management</w:t>
      </w:r>
      <w:r>
        <w:br/>
      </w:r>
      <w:r>
        <w:br/>
        <w:t>This is the first economic system</w:t>
      </w:r>
      <w:r>
        <w:br/>
        <w:t>designed not to collapse.</w:t>
      </w:r>
      <w:r>
        <w:br/>
      </w:r>
      <w:r>
        <w:br/>
        <w:t>Because it is aligned with:</w:t>
      </w:r>
      <w:r>
        <w:br/>
      </w:r>
      <w:r>
        <w:br/>
        <w:t>human psychology</w:t>
      </w:r>
      <w:r>
        <w:br/>
      </w:r>
      <w:r>
        <w:br/>
        <w:t>ecological cycles</w:t>
      </w:r>
      <w:r>
        <w:br/>
      </w:r>
      <w:r>
        <w:br/>
        <w:t>community stability</w:t>
      </w:r>
      <w:r>
        <w:br/>
      </w:r>
      <w:r>
        <w:br/>
        <w:t>generational continuity</w:t>
      </w:r>
      <w:r>
        <w:br/>
      </w:r>
      <w:r>
        <w:br/>
        <w:t>An economy that regenerates itself</w:t>
      </w:r>
      <w:r>
        <w:br/>
        <w:t>is one that endures.</w:t>
      </w:r>
      <w:r>
        <w:br/>
      </w:r>
      <w:r>
        <w:br/>
        <w:t>---</w:t>
      </w:r>
      <w:r>
        <w:br/>
      </w:r>
      <w:r>
        <w:br/>
        <w:t>Conclusion:</w:t>
      </w:r>
      <w:r>
        <w:br/>
      </w:r>
      <w:r>
        <w:br/>
        <w:t>An Economy Without Slavery Is Finally an Economy for Humans</w:t>
      </w:r>
      <w:r>
        <w:br/>
      </w:r>
      <w:r>
        <w:br/>
        <w:t>Chapter 36 reveals that:</w:t>
      </w:r>
      <w:r>
        <w:br/>
      </w:r>
      <w:r>
        <w:br/>
        <w:t>Ending modern slavery</w:t>
      </w:r>
      <w:r>
        <w:br/>
        <w:t>does not just create a more humane economy—</w:t>
      </w:r>
      <w:r>
        <w:br/>
        <w:t>it creates a more effective one.</w:t>
      </w:r>
      <w:r>
        <w:br/>
      </w:r>
      <w:r>
        <w:br/>
        <w:t>Freedom is more productive than fear.</w:t>
      </w:r>
      <w:r>
        <w:br/>
        <w:t>Stability is more efficient than coercion.</w:t>
      </w:r>
      <w:r>
        <w:br/>
        <w:t>Housing is the foundation of prosperity.</w:t>
      </w:r>
      <w:r>
        <w:br/>
      </w:r>
      <w:r>
        <w:br/>
        <w:t>The next chapter examines</w:t>
      </w:r>
      <w:r>
        <w:br/>
        <w:t>how the legal system transforms</w:t>
      </w:r>
      <w:r>
        <w:br/>
        <w:t>when society no longer needs punishment</w:t>
      </w:r>
      <w:r>
        <w:br/>
        <w:t>to maintain order.</w:t>
      </w:r>
    </w:p>
    <w:p w14:paraId="4D88287F" w14:textId="77777777" w:rsidR="009E30A3" w:rsidRDefault="00431BBD">
      <w:pPr>
        <w:spacing w:after="120"/>
      </w:pPr>
      <w:r>
        <w:br w:type="page"/>
      </w:r>
    </w:p>
    <w:p w14:paraId="70C454A9" w14:textId="6AFE0DA9" w:rsidR="009E30A3" w:rsidRDefault="00431BBD" w:rsidP="00BF2E0F">
      <w:pPr>
        <w:pStyle w:val="Heading1"/>
        <w:spacing w:after="120"/>
      </w:pPr>
      <w:r>
        <w:rPr>
          <w:rFonts w:ascii="Garamond" w:eastAsia="Garamond" w:hAnsi="Garamond"/>
          <w:sz w:val="24"/>
        </w:rPr>
        <w:t>CHAPTER 37 — THE TRANSFORMED JUSTICE SYSTEM:</w:t>
      </w:r>
    </w:p>
    <w:p w14:paraId="4D8B24EB" w14:textId="77777777" w:rsidR="000C4C7A" w:rsidRDefault="00431BBD">
      <w:pPr>
        <w:spacing w:after="120"/>
      </w:pPr>
      <w:r>
        <w:br/>
        <w:t>ENDING PUNITIVE CONTROL IN A POST-SLAVERY SOCIET</w:t>
      </w:r>
      <w:r w:rsidR="000C4C7A">
        <w:t>Y</w:t>
      </w:r>
    </w:p>
    <w:p w14:paraId="36F0BF2C" w14:textId="19C24985" w:rsidR="009E30A3" w:rsidRDefault="00431BBD">
      <w:pPr>
        <w:spacing w:after="120"/>
      </w:pPr>
      <w:r>
        <w:br/>
        <w:t>When a society no longer manufactures desperation,</w:t>
      </w:r>
      <w:r>
        <w:br/>
        <w:t>it no longer needs to punish people for the consequences</w:t>
      </w:r>
      <w:r>
        <w:br/>
        <w:t>of desperation.</w:t>
      </w:r>
      <w:r>
        <w:br/>
      </w:r>
      <w:r>
        <w:br/>
        <w:t>The justice system is the enforcement arm</w:t>
      </w:r>
      <w:r>
        <w:br/>
        <w:t>of whatever economic and political order a society maintains.</w:t>
      </w:r>
      <w:r>
        <w:br/>
      </w:r>
      <w:r>
        <w:br/>
        <w:t>Under extraction systems,</w:t>
      </w:r>
      <w:r>
        <w:br/>
        <w:t>the justice system exists to:</w:t>
      </w:r>
      <w:r>
        <w:br/>
      </w:r>
      <w:r>
        <w:br/>
        <w:t>discipline the poor</w:t>
      </w:r>
      <w:r>
        <w:br/>
      </w:r>
      <w:r>
        <w:br/>
        <w:t>suppress unrest</w:t>
      </w:r>
      <w:r>
        <w:br/>
      </w:r>
      <w:r>
        <w:br/>
        <w:t>protect property at all costs</w:t>
      </w:r>
      <w:r>
        <w:br/>
      </w:r>
      <w:r>
        <w:br/>
        <w:t>enforce obedience</w:t>
      </w:r>
      <w:r>
        <w:br/>
      </w:r>
      <w:r>
        <w:br/>
        <w:t>maintain social hierarchy</w:t>
      </w:r>
      <w:r>
        <w:br/>
      </w:r>
      <w:r>
        <w:br/>
        <w:t>punish symptoms of systemic harm</w:t>
      </w:r>
      <w:r>
        <w:br/>
      </w:r>
      <w:r>
        <w:br/>
        <w:t>treat poverty as criminal behavior</w:t>
      </w:r>
      <w:r>
        <w:br/>
      </w:r>
      <w:r>
        <w:br/>
        <w:t>contain those the economy disposes of</w:t>
      </w:r>
      <w:r>
        <w:br/>
      </w:r>
      <w:r>
        <w:br/>
        <w:t>It is not built to create justice.</w:t>
      </w:r>
      <w:r>
        <w:br/>
        <w:t>It is built to maintain the conditions</w:t>
      </w:r>
      <w:r>
        <w:br/>
        <w:t>that make exploitation possible.</w:t>
      </w:r>
      <w:r>
        <w:br/>
      </w:r>
      <w:r>
        <w:br/>
        <w:t>But when housing is universal—</w:t>
      </w:r>
      <w:r>
        <w:br/>
        <w:t>when people are stable, nourished, empowered, and free—</w:t>
      </w:r>
      <w:r>
        <w:br/>
      </w:r>
      <w:r>
        <w:br/>
        <w:t>the purpose of a justice system changes fundamentally.</w:t>
      </w:r>
      <w:r>
        <w:br/>
      </w:r>
      <w:r>
        <w:br/>
        <w:t>Punishment ceases to be necessary</w:t>
      </w:r>
      <w:r>
        <w:br/>
        <w:t>because the conditions that produced desperation</w:t>
      </w:r>
      <w:r>
        <w:br/>
        <w:t>cease to exist.</w:t>
      </w:r>
      <w:r>
        <w:br/>
      </w:r>
      <w:r>
        <w:br/>
        <w:t>A post-slavery society does not need</w:t>
      </w:r>
      <w:r>
        <w:br/>
        <w:t>a punitive justice system.</w:t>
      </w:r>
      <w:r>
        <w:br/>
      </w:r>
      <w:r>
        <w:br/>
        <w:t>It needs a restorative one.</w:t>
      </w:r>
      <w:r>
        <w:br/>
      </w:r>
      <w:r>
        <w:br/>
        <w:t>This chapter maps the transformation</w:t>
      </w:r>
      <w:r>
        <w:br/>
        <w:t>from punishment to healing,</w:t>
      </w:r>
      <w:r>
        <w:br/>
        <w:t>from control to accountability,</w:t>
      </w:r>
      <w:r>
        <w:br/>
        <w:t>from fear to safety.</w:t>
      </w:r>
      <w:r>
        <w:br/>
      </w:r>
      <w:r>
        <w:br/>
        <w:t>---</w:t>
      </w:r>
      <w:r>
        <w:br/>
      </w:r>
      <w:r>
        <w:br/>
        <w:t>I. The Core Truth: Crime Is a Symptom of Instability</w:t>
      </w:r>
      <w:r>
        <w:br/>
      </w:r>
      <w:r>
        <w:br/>
        <w:t>You cannot punish away the consequences</w:t>
      </w:r>
      <w:r>
        <w:br/>
        <w:t>of a system that generates harm by design.</w:t>
      </w:r>
      <w:r>
        <w:br/>
      </w:r>
      <w:r>
        <w:br/>
        <w:t>Extraction societies criminalize:</w:t>
      </w:r>
      <w:r>
        <w:br/>
      </w:r>
      <w:r>
        <w:br/>
        <w:t>poverty</w:t>
      </w:r>
      <w:r>
        <w:br/>
      </w:r>
      <w:r>
        <w:br/>
        <w:t>homelessness</w:t>
      </w:r>
      <w:r>
        <w:br/>
      </w:r>
      <w:r>
        <w:br/>
        <w:t>addiction</w:t>
      </w:r>
      <w:r>
        <w:br/>
      </w:r>
      <w:r>
        <w:br/>
        <w:t>mental illness</w:t>
      </w:r>
      <w:r>
        <w:br/>
      </w:r>
      <w:r>
        <w:br/>
        <w:t>desperation</w:t>
      </w:r>
      <w:r>
        <w:br/>
      </w:r>
      <w:r>
        <w:br/>
        <w:t>noncompliance</w:t>
      </w:r>
      <w:r>
        <w:br/>
      </w:r>
      <w:r>
        <w:br/>
        <w:t>survival behaviors</w:t>
      </w:r>
      <w:r>
        <w:br/>
      </w:r>
      <w:r>
        <w:br/>
        <w:t>But these are not “crimes.”</w:t>
      </w:r>
      <w:r>
        <w:br/>
        <w:t>They are predictable human responses</w:t>
      </w:r>
      <w:r>
        <w:br/>
        <w:t>to systemic coercion.</w:t>
      </w:r>
      <w:r>
        <w:br/>
      </w:r>
      <w:r>
        <w:br/>
        <w:t>Once people are:</w:t>
      </w:r>
      <w:r>
        <w:br/>
      </w:r>
      <w:r>
        <w:br/>
        <w:t>housed</w:t>
      </w:r>
      <w:r>
        <w:br/>
      </w:r>
      <w:r>
        <w:br/>
        <w:t>stable</w:t>
      </w:r>
      <w:r>
        <w:br/>
      </w:r>
      <w:r>
        <w:br/>
        <w:t>supported</w:t>
      </w:r>
      <w:r>
        <w:br/>
      </w:r>
      <w:r>
        <w:br/>
        <w:t>connected</w:t>
      </w:r>
      <w:r>
        <w:br/>
      </w:r>
      <w:r>
        <w:br/>
        <w:t>healed</w:t>
      </w:r>
      <w:r>
        <w:br/>
      </w:r>
      <w:r>
        <w:br/>
        <w:t>…the root causes of crime collapse.</w:t>
      </w:r>
      <w:r>
        <w:br/>
      </w:r>
      <w:r>
        <w:br/>
        <w:t>Punishment becomes obsolete</w:t>
      </w:r>
      <w:r>
        <w:br/>
        <w:t>because the need for it disappears.</w:t>
      </w:r>
      <w:r>
        <w:br/>
      </w:r>
      <w:r>
        <w:br/>
        <w:t>Modern society does not have a “crime problem.”</w:t>
      </w:r>
      <w:r>
        <w:br/>
        <w:t>It has a cruelty problem</w:t>
      </w:r>
      <w:r>
        <w:br/>
        <w:t>that manifests as crime.</w:t>
      </w:r>
      <w:r>
        <w:br/>
      </w:r>
      <w:r>
        <w:br/>
        <w:t>Fix the cruelty,</w:t>
      </w:r>
      <w:r>
        <w:br/>
        <w:t>and the symptoms dissolve.</w:t>
      </w:r>
      <w:r>
        <w:br/>
      </w:r>
      <w:r>
        <w:br/>
        <w:t>---</w:t>
      </w:r>
      <w:r>
        <w:br/>
      </w:r>
      <w:r>
        <w:br/>
        <w:t>II. The End of Policing as Social Management</w:t>
      </w:r>
      <w:r>
        <w:br/>
      </w:r>
      <w:r>
        <w:br/>
        <w:t>In an extraction society, policing substitutes for care.</w:t>
      </w:r>
      <w:r>
        <w:br/>
        <w:t>In a regenerative society, care replaces policing.</w:t>
      </w:r>
      <w:r>
        <w:br/>
      </w:r>
      <w:r>
        <w:br/>
        <w:t>When society fails to meet human needs:</w:t>
      </w:r>
      <w:r>
        <w:br/>
      </w:r>
      <w:r>
        <w:br/>
        <w:t>police become crisis workers</w:t>
      </w:r>
      <w:r>
        <w:br/>
      </w:r>
      <w:r>
        <w:br/>
        <w:t>police become mental health responders</w:t>
      </w:r>
      <w:r>
        <w:br/>
      </w:r>
      <w:r>
        <w:br/>
        <w:t>police become anti-homeless enforcers</w:t>
      </w:r>
      <w:r>
        <w:br/>
      </w:r>
      <w:r>
        <w:br/>
        <w:t>police become drug emergency responders</w:t>
      </w:r>
      <w:r>
        <w:br/>
      </w:r>
      <w:r>
        <w:br/>
        <w:t>police become domestic mediators</w:t>
      </w:r>
      <w:r>
        <w:br/>
      </w:r>
      <w:r>
        <w:br/>
        <w:t>police become youth intervention agents</w:t>
      </w:r>
      <w:r>
        <w:br/>
      </w:r>
      <w:r>
        <w:br/>
        <w:t>This is not policing.</w:t>
      </w:r>
      <w:r>
        <w:br/>
        <w:t>It is weaponized social neglect.</w:t>
      </w:r>
      <w:r>
        <w:br/>
      </w:r>
      <w:r>
        <w:br/>
        <w:t>Universal housing and stability remove:</w:t>
      </w:r>
      <w:r>
        <w:br/>
      </w:r>
      <w:r>
        <w:br/>
        <w:t>evictions</w:t>
      </w:r>
      <w:r>
        <w:br/>
      </w:r>
      <w:r>
        <w:br/>
        <w:t>homelessness</w:t>
      </w:r>
      <w:r>
        <w:br/>
      </w:r>
      <w:r>
        <w:br/>
        <w:t>extreme poverty</w:t>
      </w:r>
      <w:r>
        <w:br/>
      </w:r>
      <w:r>
        <w:br/>
        <w:t>untreated trauma</w:t>
      </w:r>
      <w:r>
        <w:br/>
      </w:r>
      <w:r>
        <w:br/>
        <w:t>untreated mental illness</w:t>
      </w:r>
      <w:r>
        <w:br/>
      </w:r>
      <w:r>
        <w:br/>
        <w:t>resource scarcity</w:t>
      </w:r>
      <w:r>
        <w:br/>
      </w:r>
      <w:r>
        <w:br/>
        <w:t>survival-driven behaviors</w:t>
      </w:r>
      <w:r>
        <w:br/>
      </w:r>
      <w:r>
        <w:br/>
        <w:t>The vast majority of police encounters</w:t>
      </w:r>
      <w:r>
        <w:br/>
        <w:t>become unnecessary.</w:t>
      </w:r>
      <w:r>
        <w:br/>
      </w:r>
      <w:r>
        <w:br/>
        <w:t>Public safety is created upstream—</w:t>
      </w:r>
      <w:r>
        <w:br/>
        <w:t>not through force.</w:t>
      </w:r>
      <w:r>
        <w:br/>
      </w:r>
      <w:r>
        <w:br/>
        <w:t>---</w:t>
      </w:r>
      <w:r>
        <w:br/>
      </w:r>
      <w:r>
        <w:br/>
        <w:t>III. The Collapse of the Prison–Slavery Continuum</w:t>
      </w:r>
      <w:r>
        <w:br/>
      </w:r>
      <w:r>
        <w:br/>
        <w:t>Prisons are the afterlife of the plantation.</w:t>
      </w:r>
      <w:r>
        <w:br/>
        <w:t>A society that ends slavery must end mass incarceration.</w:t>
      </w:r>
      <w:r>
        <w:br/>
      </w:r>
      <w:r>
        <w:br/>
        <w:t>Mass incarceration is not accidental.</w:t>
      </w:r>
      <w:r>
        <w:br/>
        <w:t>It is the continuation of a system</w:t>
      </w:r>
      <w:r>
        <w:br/>
        <w:t>that replaced plantation chains</w:t>
      </w:r>
      <w:r>
        <w:br/>
        <w:t>with prison bars.</w:t>
      </w:r>
      <w:r>
        <w:br/>
      </w:r>
      <w:r>
        <w:br/>
        <w:t>People are criminalized for:</w:t>
      </w:r>
      <w:r>
        <w:br/>
      </w:r>
      <w:r>
        <w:br/>
        <w:t>inability to pay</w:t>
      </w:r>
      <w:r>
        <w:br/>
      </w:r>
      <w:r>
        <w:br/>
        <w:t>inability to maintain stable housing</w:t>
      </w:r>
      <w:r>
        <w:br/>
      </w:r>
      <w:r>
        <w:br/>
        <w:t>untreated trauma</w:t>
      </w:r>
      <w:r>
        <w:br/>
      </w:r>
      <w:r>
        <w:br/>
        <w:t>poverty-induced conflict</w:t>
      </w:r>
      <w:r>
        <w:br/>
      </w:r>
      <w:r>
        <w:br/>
        <w:t>ecosystem collapse on the social level</w:t>
      </w:r>
      <w:r>
        <w:br/>
      </w:r>
      <w:r>
        <w:br/>
        <w:t>When the root system changes,</w:t>
      </w:r>
      <w:r>
        <w:br/>
        <w:t>the prison pipeline finally breaks.</w:t>
      </w:r>
      <w:r>
        <w:br/>
      </w:r>
      <w:r>
        <w:br/>
        <w:t>A housed, stable, healed society</w:t>
      </w:r>
      <w:r>
        <w:br/>
        <w:t>does not produce mass incarceration.</w:t>
      </w:r>
      <w:r>
        <w:br/>
      </w:r>
      <w:r>
        <w:br/>
        <w:t>Instead, it produces:</w:t>
      </w:r>
      <w:r>
        <w:br/>
      </w:r>
      <w:r>
        <w:br/>
        <w:t>accountability circles</w:t>
      </w:r>
      <w:r>
        <w:br/>
      </w:r>
      <w:r>
        <w:br/>
        <w:t>restorative justice processes</w:t>
      </w:r>
      <w:r>
        <w:br/>
      </w:r>
      <w:r>
        <w:br/>
        <w:t>community healing</w:t>
      </w:r>
      <w:r>
        <w:br/>
      </w:r>
      <w:r>
        <w:br/>
        <w:t>rehabilitation systems</w:t>
      </w:r>
      <w:r>
        <w:br/>
      </w:r>
      <w:r>
        <w:br/>
        <w:t>psychological care</w:t>
      </w:r>
      <w:r>
        <w:br/>
      </w:r>
      <w:r>
        <w:br/>
        <w:t>reconciliation programs</w:t>
      </w:r>
      <w:r>
        <w:br/>
      </w:r>
      <w:r>
        <w:br/>
        <w:t>The prison state dissolves</w:t>
      </w:r>
      <w:r>
        <w:br/>
        <w:t>because its function is no longer needed.</w:t>
      </w:r>
      <w:r>
        <w:br/>
      </w:r>
      <w:r>
        <w:br/>
        <w:t>---</w:t>
      </w:r>
      <w:r>
        <w:br/>
      </w:r>
      <w:r>
        <w:br/>
        <w:t>IV. Restorative Justice Becomes the Default</w:t>
      </w:r>
      <w:r>
        <w:br/>
      </w:r>
      <w:r>
        <w:br/>
        <w:t>Punishment satisfies vengeance.</w:t>
      </w:r>
      <w:r>
        <w:br/>
        <w:t>Restoration satisfies justice.</w:t>
      </w:r>
      <w:r>
        <w:br/>
      </w:r>
      <w:r>
        <w:br/>
        <w:t>In a post-slavery society,</w:t>
      </w:r>
      <w:r>
        <w:br/>
        <w:t>justice asks different questions:</w:t>
      </w:r>
      <w:r>
        <w:br/>
      </w:r>
      <w:r>
        <w:br/>
        <w:t>Instead of “Whom do we punish?”</w:t>
      </w:r>
      <w:r>
        <w:br/>
        <w:t>we ask, “Who was harmed, and how do we repair it?”</w:t>
      </w:r>
      <w:r>
        <w:br/>
      </w:r>
      <w:r>
        <w:br/>
        <w:t>Instead of “What rule was broken?”</w:t>
      </w:r>
      <w:r>
        <w:br/>
        <w:t>we ask, “What relationship was broken?”</w:t>
      </w:r>
      <w:r>
        <w:br/>
      </w:r>
      <w:r>
        <w:br/>
        <w:t>Instead of “How do we deter harm?”</w:t>
      </w:r>
      <w:r>
        <w:br/>
        <w:t>we ask, “How do we heal the conditions that create it?”</w:t>
      </w:r>
      <w:r>
        <w:br/>
      </w:r>
      <w:r>
        <w:br/>
        <w:t>Restorative justice involves:</w:t>
      </w:r>
      <w:r>
        <w:br/>
      </w:r>
      <w:r>
        <w:br/>
        <w:t>facilitated dialogue</w:t>
      </w:r>
      <w:r>
        <w:br/>
      </w:r>
      <w:r>
        <w:br/>
        <w:t>community accountability</w:t>
      </w:r>
      <w:r>
        <w:br/>
      </w:r>
      <w:r>
        <w:br/>
        <w:t>harm repair agreements</w:t>
      </w:r>
      <w:r>
        <w:br/>
      </w:r>
      <w:r>
        <w:br/>
        <w:t>trauma-informed mediation</w:t>
      </w:r>
      <w:r>
        <w:br/>
      </w:r>
      <w:r>
        <w:br/>
        <w:t>reintegration processes</w:t>
      </w:r>
      <w:r>
        <w:br/>
      </w:r>
      <w:r>
        <w:br/>
        <w:t>victim support</w:t>
      </w:r>
      <w:r>
        <w:br/>
      </w:r>
      <w:r>
        <w:br/>
        <w:t>collective responsibility</w:t>
      </w:r>
      <w:r>
        <w:br/>
      </w:r>
      <w:r>
        <w:br/>
        <w:t>This approach is not “soft.”</w:t>
      </w:r>
      <w:r>
        <w:br/>
        <w:t>It is effective.</w:t>
      </w:r>
      <w:r>
        <w:br/>
      </w:r>
      <w:r>
        <w:br/>
        <w:t>Punishment suppresses harm temporarily.</w:t>
      </w:r>
      <w:r>
        <w:br/>
        <w:t>Restoration prevents harm permanently.</w:t>
      </w:r>
      <w:r>
        <w:br/>
      </w:r>
      <w:r>
        <w:br/>
        <w:t>---</w:t>
      </w:r>
      <w:r>
        <w:br/>
      </w:r>
      <w:r>
        <w:br/>
        <w:t>V. The Redirection of Legal Resources</w:t>
      </w:r>
      <w:r>
        <w:br/>
      </w:r>
      <w:r>
        <w:br/>
        <w:t>When you stop criminalizing the poor,</w:t>
      </w:r>
      <w:r>
        <w:br/>
        <w:t>you free entire institutions to do real work.</w:t>
      </w:r>
      <w:r>
        <w:br/>
      </w:r>
      <w:r>
        <w:br/>
        <w:t>In the regenerative justice model,</w:t>
      </w:r>
      <w:r>
        <w:br/>
        <w:t>legal systems redirect their resources to:</w:t>
      </w:r>
      <w:r>
        <w:br/>
      </w:r>
      <w:r>
        <w:br/>
        <w:t>white-collar crime</w:t>
      </w:r>
      <w:r>
        <w:br/>
      </w:r>
      <w:r>
        <w:br/>
        <w:t>environmental harm</w:t>
      </w:r>
      <w:r>
        <w:br/>
      </w:r>
      <w:r>
        <w:br/>
        <w:t>corruption</w:t>
      </w:r>
      <w:r>
        <w:br/>
      </w:r>
      <w:r>
        <w:br/>
        <w:t>exploitation</w:t>
      </w:r>
      <w:r>
        <w:br/>
      </w:r>
      <w:r>
        <w:br/>
        <w:t>systemic abuses</w:t>
      </w:r>
      <w:r>
        <w:br/>
      </w:r>
      <w:r>
        <w:br/>
        <w:t>human rights violations</w:t>
      </w:r>
      <w:r>
        <w:br/>
      </w:r>
      <w:r>
        <w:br/>
        <w:t>restorative courts</w:t>
      </w:r>
      <w:r>
        <w:br/>
      </w:r>
      <w:r>
        <w:br/>
        <w:t>community support</w:t>
      </w:r>
      <w:r>
        <w:br/>
      </w:r>
      <w:r>
        <w:br/>
        <w:t>Courts become spaces of:</w:t>
      </w:r>
      <w:r>
        <w:br/>
      </w:r>
      <w:r>
        <w:br/>
        <w:t>resolution</w:t>
      </w:r>
      <w:r>
        <w:br/>
      </w:r>
      <w:r>
        <w:br/>
        <w:t>truth-seeking</w:t>
      </w:r>
      <w:r>
        <w:br/>
      </w:r>
      <w:r>
        <w:br/>
        <w:t>fairness</w:t>
      </w:r>
      <w:r>
        <w:br/>
      </w:r>
      <w:r>
        <w:br/>
        <w:t>repair</w:t>
      </w:r>
      <w:r>
        <w:br/>
      </w:r>
      <w:r>
        <w:br/>
        <w:t>Not fear, delay, and humiliation.</w:t>
      </w:r>
      <w:r>
        <w:br/>
      </w:r>
      <w:r>
        <w:br/>
        <w:t>Law regains dignity</w:t>
      </w:r>
      <w:r>
        <w:br/>
        <w:t>when it stops being weaponized</w:t>
      </w:r>
      <w:r>
        <w:br/>
        <w:t>against the vulnerable.</w:t>
      </w:r>
      <w:r>
        <w:br/>
      </w:r>
      <w:r>
        <w:br/>
        <w:t>---</w:t>
      </w:r>
      <w:r>
        <w:br/>
      </w:r>
      <w:r>
        <w:br/>
        <w:t>VI. The Decriminalization of Survival</w:t>
      </w:r>
      <w:r>
        <w:br/>
      </w:r>
      <w:r>
        <w:br/>
        <w:t>Survival behaviors disappear</w:t>
      </w:r>
      <w:r>
        <w:br/>
        <w:t>when survival is guaranteed.</w:t>
      </w:r>
      <w:r>
        <w:br/>
      </w:r>
      <w:r>
        <w:br/>
        <w:t>With universal housing:</w:t>
      </w:r>
      <w:r>
        <w:br/>
      </w:r>
      <w:r>
        <w:br/>
        <w:t>sleeping outside is unnecessary</w:t>
      </w:r>
      <w:r>
        <w:br/>
      </w:r>
      <w:r>
        <w:br/>
        <w:t>trespassing for warmth ends</w:t>
      </w:r>
      <w:r>
        <w:br/>
      </w:r>
      <w:r>
        <w:br/>
        <w:t>theft for survival collapses</w:t>
      </w:r>
      <w:r>
        <w:br/>
      </w:r>
      <w:r>
        <w:br/>
        <w:t>drug crises drop</w:t>
      </w:r>
      <w:r>
        <w:br/>
      </w:r>
      <w:r>
        <w:br/>
        <w:t>homelessness vanishes</w:t>
      </w:r>
      <w:r>
        <w:br/>
      </w:r>
      <w:r>
        <w:br/>
        <w:t>“quality of life crimes” evaporate</w:t>
      </w:r>
      <w:r>
        <w:br/>
      </w:r>
      <w:r>
        <w:br/>
        <w:t>police harassment of the poor ends</w:t>
      </w:r>
      <w:r>
        <w:br/>
      </w:r>
      <w:r>
        <w:br/>
        <w:t>vagrancy laws become obsolete</w:t>
      </w:r>
      <w:r>
        <w:br/>
      </w:r>
      <w:r>
        <w:br/>
        <w:t>A stable population</w:t>
      </w:r>
      <w:r>
        <w:br/>
        <w:t>is not a criminal population.</w:t>
      </w:r>
      <w:r>
        <w:br/>
      </w:r>
      <w:r>
        <w:br/>
        <w:t>Criminalization becomes the relic</w:t>
      </w:r>
      <w:r>
        <w:br/>
        <w:t>of a barbaric era.</w:t>
      </w:r>
      <w:r>
        <w:br/>
      </w:r>
      <w:r>
        <w:br/>
        <w:t>---</w:t>
      </w:r>
      <w:r>
        <w:br/>
      </w:r>
      <w:r>
        <w:br/>
        <w:t>VII. The Decline of Violence</w:t>
      </w:r>
      <w:r>
        <w:br/>
      </w:r>
      <w:r>
        <w:br/>
        <w:t>Violence is the language of a system</w:t>
      </w:r>
      <w:r>
        <w:br/>
        <w:t>that denies people other ways to be heard.</w:t>
      </w:r>
      <w:r>
        <w:br/>
      </w:r>
      <w:r>
        <w:br/>
        <w:t>When society becomes stable:</w:t>
      </w:r>
      <w:r>
        <w:br/>
      </w:r>
      <w:r>
        <w:br/>
        <w:t>interpersonal violence drops</w:t>
      </w:r>
      <w:r>
        <w:br/>
      </w:r>
      <w:r>
        <w:br/>
        <w:t>domestic violence decreases</w:t>
      </w:r>
      <w:r>
        <w:br/>
      </w:r>
      <w:r>
        <w:br/>
        <w:t>violent crime declines</w:t>
      </w:r>
      <w:r>
        <w:br/>
      </w:r>
      <w:r>
        <w:br/>
        <w:t>sexual violence drops</w:t>
      </w:r>
      <w:r>
        <w:br/>
      </w:r>
      <w:r>
        <w:br/>
        <w:t>gang activity shrinks</w:t>
      </w:r>
      <w:r>
        <w:br/>
      </w:r>
      <w:r>
        <w:br/>
        <w:t>desperation-based offenses disappear</w:t>
      </w:r>
      <w:r>
        <w:br/>
      </w:r>
      <w:r>
        <w:br/>
        <w:t>Stability and security</w:t>
      </w:r>
      <w:r>
        <w:br/>
        <w:t>are the most powerful anti-violence tools</w:t>
      </w:r>
      <w:r>
        <w:br/>
        <w:t>ever discovered.</w:t>
      </w:r>
      <w:r>
        <w:br/>
      </w:r>
      <w:r>
        <w:br/>
        <w:t>A housed society is a calmer society.</w:t>
      </w:r>
      <w:r>
        <w:br/>
        <w:t>A calmer society is a safer society.</w:t>
      </w:r>
      <w:r>
        <w:br/>
      </w:r>
      <w:r>
        <w:br/>
        <w:t>---</w:t>
      </w:r>
      <w:r>
        <w:br/>
      </w:r>
      <w:r>
        <w:br/>
        <w:t>VIII. The Rise of Community Safety Networks</w:t>
      </w:r>
      <w:r>
        <w:br/>
      </w:r>
      <w:r>
        <w:br/>
        <w:t>Safety is not the absence of crime.</w:t>
      </w:r>
      <w:r>
        <w:br/>
        <w:t>It is the presence of connection.</w:t>
      </w:r>
      <w:r>
        <w:br/>
      </w:r>
      <w:r>
        <w:br/>
        <w:t>Communities develop local systems for:</w:t>
      </w:r>
      <w:r>
        <w:br/>
      </w:r>
      <w:r>
        <w:br/>
        <w:t>conflict mediation</w:t>
      </w:r>
      <w:r>
        <w:br/>
      </w:r>
      <w:r>
        <w:br/>
        <w:t>youth engagement</w:t>
      </w:r>
      <w:r>
        <w:br/>
      </w:r>
      <w:r>
        <w:br/>
        <w:t>crisis intervention</w:t>
      </w:r>
      <w:r>
        <w:br/>
      </w:r>
      <w:r>
        <w:br/>
        <w:t>mental health response</w:t>
      </w:r>
      <w:r>
        <w:br/>
      </w:r>
      <w:r>
        <w:br/>
        <w:t>community watch (non-carceral)</w:t>
      </w:r>
      <w:r>
        <w:br/>
      </w:r>
      <w:r>
        <w:br/>
        <w:t>elder support</w:t>
      </w:r>
      <w:r>
        <w:br/>
      </w:r>
      <w:r>
        <w:br/>
        <w:t>neighborhood councils</w:t>
      </w:r>
      <w:r>
        <w:br/>
      </w:r>
      <w:r>
        <w:br/>
        <w:t>safety planning networks</w:t>
      </w:r>
      <w:r>
        <w:br/>
      </w:r>
      <w:r>
        <w:br/>
        <w:t>Community safety becomes a decentralized,</w:t>
      </w:r>
      <w:r>
        <w:br/>
        <w:t>relationship-driven system.</w:t>
      </w:r>
      <w:r>
        <w:br/>
      </w:r>
      <w:r>
        <w:br/>
        <w:t>People stop relying on distant institutions</w:t>
      </w:r>
      <w:r>
        <w:br/>
        <w:t>and start relying on one another.</w:t>
      </w:r>
      <w:r>
        <w:br/>
      </w:r>
      <w:r>
        <w:br/>
        <w:t>This is what public safety</w:t>
      </w:r>
      <w:r>
        <w:br/>
        <w:t>actually looks like.</w:t>
      </w:r>
      <w:r>
        <w:br/>
      </w:r>
      <w:r>
        <w:br/>
        <w:t>---</w:t>
      </w:r>
      <w:r>
        <w:br/>
      </w:r>
      <w:r>
        <w:br/>
        <w:t>IX. The Psychological Shift Toward Accountability</w:t>
      </w:r>
      <w:r>
        <w:br/>
      </w:r>
      <w:r>
        <w:br/>
        <w:t>Punishment creates fear.</w:t>
      </w:r>
      <w:r>
        <w:br/>
        <w:t>Accountability creates integrity.</w:t>
      </w:r>
      <w:r>
        <w:br/>
      </w:r>
      <w:r>
        <w:br/>
        <w:t>When survival is secure,</w:t>
      </w:r>
      <w:r>
        <w:br/>
        <w:t>people no longer hide, lie, or avoid responsibility</w:t>
      </w:r>
      <w:r>
        <w:br/>
        <w:t>out of terror.</w:t>
      </w:r>
      <w:r>
        <w:br/>
      </w:r>
      <w:r>
        <w:br/>
        <w:t>Instead, they can:</w:t>
      </w:r>
      <w:r>
        <w:br/>
      </w:r>
      <w:r>
        <w:br/>
        <w:t>acknowledge harm</w:t>
      </w:r>
      <w:r>
        <w:br/>
      </w:r>
      <w:r>
        <w:br/>
        <w:t>take responsibility</w:t>
      </w:r>
      <w:r>
        <w:br/>
      </w:r>
      <w:r>
        <w:br/>
        <w:t>apologize</w:t>
      </w:r>
      <w:r>
        <w:br/>
      </w:r>
      <w:r>
        <w:br/>
        <w:t>make amends</w:t>
      </w:r>
      <w:r>
        <w:br/>
      </w:r>
      <w:r>
        <w:br/>
        <w:t>reintegrate</w:t>
      </w:r>
      <w:r>
        <w:br/>
      </w:r>
      <w:r>
        <w:br/>
        <w:t>grow</w:t>
      </w:r>
      <w:r>
        <w:br/>
      </w:r>
      <w:r>
        <w:br/>
        <w:t>mature</w:t>
      </w:r>
      <w:r>
        <w:br/>
      </w:r>
      <w:r>
        <w:br/>
        <w:t>A stable person can face their actions.</w:t>
      </w:r>
      <w:r>
        <w:br/>
        <w:t>An unstable person cannot.</w:t>
      </w:r>
      <w:r>
        <w:br/>
      </w:r>
      <w:r>
        <w:br/>
        <w:t>Accountability becomes possible</w:t>
      </w:r>
      <w:r>
        <w:br/>
        <w:t>only when fear is removed.</w:t>
      </w:r>
      <w:r>
        <w:br/>
      </w:r>
      <w:r>
        <w:br/>
        <w:t>---</w:t>
      </w:r>
      <w:r>
        <w:br/>
      </w:r>
      <w:r>
        <w:br/>
        <w:t>X. Justice as Healing, Not Revenge</w:t>
      </w:r>
      <w:r>
        <w:br/>
      </w:r>
      <w:r>
        <w:br/>
        <w:t>Revenge is a trauma response.</w:t>
      </w:r>
      <w:r>
        <w:br/>
        <w:t>Justice is a restorative one.</w:t>
      </w:r>
      <w:r>
        <w:br/>
      </w:r>
      <w:r>
        <w:br/>
        <w:t>A housed society understands:</w:t>
      </w:r>
      <w:r>
        <w:br/>
      </w:r>
      <w:r>
        <w:br/>
        <w:t>healing reduces harm</w:t>
      </w:r>
      <w:r>
        <w:br/>
      </w:r>
      <w:r>
        <w:br/>
        <w:t>community strengthens safety</w:t>
      </w:r>
      <w:r>
        <w:br/>
      </w:r>
      <w:r>
        <w:br/>
        <w:t>stability prevents crime</w:t>
      </w:r>
      <w:r>
        <w:br/>
      </w:r>
      <w:r>
        <w:br/>
        <w:t>compassion increases accountability</w:t>
      </w:r>
      <w:r>
        <w:br/>
      </w:r>
      <w:r>
        <w:br/>
        <w:t>repair restores relationships</w:t>
      </w:r>
      <w:r>
        <w:br/>
      </w:r>
      <w:r>
        <w:br/>
        <w:t>dignity reduces desperation</w:t>
      </w:r>
      <w:r>
        <w:br/>
      </w:r>
      <w:r>
        <w:br/>
        <w:t>Justice becomes a system</w:t>
      </w:r>
      <w:r>
        <w:br/>
        <w:t>that serves life—</w:t>
      </w:r>
      <w:r>
        <w:br/>
      </w:r>
      <w:r>
        <w:br/>
        <w:t>not one that manages misery.</w:t>
      </w:r>
      <w:r>
        <w:br/>
      </w:r>
      <w:r>
        <w:br/>
        <w:t>---</w:t>
      </w:r>
      <w:r>
        <w:br/>
      </w:r>
      <w:r>
        <w:br/>
      </w:r>
      <w:r w:rsidR="004A2E63">
        <w:t>C</w:t>
      </w:r>
      <w:r>
        <w:t>onclusion:</w:t>
      </w:r>
      <w:r>
        <w:br/>
      </w:r>
      <w:r>
        <w:br/>
        <w:t>A Just Society Requires a Just System</w:t>
      </w:r>
      <w:r>
        <w:br/>
      </w:r>
      <w:r>
        <w:br/>
        <w:t>Chapter 37 reveals that:</w:t>
      </w:r>
      <w:r>
        <w:br/>
      </w:r>
      <w:r>
        <w:br/>
        <w:t>Ending modern slavery</w:t>
      </w:r>
      <w:r>
        <w:br/>
        <w:t>requires transforming justice</w:t>
      </w:r>
      <w:r>
        <w:br/>
        <w:t>from a punitive system</w:t>
      </w:r>
      <w:r>
        <w:br/>
        <w:t>into a restorative one.</w:t>
      </w:r>
      <w:r>
        <w:br/>
      </w:r>
      <w:r>
        <w:br/>
        <w:t>When the root causes of harm are removed,</w:t>
      </w:r>
      <w:r>
        <w:br/>
        <w:t>the need for coercive control evaporates.</w:t>
      </w:r>
      <w:r>
        <w:br/>
      </w:r>
      <w:r>
        <w:br/>
        <w:t>Next, we move into the final structural component:</w:t>
      </w:r>
      <w:r>
        <w:br/>
      </w:r>
      <w:r>
        <w:br/>
        <w:t>How education is transformed</w:t>
      </w:r>
      <w:r>
        <w:br/>
        <w:t>when children grow up outside coercion, scarcity, and fear.</w:t>
      </w:r>
    </w:p>
    <w:p w14:paraId="4CE2C47D" w14:textId="77777777" w:rsidR="009E30A3" w:rsidRDefault="00431BBD">
      <w:pPr>
        <w:spacing w:after="120"/>
      </w:pPr>
      <w:r>
        <w:br w:type="page"/>
      </w:r>
    </w:p>
    <w:p w14:paraId="2B844161" w14:textId="4231B8B5" w:rsidR="009E30A3" w:rsidRDefault="00431BBD" w:rsidP="0067085A">
      <w:pPr>
        <w:pStyle w:val="Heading1"/>
        <w:spacing w:after="120"/>
      </w:pPr>
      <w:r>
        <w:rPr>
          <w:rFonts w:ascii="Garamond" w:eastAsia="Garamond" w:hAnsi="Garamond"/>
          <w:sz w:val="24"/>
        </w:rPr>
        <w:t>CHAPTER 38 — THE EDUCATIONAL TRANSFORMATION:</w:t>
      </w:r>
    </w:p>
    <w:p w14:paraId="21519DAE" w14:textId="77777777" w:rsidR="006A0477" w:rsidRDefault="00431BBD">
      <w:pPr>
        <w:spacing w:after="120"/>
      </w:pPr>
      <w:r>
        <w:br/>
        <w:t>LEARNING IN A WORLD WITHOUT FEAR, SCARCITY, OR</w:t>
      </w:r>
      <w:r w:rsidR="006A0477">
        <w:t xml:space="preserve"> COERCION</w:t>
      </w:r>
    </w:p>
    <w:p w14:paraId="0BCCEF86" w14:textId="1CAFDA2C" w:rsidR="009E30A3" w:rsidRDefault="00431BBD">
      <w:pPr>
        <w:spacing w:after="120"/>
      </w:pPr>
      <w:r>
        <w:br/>
        <w:t>You cannot teach a child to soar</w:t>
      </w:r>
      <w:r>
        <w:br/>
        <w:t>while holding their wings under the weight of survival.</w:t>
      </w:r>
      <w:r>
        <w:br/>
      </w:r>
      <w:r>
        <w:br/>
        <w:t>Education is not a separate system.</w:t>
      </w:r>
      <w:r>
        <w:br/>
        <w:t>It is the mirror of the society that surrounds it.</w:t>
      </w:r>
      <w:r>
        <w:br/>
      </w:r>
      <w:r>
        <w:br/>
        <w:t>In an extraction-based civilization,</w:t>
      </w:r>
      <w:r>
        <w:br/>
        <w:t>schools are shaped by:</w:t>
      </w:r>
      <w:r>
        <w:br/>
      </w:r>
      <w:r>
        <w:br/>
        <w:t>scarcity</w:t>
      </w:r>
      <w:r>
        <w:br/>
      </w:r>
      <w:r>
        <w:br/>
        <w:t>competition</w:t>
      </w:r>
      <w:r>
        <w:br/>
      </w:r>
      <w:r>
        <w:br/>
        <w:t>stress</w:t>
      </w:r>
      <w:r>
        <w:br/>
      </w:r>
      <w:r>
        <w:br/>
        <w:t>instability</w:t>
      </w:r>
      <w:r>
        <w:br/>
      </w:r>
      <w:r>
        <w:br/>
        <w:t>inequality</w:t>
      </w:r>
      <w:r>
        <w:br/>
      </w:r>
      <w:r>
        <w:br/>
        <w:t>standardized obedience</w:t>
      </w:r>
      <w:r>
        <w:br/>
      </w:r>
      <w:r>
        <w:br/>
        <w:t>punishment</w:t>
      </w:r>
      <w:r>
        <w:br/>
      </w:r>
      <w:r>
        <w:br/>
        <w:t>grading-as-social-control</w:t>
      </w:r>
      <w:r>
        <w:br/>
      </w:r>
      <w:r>
        <w:br/>
        <w:t>fear of failure</w:t>
      </w:r>
      <w:r>
        <w:br/>
      </w:r>
      <w:r>
        <w:br/>
        <w:t>trauma carried from home</w:t>
      </w:r>
      <w:r>
        <w:br/>
      </w:r>
      <w:r>
        <w:br/>
        <w:t>communities in constant flux</w:t>
      </w:r>
      <w:r>
        <w:br/>
      </w:r>
      <w:r>
        <w:br/>
        <w:t>Children do not enter school as blank slates.</w:t>
      </w:r>
      <w:r>
        <w:br/>
        <w:t>They enter carrying the weight of the world</w:t>
      </w:r>
      <w:r>
        <w:br/>
        <w:t>the adults built around them.</w:t>
      </w:r>
      <w:r>
        <w:br/>
      </w:r>
      <w:r>
        <w:br/>
        <w:t>When housing is unstable,</w:t>
      </w:r>
      <w:r>
        <w:br/>
        <w:t>education becomes unstable.</w:t>
      </w:r>
      <w:r>
        <w:br/>
      </w:r>
      <w:r>
        <w:br/>
        <w:t>When communities are fractured,</w:t>
      </w:r>
      <w:r>
        <w:br/>
        <w:t>schools are fractured.</w:t>
      </w:r>
      <w:r>
        <w:br/>
      </w:r>
      <w:r>
        <w:br/>
        <w:t>When families are stressed,</w:t>
      </w:r>
      <w:r>
        <w:br/>
        <w:t>children are stressed.</w:t>
      </w:r>
      <w:r>
        <w:br/>
      </w:r>
      <w:r>
        <w:br/>
        <w:t>A society that teaches children in fear</w:t>
      </w:r>
      <w:r>
        <w:br/>
        <w:t>teaches them to fear learning.</w:t>
      </w:r>
      <w:r>
        <w:br/>
      </w:r>
      <w:r>
        <w:br/>
        <w:t>But in a housed, stable, regenerative society—</w:t>
      </w:r>
      <w:r>
        <w:br/>
        <w:t>education becomes something completely new.</w:t>
      </w:r>
      <w:r>
        <w:br/>
      </w:r>
      <w:r>
        <w:br/>
        <w:t>This chapter reveals how learning transforms</w:t>
      </w:r>
      <w:r>
        <w:br/>
        <w:t>when the conditions of modern slavery</w:t>
      </w:r>
      <w:r>
        <w:br/>
        <w:t>are finally removed.</w:t>
      </w:r>
      <w:r>
        <w:br/>
      </w:r>
      <w:r>
        <w:br/>
        <w:t>---</w:t>
      </w:r>
      <w:r>
        <w:br/>
      </w:r>
      <w:r>
        <w:br/>
        <w:t>I. The End of Scarcity-Based Schooling</w:t>
      </w:r>
      <w:r>
        <w:br/>
      </w:r>
      <w:r>
        <w:br/>
        <w:t>Scarcity is the teacher of obedience.</w:t>
      </w:r>
      <w:r>
        <w:br/>
        <w:t>Abundance is the teacher of imagination.</w:t>
      </w:r>
      <w:r>
        <w:br/>
      </w:r>
      <w:r>
        <w:br/>
        <w:t>Extraction societies design schooling</w:t>
      </w:r>
      <w:r>
        <w:br/>
        <w:t>around scarcity:</w:t>
      </w:r>
      <w:r>
        <w:br/>
      </w:r>
      <w:r>
        <w:br/>
        <w:t>scarce funding</w:t>
      </w:r>
      <w:r>
        <w:br/>
      </w:r>
      <w:r>
        <w:br/>
        <w:t>scarce resources</w:t>
      </w:r>
      <w:r>
        <w:br/>
      </w:r>
      <w:r>
        <w:br/>
        <w:t>scarce teacher time</w:t>
      </w:r>
      <w:r>
        <w:br/>
      </w:r>
      <w:r>
        <w:br/>
        <w:t>scarce emotional bandwidth</w:t>
      </w:r>
      <w:r>
        <w:br/>
      </w:r>
      <w:r>
        <w:br/>
        <w:t>scarce opportunities</w:t>
      </w:r>
      <w:r>
        <w:br/>
      </w:r>
      <w:r>
        <w:br/>
        <w:t>scarce stability</w:t>
      </w:r>
      <w:r>
        <w:br/>
      </w:r>
      <w:r>
        <w:br/>
        <w:t>scarce attention</w:t>
      </w:r>
      <w:r>
        <w:br/>
      </w:r>
      <w:r>
        <w:br/>
        <w:t>scarce expectations</w:t>
      </w:r>
      <w:r>
        <w:br/>
      </w:r>
      <w:r>
        <w:br/>
        <w:t>Scarcity trains children for a world</w:t>
      </w:r>
      <w:r>
        <w:br/>
        <w:t>where survival depends on compliance.</w:t>
      </w:r>
      <w:r>
        <w:br/>
      </w:r>
      <w:r>
        <w:br/>
        <w:t>But in a world where every child is housed,</w:t>
      </w:r>
      <w:r>
        <w:br/>
        <w:t>fed, stable, and supported—</w:t>
      </w:r>
      <w:r>
        <w:br/>
      </w:r>
      <w:r>
        <w:br/>
        <w:t>education can finally become</w:t>
      </w:r>
      <w:r>
        <w:br/>
        <w:t>what it should have always been:</w:t>
      </w:r>
      <w:r>
        <w:br/>
      </w:r>
      <w:r>
        <w:br/>
        <w:t>the cultivation of human potential.</w:t>
      </w:r>
      <w:r>
        <w:br/>
      </w:r>
      <w:r>
        <w:br/>
        <w:t>---</w:t>
      </w:r>
      <w:r>
        <w:br/>
      </w:r>
      <w:r>
        <w:br/>
        <w:t>II. Stability as the Foundation of Learning</w:t>
      </w:r>
      <w:r>
        <w:br/>
      </w:r>
      <w:r>
        <w:br/>
        <w:t>A stable home is more educational</w:t>
      </w:r>
      <w:r>
        <w:br/>
        <w:t>than a stressed classroom.</w:t>
      </w:r>
      <w:r>
        <w:br/>
      </w:r>
      <w:r>
        <w:br/>
        <w:t>Educational psychologists already know:</w:t>
      </w:r>
      <w:r>
        <w:br/>
      </w:r>
      <w:r>
        <w:br/>
        <w:t>stability improves memory</w:t>
      </w:r>
      <w:r>
        <w:br/>
      </w:r>
      <w:r>
        <w:br/>
        <w:t>sleep improves cognition</w:t>
      </w:r>
      <w:r>
        <w:br/>
      </w:r>
      <w:r>
        <w:br/>
        <w:t>stress destroys learning</w:t>
      </w:r>
      <w:r>
        <w:br/>
      </w:r>
      <w:r>
        <w:br/>
        <w:t>predictability increases emotional regulation</w:t>
      </w:r>
      <w:r>
        <w:br/>
      </w:r>
      <w:r>
        <w:br/>
        <w:t>trauma blocks comprehension</w:t>
      </w:r>
      <w:r>
        <w:br/>
      </w:r>
      <w:r>
        <w:br/>
        <w:t>belonging increases motivation</w:t>
      </w:r>
      <w:r>
        <w:br/>
      </w:r>
      <w:r>
        <w:br/>
        <w:t>security improves behavior</w:t>
      </w:r>
      <w:r>
        <w:br/>
      </w:r>
      <w:r>
        <w:br/>
        <w:t>continuity increases academic success</w:t>
      </w:r>
      <w:r>
        <w:br/>
      </w:r>
      <w:r>
        <w:br/>
        <w:t>When housing is universal:</w:t>
      </w:r>
      <w:r>
        <w:br/>
      </w:r>
      <w:r>
        <w:br/>
        <w:t>children stay in the same school</w:t>
      </w:r>
      <w:r>
        <w:br/>
      </w:r>
      <w:r>
        <w:br/>
        <w:t>they form long-term friendships</w:t>
      </w:r>
      <w:r>
        <w:br/>
      </w:r>
      <w:r>
        <w:br/>
        <w:t>teachers track growth over years</w:t>
      </w:r>
      <w:r>
        <w:br/>
      </w:r>
      <w:r>
        <w:br/>
        <w:t>families engage consistently</w:t>
      </w:r>
      <w:r>
        <w:br/>
      </w:r>
      <w:r>
        <w:br/>
        <w:t>communities build educational identity</w:t>
      </w:r>
      <w:r>
        <w:br/>
      </w:r>
      <w:r>
        <w:br/>
        <w:t>schools gain generational knowledge</w:t>
      </w:r>
      <w:r>
        <w:br/>
      </w:r>
      <w:r>
        <w:br/>
        <w:t>A stable home creates a stable mind.</w:t>
      </w:r>
      <w:r>
        <w:br/>
        <w:t>A stable mind learns.</w:t>
      </w:r>
      <w:r>
        <w:br/>
      </w:r>
      <w:r>
        <w:br/>
        <w:t>---</w:t>
      </w:r>
      <w:r>
        <w:br/>
      </w:r>
      <w:r>
        <w:br/>
        <w:t>III. The Collapse of the Achievement Gap</w:t>
      </w:r>
      <w:r>
        <w:br/>
      </w:r>
      <w:r>
        <w:br/>
        <w:t>There is no such thing as an “achievement gap.”</w:t>
      </w:r>
      <w:r>
        <w:br/>
        <w:t>There is only a resource gap, a stability gap, and a trauma gap.</w:t>
      </w:r>
      <w:r>
        <w:br/>
      </w:r>
      <w:r>
        <w:br/>
        <w:t>When every child is housed, fed, supported,</w:t>
      </w:r>
      <w:r>
        <w:br/>
        <w:t>and connected to a cohesive community—</w:t>
      </w:r>
      <w:r>
        <w:br/>
      </w:r>
      <w:r>
        <w:br/>
        <w:t>the so-called “achievement gap” shrinks dramatically.</w:t>
      </w:r>
      <w:r>
        <w:br/>
      </w:r>
      <w:r>
        <w:br/>
        <w:t>Differences in performance</w:t>
      </w:r>
      <w:r>
        <w:br/>
        <w:t>become differences in interest,</w:t>
      </w:r>
      <w:r>
        <w:br/>
        <w:t>not differences in opportunity.</w:t>
      </w:r>
      <w:r>
        <w:br/>
      </w:r>
      <w:r>
        <w:br/>
        <w:t>The system is no longer structured</w:t>
      </w:r>
      <w:r>
        <w:br/>
        <w:t>to reproduce inequality.</w:t>
      </w:r>
      <w:r>
        <w:br/>
      </w:r>
      <w:r>
        <w:br/>
        <w:t>Education becomes the great equalizer</w:t>
      </w:r>
      <w:r>
        <w:br/>
        <w:t>because society removes the barriers</w:t>
      </w:r>
      <w:r>
        <w:br/>
        <w:t>that made equal education impossible.</w:t>
      </w:r>
      <w:r>
        <w:br/>
      </w:r>
      <w:r>
        <w:br/>
        <w:t>---</w:t>
      </w:r>
      <w:r>
        <w:br/>
      </w:r>
      <w:r>
        <w:br/>
        <w:t>IV. The Transformation of Classroom Culture</w:t>
      </w:r>
      <w:r>
        <w:br/>
      </w:r>
      <w:r>
        <w:br/>
        <w:t>Children raised without fear</w:t>
      </w:r>
      <w:r>
        <w:br/>
        <w:t>learn without fear.</w:t>
      </w:r>
      <w:r>
        <w:br/>
      </w:r>
      <w:r>
        <w:br/>
        <w:t>In a post-slavery society, classrooms change:</w:t>
      </w:r>
      <w:r>
        <w:br/>
      </w:r>
      <w:r>
        <w:br/>
        <w:t>1. Behavior Problems Decline</w:t>
      </w:r>
      <w:r>
        <w:br/>
      </w:r>
      <w:r>
        <w:br/>
        <w:t>Children who are not traumatized</w:t>
      </w:r>
      <w:r>
        <w:br/>
        <w:t>rarely act out violently.</w:t>
      </w:r>
      <w:r>
        <w:br/>
      </w:r>
      <w:r>
        <w:br/>
        <w:t>2. Peer Relationships Improve</w:t>
      </w:r>
      <w:r>
        <w:br/>
      </w:r>
      <w:r>
        <w:br/>
        <w:t>Stability strengthens empathy and emotional intelligence.</w:t>
      </w:r>
      <w:r>
        <w:br/>
      </w:r>
      <w:r>
        <w:br/>
        <w:t>3. Teachers Stop Being Crisis Workers</w:t>
      </w:r>
      <w:r>
        <w:br/>
      </w:r>
      <w:r>
        <w:br/>
        <w:t>Educators become mentors instead of trauma responders.</w:t>
      </w:r>
      <w:r>
        <w:br/>
      </w:r>
      <w:r>
        <w:br/>
        <w:t>4. Play Returns to Childhood</w:t>
      </w:r>
      <w:r>
        <w:br/>
      </w:r>
      <w:r>
        <w:br/>
        <w:t>Play becomes central, not peripheral,</w:t>
      </w:r>
      <w:r>
        <w:br/>
        <w:t>to development.</w:t>
      </w:r>
      <w:r>
        <w:br/>
      </w:r>
      <w:r>
        <w:br/>
        <w:t>5. Creativity Flourishes</w:t>
      </w:r>
      <w:r>
        <w:br/>
      </w:r>
      <w:r>
        <w:br/>
        <w:t>Children feel free to imagine without shame.</w:t>
      </w:r>
      <w:r>
        <w:br/>
      </w:r>
      <w:r>
        <w:br/>
        <w:t>6. Learning Becomes Collaborative</w:t>
      </w:r>
      <w:r>
        <w:br/>
      </w:r>
      <w:r>
        <w:br/>
        <w:t>Competition fades in the presence of abundance.</w:t>
      </w:r>
      <w:r>
        <w:br/>
      </w:r>
      <w:r>
        <w:br/>
        <w:t>The classroom becomes a place of discovery</w:t>
      </w:r>
      <w:r>
        <w:br/>
        <w:t>instead of discipline.</w:t>
      </w:r>
      <w:r>
        <w:br/>
      </w:r>
      <w:r>
        <w:br/>
        <w:t>---</w:t>
      </w:r>
      <w:r>
        <w:br/>
      </w:r>
      <w:r>
        <w:br/>
        <w:t>V. The Shift from Standardized Testing to Exploration</w:t>
      </w:r>
      <w:r>
        <w:br/>
      </w:r>
      <w:r>
        <w:br/>
        <w:t>The old system tested compliance.</w:t>
      </w:r>
      <w:r>
        <w:br/>
        <w:t>The new system cultivates curiosity.</w:t>
      </w:r>
      <w:r>
        <w:br/>
      </w:r>
      <w:r>
        <w:br/>
        <w:t>Standardized tests were designed for:</w:t>
      </w:r>
      <w:r>
        <w:br/>
      </w:r>
      <w:r>
        <w:br/>
        <w:t>ranking</w:t>
      </w:r>
      <w:r>
        <w:br/>
      </w:r>
      <w:r>
        <w:br/>
        <w:t>sorting</w:t>
      </w:r>
      <w:r>
        <w:br/>
      </w:r>
      <w:r>
        <w:br/>
        <w:t>gatekeeping</w:t>
      </w:r>
      <w:r>
        <w:br/>
      </w:r>
      <w:r>
        <w:br/>
        <w:t>path-shaping</w:t>
      </w:r>
      <w:r>
        <w:br/>
      </w:r>
      <w:r>
        <w:br/>
        <w:t>workforce placement</w:t>
      </w:r>
      <w:r>
        <w:br/>
      </w:r>
      <w:r>
        <w:br/>
        <w:t>obedience training</w:t>
      </w:r>
      <w:r>
        <w:br/>
      </w:r>
      <w:r>
        <w:br/>
        <w:t>They were not designed for learning.</w:t>
      </w:r>
      <w:r>
        <w:br/>
      </w:r>
      <w:r>
        <w:br/>
        <w:t>In a housed society:</w:t>
      </w:r>
      <w:r>
        <w:br/>
      </w:r>
      <w:r>
        <w:br/>
        <w:t>tests lose their cultural power</w:t>
      </w:r>
      <w:r>
        <w:br/>
      </w:r>
      <w:r>
        <w:br/>
        <w:t>curiosity becomes primary</w:t>
      </w:r>
      <w:r>
        <w:br/>
      </w:r>
      <w:r>
        <w:br/>
        <w:t>learning is project-based</w:t>
      </w:r>
      <w:r>
        <w:br/>
      </w:r>
      <w:r>
        <w:br/>
        <w:t>children explore interdisciplinary interests</w:t>
      </w:r>
      <w:r>
        <w:br/>
      </w:r>
      <w:r>
        <w:br/>
        <w:t>evaluation becomes narrative, not punitive</w:t>
      </w:r>
      <w:r>
        <w:br/>
      </w:r>
      <w:r>
        <w:br/>
        <w:t>teachers individualize learning paths</w:t>
      </w:r>
      <w:r>
        <w:br/>
      </w:r>
      <w:r>
        <w:br/>
        <w:t>pressure is replaced with discovery</w:t>
      </w:r>
      <w:r>
        <w:br/>
      </w:r>
      <w:r>
        <w:br/>
        <w:t>Education becomes humane and intelligent.</w:t>
      </w:r>
      <w:r>
        <w:br/>
      </w:r>
      <w:r>
        <w:br/>
        <w:t>---</w:t>
      </w:r>
      <w:r>
        <w:br/>
      </w:r>
      <w:r>
        <w:br/>
        <w:t>VI. Teachers Become Intellectual Leaders, Not Enforcers</w:t>
      </w:r>
      <w:r>
        <w:br/>
      </w:r>
      <w:r>
        <w:br/>
        <w:t>You cannot attract great teachers</w:t>
      </w:r>
      <w:r>
        <w:br/>
        <w:t>into an abusive, underfunded environment.</w:t>
      </w:r>
      <w:r>
        <w:br/>
      </w:r>
      <w:r>
        <w:br/>
        <w:t>A regenerative education system:</w:t>
      </w:r>
      <w:r>
        <w:br/>
      </w:r>
      <w:r>
        <w:br/>
        <w:t>pays teachers well</w:t>
      </w:r>
      <w:r>
        <w:br/>
      </w:r>
      <w:r>
        <w:br/>
        <w:t>reduces class sizes</w:t>
      </w:r>
      <w:r>
        <w:br/>
      </w:r>
      <w:r>
        <w:br/>
        <w:t>provides emotional support</w:t>
      </w:r>
      <w:r>
        <w:br/>
      </w:r>
      <w:r>
        <w:br/>
        <w:t>ensures long-term job stability</w:t>
      </w:r>
      <w:r>
        <w:br/>
      </w:r>
      <w:r>
        <w:br/>
        <w:t>invests in continuing education</w:t>
      </w:r>
      <w:r>
        <w:br/>
      </w:r>
      <w:r>
        <w:br/>
        <w:t>treats teachers as scholars</w:t>
      </w:r>
      <w:r>
        <w:br/>
      </w:r>
      <w:r>
        <w:br/>
        <w:t>integrates them into community governance</w:t>
      </w:r>
      <w:r>
        <w:br/>
      </w:r>
      <w:r>
        <w:br/>
        <w:t>Teaching becomes a prestigious,</w:t>
      </w:r>
      <w:r>
        <w:br/>
        <w:t>high-impact, respected profession.</w:t>
      </w:r>
      <w:r>
        <w:br/>
      </w:r>
      <w:r>
        <w:br/>
        <w:t>When teachers flourish,</w:t>
      </w:r>
      <w:r>
        <w:br/>
        <w:t>students flourish.</w:t>
      </w:r>
      <w:r>
        <w:br/>
      </w:r>
      <w:r>
        <w:br/>
        <w:t>---</w:t>
      </w:r>
      <w:r>
        <w:br/>
      </w:r>
      <w:r>
        <w:br/>
        <w:t>VII. Community-Based Schools Replace Isolated Institutions</w:t>
      </w:r>
      <w:r>
        <w:br/>
      </w:r>
      <w:r>
        <w:br/>
        <w:t>Schools stop being isolated containers</w:t>
      </w:r>
      <w:r>
        <w:br/>
        <w:t>and become integrated community hubs.</w:t>
      </w:r>
      <w:r>
        <w:br/>
      </w:r>
      <w:r>
        <w:br/>
        <w:t>In stable communities with universal housing:</w:t>
      </w:r>
      <w:r>
        <w:br/>
      </w:r>
      <w:r>
        <w:br/>
        <w:t>schools serve as cultural centers</w:t>
      </w:r>
      <w:r>
        <w:br/>
      </w:r>
      <w:r>
        <w:br/>
        <w:t>parents and grandparents participate</w:t>
      </w:r>
      <w:r>
        <w:br/>
      </w:r>
      <w:r>
        <w:br/>
        <w:t>local cooperatives partner with classrooms</w:t>
      </w:r>
      <w:r>
        <w:br/>
      </w:r>
      <w:r>
        <w:br/>
        <w:t>community gardens become learning sites</w:t>
      </w:r>
      <w:r>
        <w:br/>
      </w:r>
      <w:r>
        <w:br/>
        <w:t>elders teach history and tradition</w:t>
      </w:r>
      <w:r>
        <w:br/>
      </w:r>
      <w:r>
        <w:br/>
        <w:t>artisans teach craft and technique</w:t>
      </w:r>
      <w:r>
        <w:br/>
      </w:r>
      <w:r>
        <w:br/>
        <w:t>civic leaders teach democracy</w:t>
      </w:r>
      <w:r>
        <w:br/>
      </w:r>
      <w:r>
        <w:br/>
        <w:t>community rituals form around the school calendar</w:t>
      </w:r>
      <w:r>
        <w:br/>
      </w:r>
      <w:r>
        <w:br/>
        <w:t>learning becomes intergenerational</w:t>
      </w:r>
      <w:r>
        <w:br/>
      </w:r>
      <w:r>
        <w:br/>
        <w:t>Education becomes woven into the community fabric.</w:t>
      </w:r>
      <w:r>
        <w:br/>
      </w:r>
      <w:r>
        <w:br/>
        <w:t>The school is not a building.</w:t>
      </w:r>
      <w:r>
        <w:br/>
        <w:t>It is a living network.</w:t>
      </w:r>
      <w:r>
        <w:br/>
      </w:r>
      <w:r>
        <w:br/>
        <w:t>---</w:t>
      </w:r>
      <w:r>
        <w:br/>
      </w:r>
      <w:r>
        <w:br/>
        <w:t>VIII. Trauma-Informed, Healing-Oriented Education</w:t>
      </w:r>
      <w:r>
        <w:br/>
      </w:r>
      <w:r>
        <w:br/>
        <w:t>There is no such thing as a “bad child.”</w:t>
      </w:r>
      <w:r>
        <w:br/>
        <w:t>There are only children shaped by unstable environments.</w:t>
      </w:r>
      <w:r>
        <w:br/>
      </w:r>
      <w:r>
        <w:br/>
        <w:t>When trauma is acknowledged and addressed:</w:t>
      </w:r>
      <w:r>
        <w:br/>
      </w:r>
      <w:r>
        <w:br/>
        <w:t>children regain emotional regulation</w:t>
      </w:r>
      <w:r>
        <w:br/>
      </w:r>
      <w:r>
        <w:br/>
        <w:t>relationships become stable</w:t>
      </w:r>
      <w:r>
        <w:br/>
      </w:r>
      <w:r>
        <w:br/>
        <w:t>conflicts de-escalate</w:t>
      </w:r>
      <w:r>
        <w:br/>
      </w:r>
      <w:r>
        <w:br/>
        <w:t>learning becomes enjoyable</w:t>
      </w:r>
      <w:r>
        <w:br/>
      </w:r>
      <w:r>
        <w:br/>
        <w:t>empathy grows</w:t>
      </w:r>
      <w:r>
        <w:br/>
      </w:r>
      <w:r>
        <w:br/>
        <w:t>identity stabilizes</w:t>
      </w:r>
      <w:r>
        <w:br/>
      </w:r>
      <w:r>
        <w:br/>
        <w:t>children feel “seen” and understood</w:t>
      </w:r>
      <w:r>
        <w:br/>
      </w:r>
      <w:r>
        <w:br/>
        <w:t>Universal housing creates the baseline conditions</w:t>
      </w:r>
      <w:r>
        <w:br/>
        <w:t>that allow trauma-informed education to work.</w:t>
      </w:r>
      <w:r>
        <w:br/>
      </w:r>
      <w:r>
        <w:br/>
        <w:t>Once the environment stops harming children,</w:t>
      </w:r>
      <w:r>
        <w:br/>
        <w:t>children heal quickly.</w:t>
      </w:r>
      <w:r>
        <w:br/>
      </w:r>
      <w:r>
        <w:br/>
        <w:t>---</w:t>
      </w:r>
      <w:r>
        <w:br/>
      </w:r>
      <w:r>
        <w:br/>
        <w:t>IX. The Rebirth of Childhood</w:t>
      </w:r>
      <w:r>
        <w:br/>
      </w:r>
      <w:r>
        <w:br/>
        <w:t>Childhood is not meant to be a training ground for fear.</w:t>
      </w:r>
      <w:r>
        <w:br/>
      </w:r>
      <w:r>
        <w:br/>
        <w:t>When survival pressures disappear:</w:t>
      </w:r>
      <w:r>
        <w:br/>
      </w:r>
      <w:r>
        <w:br/>
        <w:t>children rediscover imagination</w:t>
      </w:r>
      <w:r>
        <w:br/>
      </w:r>
      <w:r>
        <w:br/>
        <w:t>unstructured play returns</w:t>
      </w:r>
      <w:r>
        <w:br/>
      </w:r>
      <w:r>
        <w:br/>
        <w:t>exploration becomes natural</w:t>
      </w:r>
      <w:r>
        <w:br/>
      </w:r>
      <w:r>
        <w:br/>
        <w:t>curiosity is protected</w:t>
      </w:r>
      <w:r>
        <w:br/>
      </w:r>
      <w:r>
        <w:br/>
        <w:t>joy becomes foundational</w:t>
      </w:r>
      <w:r>
        <w:br/>
      </w:r>
      <w:r>
        <w:br/>
        <w:t>childhood lasts long enough</w:t>
      </w:r>
      <w:r>
        <w:br/>
        <w:t>for identity to form naturally</w:t>
      </w:r>
      <w:r>
        <w:br/>
      </w:r>
      <w:r>
        <w:br/>
        <w:t>A society that ends modern slavery</w:t>
      </w:r>
      <w:r>
        <w:br/>
        <w:t>gives children the gift of childhood—</w:t>
      </w:r>
      <w:r>
        <w:br/>
        <w:t>a real childhood,</w:t>
      </w:r>
      <w:r>
        <w:br/>
        <w:t>not one shaped by anxiety and instability.</w:t>
      </w:r>
      <w:r>
        <w:br/>
      </w:r>
      <w:r>
        <w:br/>
        <w:t>This alone</w:t>
      </w:r>
      <w:r>
        <w:br/>
        <w:t>transforms the future of an entire civilization.</w:t>
      </w:r>
      <w:r>
        <w:br/>
      </w:r>
      <w:r>
        <w:br/>
        <w:t>---</w:t>
      </w:r>
      <w:r>
        <w:br/>
      </w:r>
      <w:r>
        <w:br/>
        <w:t>X. Preparing Children for a Regenerative Society</w:t>
      </w:r>
      <w:r>
        <w:br/>
      </w:r>
      <w:r>
        <w:br/>
        <w:t>An education system is only as good</w:t>
      </w:r>
      <w:r>
        <w:br/>
        <w:t>as the world it prepares children to live in.</w:t>
      </w:r>
      <w:r>
        <w:br/>
      </w:r>
      <w:r>
        <w:br/>
        <w:t>In a housed, stable, restorative society,</w:t>
      </w:r>
      <w:r>
        <w:br/>
        <w:t>children learn:</w:t>
      </w:r>
      <w:r>
        <w:br/>
      </w:r>
      <w:r>
        <w:br/>
        <w:t>cooperation</w:t>
      </w:r>
      <w:r>
        <w:br/>
      </w:r>
      <w:r>
        <w:br/>
        <w:t>ecological stewardship</w:t>
      </w:r>
      <w:r>
        <w:br/>
      </w:r>
      <w:r>
        <w:br/>
        <w:t>conflict resolution</w:t>
      </w:r>
      <w:r>
        <w:br/>
      </w:r>
      <w:r>
        <w:br/>
        <w:t>participatory democracy</w:t>
      </w:r>
      <w:r>
        <w:br/>
      </w:r>
      <w:r>
        <w:br/>
        <w:t>creative problem-solving</w:t>
      </w:r>
      <w:r>
        <w:br/>
      </w:r>
      <w:r>
        <w:br/>
        <w:t>systems thinking</w:t>
      </w:r>
      <w:r>
        <w:br/>
      </w:r>
      <w:r>
        <w:br/>
        <w:t>emotional intelligence</w:t>
      </w:r>
      <w:r>
        <w:br/>
      </w:r>
      <w:r>
        <w:br/>
        <w:t>artisan skills</w:t>
      </w:r>
      <w:r>
        <w:br/>
      </w:r>
      <w:r>
        <w:br/>
        <w:t>scientific literacy</w:t>
      </w:r>
      <w:r>
        <w:br/>
      </w:r>
      <w:r>
        <w:br/>
        <w:t>community responsibility</w:t>
      </w:r>
      <w:r>
        <w:br/>
      </w:r>
      <w:r>
        <w:br/>
        <w:t>These are not abstract ideals.</w:t>
      </w:r>
      <w:r>
        <w:br/>
        <w:t>They are survival skills</w:t>
      </w:r>
      <w:r>
        <w:br/>
        <w:t>for a regenerative world.</w:t>
      </w:r>
      <w:r>
        <w:br/>
      </w:r>
      <w:r>
        <w:br/>
        <w:t>Education aligns with the needs</w:t>
      </w:r>
      <w:r>
        <w:br/>
        <w:t>of a thriving civilization.</w:t>
      </w:r>
      <w:r>
        <w:br/>
      </w:r>
      <w:r>
        <w:br/>
      </w:r>
      <w:r>
        <w:br/>
        <w:t>Conclusion:</w:t>
      </w:r>
      <w:r>
        <w:br/>
      </w:r>
      <w:r>
        <w:br/>
        <w:t>Education Cannot Be Transformed</w:t>
      </w:r>
      <w:r>
        <w:br/>
        <w:t>Until the World Around It Is Transformed</w:t>
      </w:r>
      <w:r>
        <w:br/>
      </w:r>
      <w:r>
        <w:br/>
        <w:t>Chapter 38 reveals that:</w:t>
      </w:r>
      <w:r>
        <w:br/>
      </w:r>
      <w:r>
        <w:br/>
        <w:t>You cannot fix education</w:t>
      </w:r>
      <w:r>
        <w:br/>
        <w:t>without fixing the society that produces the child.</w:t>
      </w:r>
      <w:r>
        <w:br/>
      </w:r>
      <w:r>
        <w:br/>
        <w:t>Universal housing and societal stability</w:t>
      </w:r>
      <w:r>
        <w:br/>
        <w:t>create the conditions</w:t>
      </w:r>
      <w:r>
        <w:br/>
        <w:t>for the first truly humane education system.</w:t>
      </w:r>
      <w:r>
        <w:br/>
      </w:r>
      <w:r>
        <w:br/>
        <w:t>The next chapter will explore</w:t>
      </w:r>
      <w:r>
        <w:br/>
        <w:t>how the abolition of modern slavery</w:t>
      </w:r>
      <w:r>
        <w:br/>
        <w:t>reshapes culture at scale—</w:t>
      </w:r>
      <w:r>
        <w:br/>
        <w:t>arts, media, entertainment, philosophy,</w:t>
      </w:r>
      <w:r>
        <w:br/>
        <w:t>and the collective imagination.</w:t>
      </w:r>
    </w:p>
    <w:p w14:paraId="500D8D85" w14:textId="77777777" w:rsidR="009E30A3" w:rsidRDefault="00431BBD">
      <w:pPr>
        <w:spacing w:after="120"/>
      </w:pPr>
      <w:r>
        <w:br w:type="page"/>
      </w:r>
    </w:p>
    <w:p w14:paraId="32FAF6BE" w14:textId="77777777" w:rsidR="009E30A3" w:rsidRDefault="00431BBD">
      <w:pPr>
        <w:pStyle w:val="Heading1"/>
        <w:spacing w:after="120"/>
      </w:pPr>
      <w:r>
        <w:rPr>
          <w:rFonts w:ascii="Garamond" w:eastAsia="Garamond" w:hAnsi="Garamond"/>
          <w:sz w:val="24"/>
        </w:rPr>
        <w:t>CHAPTER 39 — CULTURE WITHOUT CHAINS:</w:t>
      </w:r>
    </w:p>
    <w:p w14:paraId="1BA8EE61" w14:textId="77777777" w:rsidR="00870305" w:rsidRDefault="00431BBD">
      <w:pPr>
        <w:spacing w:after="120"/>
      </w:pPr>
      <w:r>
        <w:br/>
        <w:t>ART, MEDIA, AND THE COLLECTIVE IMAGINATION IN A POST-SLAVERY WORLD</w:t>
      </w:r>
    </w:p>
    <w:p w14:paraId="715F7E7A" w14:textId="3877E0FD" w:rsidR="009E30A3" w:rsidRDefault="00431BBD">
      <w:pPr>
        <w:spacing w:after="120"/>
      </w:pPr>
      <w:r>
        <w:br/>
        <w:t>When fear no longer sets the boundaries of the possible,</w:t>
      </w:r>
      <w:r>
        <w:br/>
        <w:t>the human imagination expands to fill the newly opened sky.</w:t>
      </w:r>
      <w:r>
        <w:br/>
      </w:r>
      <w:r>
        <w:br/>
        <w:t>If you want to know what a society truly believes,</w:t>
      </w:r>
      <w:r>
        <w:br/>
        <w:t>you don’t read its laws—</w:t>
      </w:r>
      <w:r>
        <w:br/>
        <w:t>you read its stories.</w:t>
      </w:r>
      <w:r>
        <w:br/>
        <w:t>You watch its films.</w:t>
      </w:r>
      <w:r>
        <w:br/>
        <w:t>You observe its rituals.</w:t>
      </w:r>
      <w:r>
        <w:br/>
        <w:t>You study what its artists are allowed to create</w:t>
      </w:r>
      <w:r>
        <w:br/>
        <w:t>and what its media is incentivized to repeat.</w:t>
      </w:r>
      <w:r>
        <w:br/>
      </w:r>
      <w:r>
        <w:br/>
        <w:t>Culture is the subconscious of civilization.</w:t>
      </w:r>
      <w:r>
        <w:br/>
        <w:t>It is how a society dreams.</w:t>
      </w:r>
      <w:r>
        <w:br/>
        <w:t>And for centuries, society has been dreaming under duress.</w:t>
      </w:r>
      <w:r>
        <w:br/>
      </w:r>
      <w:r>
        <w:br/>
        <w:t>A civilization shaped by precarity</w:t>
      </w:r>
      <w:r>
        <w:br/>
        <w:t>produces culture shaped by:</w:t>
      </w:r>
      <w:r>
        <w:br/>
      </w:r>
      <w:r>
        <w:br/>
        <w:t>anxiety</w:t>
      </w:r>
      <w:r>
        <w:br/>
      </w:r>
      <w:r>
        <w:br/>
        <w:t>escapism</w:t>
      </w:r>
      <w:r>
        <w:br/>
      </w:r>
      <w:r>
        <w:br/>
        <w:t>cynicism</w:t>
      </w:r>
      <w:r>
        <w:br/>
      </w:r>
      <w:r>
        <w:br/>
        <w:t>commodification</w:t>
      </w:r>
      <w:r>
        <w:br/>
      </w:r>
      <w:r>
        <w:br/>
        <w:t>trauma cycles</w:t>
      </w:r>
      <w:r>
        <w:br/>
      </w:r>
      <w:r>
        <w:br/>
        <w:t>manufactured desire</w:t>
      </w:r>
      <w:r>
        <w:br/>
      </w:r>
      <w:r>
        <w:br/>
        <w:t>identity fragmentation</w:t>
      </w:r>
      <w:r>
        <w:br/>
      </w:r>
      <w:r>
        <w:br/>
        <w:t>narratives of struggle</w:t>
      </w:r>
      <w:r>
        <w:br/>
      </w:r>
      <w:r>
        <w:br/>
        <w:t>individualism as survival strategy</w:t>
      </w:r>
      <w:r>
        <w:br/>
      </w:r>
      <w:r>
        <w:br/>
        <w:t>When a people are not free,</w:t>
      </w:r>
      <w:r>
        <w:br/>
        <w:t>their imagination is not free.</w:t>
      </w:r>
      <w:r>
        <w:br/>
      </w:r>
      <w:r>
        <w:br/>
        <w:t>But when modern slavery ends—</w:t>
      </w:r>
      <w:r>
        <w:br/>
        <w:t>when housing stabilizes,</w:t>
      </w:r>
      <w:r>
        <w:br/>
        <w:t>when community returns,</w:t>
      </w:r>
      <w:r>
        <w:br/>
        <w:t>when scarcity dissolves—</w:t>
      </w:r>
      <w:r>
        <w:br/>
        <w:t>a different culture is born.</w:t>
      </w:r>
      <w:r>
        <w:br/>
      </w:r>
      <w:r>
        <w:br/>
        <w:t>This chapter explores the tectonic shift</w:t>
      </w:r>
      <w:r>
        <w:br/>
        <w:t>in the arts, media, imagination, and narrative</w:t>
      </w:r>
      <w:r>
        <w:br/>
        <w:t>that emerges when the foundation of fear</w:t>
      </w:r>
      <w:r>
        <w:br/>
        <w:t>is replaced with stability.</w:t>
      </w:r>
      <w:r>
        <w:br/>
      </w:r>
      <w:r>
        <w:br/>
        <w:t>This is the chapter where a civilization</w:t>
      </w:r>
      <w:r>
        <w:br/>
        <w:t>begins to dream authentically again.</w:t>
      </w:r>
      <w:r>
        <w:br/>
      </w:r>
      <w:r>
        <w:br/>
        <w:t>---</w:t>
      </w:r>
      <w:r>
        <w:br/>
      </w:r>
      <w:r>
        <w:br/>
        <w:t>I. Extraction Culture: The Art of a Wounded Society</w:t>
      </w:r>
      <w:r>
        <w:br/>
      </w:r>
      <w:r>
        <w:br/>
        <w:t>Before we can understand regenerative culture,</w:t>
      </w:r>
      <w:r>
        <w:br/>
        <w:t>we must understand the cultural trauma</w:t>
      </w:r>
      <w:r>
        <w:br/>
        <w:t>we’re leaving behind.</w:t>
      </w:r>
      <w:r>
        <w:br/>
      </w:r>
      <w:r>
        <w:br/>
        <w:t>Extraction economies produce extraction culture.</w:t>
      </w:r>
      <w:r>
        <w:br/>
      </w:r>
      <w:r>
        <w:br/>
        <w:t>This looks like:</w:t>
      </w:r>
      <w:r>
        <w:br/>
      </w:r>
      <w:r>
        <w:br/>
        <w:t>endless dystopian futures</w:t>
      </w:r>
      <w:r>
        <w:br/>
      </w:r>
      <w:r>
        <w:br/>
        <w:t>scarcity-based storytelling</w:t>
      </w:r>
      <w:r>
        <w:br/>
      </w:r>
      <w:r>
        <w:br/>
        <w:t>trauma-driven identity narratives</w:t>
      </w:r>
      <w:r>
        <w:br/>
      </w:r>
      <w:r>
        <w:br/>
        <w:t>hyper-individual hero myths</w:t>
      </w:r>
      <w:r>
        <w:br/>
      </w:r>
      <w:r>
        <w:br/>
        <w:t>violence as entertainment</w:t>
      </w:r>
      <w:r>
        <w:br/>
      </w:r>
      <w:r>
        <w:br/>
        <w:t>love as consumption</w:t>
      </w:r>
      <w:r>
        <w:br/>
      </w:r>
      <w:r>
        <w:br/>
        <w:t>community as naive</w:t>
      </w:r>
      <w:r>
        <w:br/>
      </w:r>
      <w:r>
        <w:br/>
        <w:t>cynicism as wisdom</w:t>
      </w:r>
      <w:r>
        <w:br/>
      </w:r>
      <w:r>
        <w:br/>
        <w:t>constant crisis aesthetics</w:t>
      </w:r>
      <w:r>
        <w:br/>
      </w:r>
      <w:r>
        <w:br/>
        <w:t>This cultural landscape is not random.</w:t>
      </w:r>
      <w:r>
        <w:br/>
        <w:t>It is a mirror of:</w:t>
      </w:r>
      <w:r>
        <w:br/>
      </w:r>
      <w:r>
        <w:br/>
        <w:t>unstable housing</w:t>
      </w:r>
      <w:r>
        <w:br/>
      </w:r>
      <w:r>
        <w:br/>
        <w:t>relentless work</w:t>
      </w:r>
      <w:r>
        <w:br/>
      </w:r>
      <w:r>
        <w:br/>
        <w:t>fractured communities</w:t>
      </w:r>
      <w:r>
        <w:br/>
      </w:r>
      <w:r>
        <w:br/>
        <w:t>impossible expectations</w:t>
      </w:r>
      <w:r>
        <w:br/>
      </w:r>
      <w:r>
        <w:br/>
        <w:t>survival-mode psychology</w:t>
      </w:r>
      <w:r>
        <w:br/>
      </w:r>
      <w:r>
        <w:br/>
        <w:t>A society trapped in modern slavery</w:t>
      </w:r>
      <w:r>
        <w:br/>
        <w:t>cannot create freely—</w:t>
      </w:r>
      <w:r>
        <w:br/>
        <w:t>it can only cope creatively.</w:t>
      </w:r>
      <w:r>
        <w:br/>
      </w:r>
      <w:r>
        <w:br/>
        <w:t>Once the chains break,</w:t>
      </w:r>
      <w:r>
        <w:br/>
        <w:t>culture stops coping</w:t>
      </w:r>
      <w:r>
        <w:br/>
        <w:t>and begins expressing.</w:t>
      </w:r>
      <w:r>
        <w:br/>
      </w:r>
      <w:r>
        <w:br/>
        <w:t>---</w:t>
      </w:r>
      <w:r>
        <w:br/>
      </w:r>
      <w:r>
        <w:br/>
        <w:t>II. The Regenerative Imagination Emerges</w:t>
      </w:r>
      <w:r>
        <w:br/>
      </w:r>
      <w:r>
        <w:br/>
        <w:t>Freedom expands the mental universe.</w:t>
      </w:r>
      <w:r>
        <w:br/>
      </w:r>
      <w:r>
        <w:br/>
        <w:t>Stability gives people the one resource</w:t>
      </w:r>
      <w:r>
        <w:br/>
        <w:t>creativity needs above all others:</w:t>
      </w:r>
      <w:r>
        <w:br/>
      </w:r>
      <w:r>
        <w:br/>
        <w:t>mental spaciousness.</w:t>
      </w:r>
      <w:r>
        <w:br/>
      </w:r>
      <w:r>
        <w:br/>
        <w:t>Universal housing and societal coherence</w:t>
      </w:r>
      <w:r>
        <w:br/>
        <w:t>unlock cultural capacities that scarcity suppresses:</w:t>
      </w:r>
      <w:r>
        <w:br/>
      </w:r>
      <w:r>
        <w:br/>
        <w:t>wonder</w:t>
      </w:r>
      <w:r>
        <w:br/>
      </w:r>
      <w:r>
        <w:br/>
        <w:t>experimentation</w:t>
      </w:r>
      <w:r>
        <w:br/>
      </w:r>
      <w:r>
        <w:br/>
        <w:t>long-form creativity</w:t>
      </w:r>
      <w:r>
        <w:br/>
      </w:r>
      <w:r>
        <w:br/>
        <w:t>nuanced storytelling</w:t>
      </w:r>
      <w:r>
        <w:br/>
      </w:r>
      <w:r>
        <w:br/>
        <w:t>community performances</w:t>
      </w:r>
      <w:r>
        <w:br/>
      </w:r>
      <w:r>
        <w:br/>
        <w:t>intergenerational art</w:t>
      </w:r>
      <w:r>
        <w:br/>
      </w:r>
      <w:r>
        <w:br/>
        <w:t>local cultural ecosystems</w:t>
      </w:r>
      <w:r>
        <w:br/>
      </w:r>
      <w:r>
        <w:br/>
        <w:t>bold philosophical exploration</w:t>
      </w:r>
      <w:r>
        <w:br/>
      </w:r>
      <w:r>
        <w:br/>
        <w:t>utopian imagination</w:t>
      </w:r>
      <w:r>
        <w:br/>
      </w:r>
      <w:r>
        <w:br/>
        <w:t>collective symbolism</w:t>
      </w:r>
      <w:r>
        <w:br/>
      </w:r>
      <w:r>
        <w:br/>
        <w:t>mythic renewal</w:t>
      </w:r>
      <w:r>
        <w:br/>
      </w:r>
      <w:r>
        <w:br/>
        <w:t>A housed society stops imagining its destruction</w:t>
      </w:r>
      <w:r>
        <w:br/>
        <w:t>and starts imagining its potential.</w:t>
      </w:r>
      <w:r>
        <w:br/>
      </w:r>
      <w:r>
        <w:br/>
        <w:t>---</w:t>
      </w:r>
      <w:r>
        <w:br/>
      </w:r>
      <w:r>
        <w:br/>
        <w:t>III. The End of Fear-Based Media</w:t>
      </w:r>
      <w:r>
        <w:br/>
      </w:r>
      <w:r>
        <w:br/>
        <w:t>Media under extraction serves as both anesthesia and indoctrination.</w:t>
      </w:r>
      <w:r>
        <w:br/>
      </w:r>
      <w:r>
        <w:br/>
        <w:t>Fear-based media relies on:</w:t>
      </w:r>
      <w:r>
        <w:br/>
      </w:r>
      <w:r>
        <w:br/>
        <w:t>scandal</w:t>
      </w:r>
      <w:r>
        <w:br/>
      </w:r>
      <w:r>
        <w:br/>
        <w:t>crisis</w:t>
      </w:r>
      <w:r>
        <w:br/>
      </w:r>
      <w:r>
        <w:br/>
        <w:t>outrage</w:t>
      </w:r>
      <w:r>
        <w:br/>
      </w:r>
      <w:r>
        <w:br/>
        <w:t>threat</w:t>
      </w:r>
      <w:r>
        <w:br/>
      </w:r>
      <w:r>
        <w:br/>
        <w:t>moral panic</w:t>
      </w:r>
      <w:r>
        <w:br/>
      </w:r>
      <w:r>
        <w:br/>
        <w:t>addictive doom cycles</w:t>
      </w:r>
      <w:r>
        <w:br/>
      </w:r>
      <w:r>
        <w:br/>
        <w:t>Why?</w:t>
      </w:r>
      <w:r>
        <w:br/>
      </w:r>
      <w:r>
        <w:br/>
        <w:t>Because fear keeps people in survival mode.</w:t>
      </w:r>
      <w:r>
        <w:br/>
        <w:t>And survival mode keeps people compliant.</w:t>
      </w:r>
      <w:r>
        <w:br/>
      </w:r>
      <w:r>
        <w:br/>
        <w:t>In a housed society:</w:t>
      </w:r>
      <w:r>
        <w:br/>
      </w:r>
      <w:r>
        <w:br/>
        <w:t>fear loses market value</w:t>
      </w:r>
      <w:r>
        <w:br/>
      </w:r>
      <w:r>
        <w:br/>
        <w:t>calm attention replaces reactive consumption</w:t>
      </w:r>
      <w:r>
        <w:br/>
      </w:r>
      <w:r>
        <w:br/>
        <w:t>people develop media discernment</w:t>
      </w:r>
      <w:r>
        <w:br/>
      </w:r>
      <w:r>
        <w:br/>
        <w:t>long-form content thrives</w:t>
      </w:r>
      <w:r>
        <w:br/>
      </w:r>
      <w:r>
        <w:br/>
        <w:t>investigative journalism flourishes</w:t>
      </w:r>
      <w:r>
        <w:br/>
      </w:r>
      <w:r>
        <w:br/>
        <w:t>cooperative media outlets arise</w:t>
      </w:r>
      <w:r>
        <w:br/>
      </w:r>
      <w:r>
        <w:br/>
        <w:t>local stories regain importance</w:t>
      </w:r>
      <w:r>
        <w:br/>
      </w:r>
      <w:r>
        <w:br/>
        <w:t>propaganda loses its grip</w:t>
      </w:r>
      <w:r>
        <w:br/>
      </w:r>
      <w:r>
        <w:br/>
        <w:t>Media stops being a weapon</w:t>
      </w:r>
      <w:r>
        <w:br/>
        <w:t>and becomes a public resource.</w:t>
      </w:r>
      <w:r>
        <w:br/>
      </w:r>
      <w:r>
        <w:br/>
        <w:t>---</w:t>
      </w:r>
      <w:r>
        <w:br/>
      </w:r>
      <w:r>
        <w:br/>
        <w:t>IV. Art Becomes Deep Again</w:t>
      </w:r>
      <w:r>
        <w:br/>
      </w:r>
      <w:r>
        <w:br/>
        <w:t>Art created outside survival mode</w:t>
      </w:r>
      <w:r>
        <w:br/>
        <w:t>reclaims its true purpose:</w:t>
      </w:r>
      <w:r>
        <w:br/>
        <w:t>to reveal, to elevate, to unify, to explore.</w:t>
      </w:r>
      <w:r>
        <w:br/>
      </w:r>
      <w:r>
        <w:br/>
        <w:t>Extraction culture produces:</w:t>
      </w:r>
      <w:r>
        <w:br/>
      </w:r>
      <w:r>
        <w:br/>
        <w:t>rushed content</w:t>
      </w:r>
      <w:r>
        <w:br/>
      </w:r>
      <w:r>
        <w:br/>
        <w:t>commodified art</w:t>
      </w:r>
      <w:r>
        <w:br/>
      </w:r>
      <w:r>
        <w:br/>
        <w:t>work based on algorithms</w:t>
      </w:r>
      <w:r>
        <w:br/>
      </w:r>
      <w:r>
        <w:br/>
        <w:t>creativity shaped by virality</w:t>
      </w:r>
      <w:r>
        <w:br/>
      </w:r>
      <w:r>
        <w:br/>
        <w:t>survival-driven artistic choices</w:t>
      </w:r>
      <w:r>
        <w:br/>
      </w:r>
      <w:r>
        <w:br/>
        <w:t>Regenerative culture produces:</w:t>
      </w:r>
      <w:r>
        <w:br/>
      </w:r>
      <w:r>
        <w:br/>
        <w:t>art made for meaning</w:t>
      </w:r>
      <w:r>
        <w:br/>
      </w:r>
      <w:r>
        <w:br/>
        <w:t>multi-year artistic projects</w:t>
      </w:r>
      <w:r>
        <w:br/>
      </w:r>
      <w:r>
        <w:br/>
        <w:t>community art traditions</w:t>
      </w:r>
      <w:r>
        <w:br/>
      </w:r>
      <w:r>
        <w:br/>
        <w:t>public art integrated with ecological spaces</w:t>
      </w:r>
      <w:r>
        <w:br/>
      </w:r>
      <w:r>
        <w:br/>
        <w:t>experimentation unconstrained by fear</w:t>
      </w:r>
      <w:r>
        <w:br/>
      </w:r>
      <w:r>
        <w:br/>
        <w:t>artists supported without precarity</w:t>
      </w:r>
      <w:r>
        <w:br/>
      </w:r>
      <w:r>
        <w:br/>
        <w:t>Art ceases to be product</w:t>
      </w:r>
      <w:r>
        <w:br/>
        <w:t>and becomes presence.</w:t>
      </w:r>
      <w:r>
        <w:br/>
      </w:r>
      <w:r>
        <w:br/>
        <w:t>People create</w:t>
      </w:r>
      <w:r>
        <w:br/>
        <w:t>not for survival—</w:t>
      </w:r>
      <w:r>
        <w:br/>
        <w:t>but for expression.</w:t>
      </w:r>
      <w:r>
        <w:br/>
      </w:r>
      <w:r>
        <w:br/>
        <w:t>---</w:t>
      </w:r>
      <w:r>
        <w:br/>
      </w:r>
      <w:r>
        <w:br/>
        <w:t>V. The Rebirth of Collective Storytelling</w:t>
      </w:r>
      <w:r>
        <w:br/>
      </w:r>
      <w:r>
        <w:br/>
        <w:t>Storytelling becomes communal when people finally have community.</w:t>
      </w:r>
      <w:r>
        <w:br/>
      </w:r>
      <w:r>
        <w:br/>
        <w:t>In a stable, housed society:</w:t>
      </w:r>
      <w:r>
        <w:br/>
      </w:r>
      <w:r>
        <w:br/>
        <w:t>communal storytelling revives</w:t>
      </w:r>
      <w:r>
        <w:br/>
      </w:r>
      <w:r>
        <w:br/>
        <w:t>oral traditions return</w:t>
      </w:r>
      <w:r>
        <w:br/>
      </w:r>
      <w:r>
        <w:br/>
        <w:t>neighborhood festivals come alive</w:t>
      </w:r>
      <w:r>
        <w:br/>
      </w:r>
      <w:r>
        <w:br/>
        <w:t>intergenerational performances reemerge</w:t>
      </w:r>
      <w:r>
        <w:br/>
      </w:r>
      <w:r>
        <w:br/>
        <w:t>elders become cultural anchors</w:t>
      </w:r>
      <w:r>
        <w:br/>
      </w:r>
      <w:r>
        <w:br/>
        <w:t>children become participants, not consumers</w:t>
      </w:r>
      <w:r>
        <w:br/>
      </w:r>
      <w:r>
        <w:br/>
        <w:t>Stories stop being corporate commodities</w:t>
      </w:r>
      <w:r>
        <w:br/>
        <w:t>and become shared cultural rituals.</w:t>
      </w:r>
      <w:r>
        <w:br/>
      </w:r>
      <w:r>
        <w:br/>
        <w:t>People no longer relate to stories</w:t>
      </w:r>
      <w:r>
        <w:br/>
        <w:t>as spectators</w:t>
      </w:r>
      <w:r>
        <w:br/>
        <w:t>but as participants in a living mythology.</w:t>
      </w:r>
      <w:r>
        <w:br/>
      </w:r>
      <w:r>
        <w:br/>
        <w:t>---</w:t>
      </w:r>
      <w:r>
        <w:br/>
      </w:r>
      <w:r>
        <w:br/>
        <w:t>VI. The End of Manufactured Identity Conflicts</w:t>
      </w:r>
      <w:r>
        <w:br/>
      </w:r>
      <w:r>
        <w:br/>
        <w:t>Identity stops being a battlefield</w:t>
      </w:r>
      <w:r>
        <w:br/>
        <w:t>when people are no longer forced to fight over scraps.</w:t>
      </w:r>
      <w:r>
        <w:br/>
      </w:r>
      <w:r>
        <w:br/>
        <w:t>Extraction society fuels:</w:t>
      </w:r>
      <w:r>
        <w:br/>
      </w:r>
      <w:r>
        <w:br/>
        <w:t>culture wars</w:t>
      </w:r>
      <w:r>
        <w:br/>
      </w:r>
      <w:r>
        <w:br/>
        <w:t>identity polarization</w:t>
      </w:r>
      <w:r>
        <w:br/>
      </w:r>
      <w:r>
        <w:br/>
        <w:t>competition for belonging</w:t>
      </w:r>
      <w:r>
        <w:br/>
      </w:r>
      <w:r>
        <w:br/>
        <w:t>trauma politics</w:t>
      </w:r>
      <w:r>
        <w:br/>
      </w:r>
      <w:r>
        <w:br/>
        <w:t>zero-sum narratives</w:t>
      </w:r>
      <w:r>
        <w:br/>
      </w:r>
      <w:r>
        <w:br/>
        <w:t>When housing is universal</w:t>
      </w:r>
      <w:r>
        <w:br/>
        <w:t>and stability is guaranteed:</w:t>
      </w:r>
      <w:r>
        <w:br/>
      </w:r>
      <w:r>
        <w:br/>
        <w:t>identity becomes expansive</w:t>
      </w:r>
      <w:r>
        <w:br/>
      </w:r>
      <w:r>
        <w:br/>
        <w:t>belonging becomes abundant</w:t>
      </w:r>
      <w:r>
        <w:br/>
      </w:r>
      <w:r>
        <w:br/>
        <w:t>difference becomes curiosity</w:t>
      </w:r>
      <w:r>
        <w:br/>
      </w:r>
      <w:r>
        <w:br/>
        <w:t>conflict becomes mediation</w:t>
      </w:r>
      <w:r>
        <w:br/>
      </w:r>
      <w:r>
        <w:br/>
        <w:t>culture becomes pluralistic</w:t>
      </w:r>
      <w:r>
        <w:br/>
      </w:r>
      <w:r>
        <w:br/>
        <w:t>solidarity strengthens naturally</w:t>
      </w:r>
      <w:r>
        <w:br/>
      </w:r>
      <w:r>
        <w:br/>
        <w:t>Diversity stops being weaponized</w:t>
      </w:r>
      <w:r>
        <w:br/>
        <w:t>and starts being celebrated.</w:t>
      </w:r>
      <w:r>
        <w:br/>
      </w:r>
      <w:r>
        <w:br/>
        <w:t>---</w:t>
      </w:r>
      <w:r>
        <w:br/>
      </w:r>
      <w:r>
        <w:br/>
        <w:t>VII. Cultural Time Horizons Lengthen</w:t>
      </w:r>
      <w:r>
        <w:br/>
      </w:r>
      <w:r>
        <w:br/>
        <w:t>Fear shortens attention.</w:t>
      </w:r>
      <w:r>
        <w:br/>
        <w:t>Stability lengthens creativity.</w:t>
      </w:r>
      <w:r>
        <w:br/>
      </w:r>
      <w:r>
        <w:br/>
        <w:t>Artists, thinkers, and creators</w:t>
      </w:r>
      <w:r>
        <w:br/>
        <w:t>can finally take on projects that last:</w:t>
      </w:r>
      <w:r>
        <w:br/>
      </w:r>
      <w:r>
        <w:br/>
        <w:t>years</w:t>
      </w:r>
      <w:r>
        <w:br/>
      </w:r>
      <w:r>
        <w:br/>
        <w:t>decades</w:t>
      </w:r>
      <w:r>
        <w:br/>
      </w:r>
      <w:r>
        <w:br/>
        <w:t>generations</w:t>
      </w:r>
      <w:r>
        <w:br/>
      </w:r>
      <w:r>
        <w:br/>
        <w:t>A civilization that is stable</w:t>
      </w:r>
      <w:r>
        <w:br/>
        <w:t>can produce:</w:t>
      </w:r>
      <w:r>
        <w:br/>
      </w:r>
      <w:r>
        <w:br/>
        <w:t>epics</w:t>
      </w:r>
      <w:r>
        <w:br/>
      </w:r>
      <w:r>
        <w:br/>
        <w:t>monumental works</w:t>
      </w:r>
      <w:r>
        <w:br/>
      </w:r>
      <w:r>
        <w:br/>
        <w:t>philosophical traditions</w:t>
      </w:r>
      <w:r>
        <w:br/>
      </w:r>
      <w:r>
        <w:br/>
        <w:t>long-term artistic collaboration</w:t>
      </w:r>
      <w:r>
        <w:br/>
      </w:r>
      <w:r>
        <w:br/>
        <w:t>cultural complexity</w:t>
      </w:r>
      <w:r>
        <w:br/>
      </w:r>
      <w:r>
        <w:br/>
        <w:t>intellectual continuity</w:t>
      </w:r>
      <w:r>
        <w:br/>
      </w:r>
      <w:r>
        <w:br/>
        <w:t>Extraction society killed long-term art</w:t>
      </w:r>
      <w:r>
        <w:br/>
        <w:t>because it killed long-term stability.</w:t>
      </w:r>
      <w:r>
        <w:br/>
      </w:r>
      <w:r>
        <w:br/>
        <w:t>Universal housing resurrects both.</w:t>
      </w:r>
      <w:r>
        <w:br/>
      </w:r>
      <w:r>
        <w:br/>
        <w:t>---</w:t>
      </w:r>
      <w:r>
        <w:br/>
      </w:r>
      <w:r>
        <w:br/>
        <w:t>VIII. The Healing of Cultural Trauma</w:t>
      </w:r>
      <w:r>
        <w:br/>
      </w:r>
      <w:r>
        <w:br/>
        <w:t>Culture carries trauma until someone chooses to stop carrying it.</w:t>
      </w:r>
      <w:r>
        <w:br/>
      </w:r>
      <w:r>
        <w:br/>
        <w:t>In a housed society:</w:t>
      </w:r>
      <w:r>
        <w:br/>
      </w:r>
      <w:r>
        <w:br/>
        <w:t>trauma narratives evolve into healing narratives</w:t>
      </w:r>
      <w:r>
        <w:br/>
      </w:r>
      <w:r>
        <w:br/>
        <w:t>redemption stories replace suffering stories</w:t>
      </w:r>
      <w:r>
        <w:br/>
      </w:r>
      <w:r>
        <w:br/>
        <w:t>characters develop through growth, not punishment</w:t>
      </w:r>
      <w:r>
        <w:br/>
      </w:r>
      <w:r>
        <w:br/>
        <w:t>cultural archetypes shift from victim to creator</w:t>
      </w:r>
      <w:r>
        <w:br/>
      </w:r>
      <w:r>
        <w:br/>
        <w:t>communities tell stories of resilience, not despair</w:t>
      </w:r>
      <w:r>
        <w:br/>
      </w:r>
      <w:r>
        <w:br/>
        <w:t>This creates a new cultural arc—</w:t>
      </w:r>
      <w:r>
        <w:br/>
        <w:t>a society defined not by what it escaped</w:t>
      </w:r>
      <w:r>
        <w:br/>
        <w:t>but by what it is becoming.</w:t>
      </w:r>
      <w:r>
        <w:br/>
      </w:r>
      <w:r>
        <w:br/>
        <w:t>---</w:t>
      </w:r>
      <w:r>
        <w:br/>
      </w:r>
      <w:r>
        <w:br/>
        <w:t>IX. The Re-Enchantment of the World</w:t>
      </w:r>
      <w:r>
        <w:br/>
      </w:r>
      <w:r>
        <w:br/>
        <w:t>When stability returns, meaning returns.</w:t>
      </w:r>
      <w:r>
        <w:br/>
        <w:t>When meaning returns, wonder returns.</w:t>
      </w:r>
      <w:r>
        <w:br/>
      </w:r>
      <w:r>
        <w:br/>
        <w:t>A housed society becomes:</w:t>
      </w:r>
      <w:r>
        <w:br/>
      </w:r>
      <w:r>
        <w:br/>
        <w:t>more poetic</w:t>
      </w:r>
      <w:r>
        <w:br/>
      </w:r>
      <w:r>
        <w:br/>
        <w:t>more symbolic</w:t>
      </w:r>
      <w:r>
        <w:br/>
      </w:r>
      <w:r>
        <w:br/>
        <w:t>more philosophical</w:t>
      </w:r>
      <w:r>
        <w:br/>
      </w:r>
      <w:r>
        <w:br/>
        <w:t>more spiritually curious</w:t>
      </w:r>
      <w:r>
        <w:br/>
      </w:r>
      <w:r>
        <w:br/>
        <w:t>more imaginative</w:t>
      </w:r>
      <w:r>
        <w:br/>
      </w:r>
      <w:r>
        <w:br/>
        <w:t>more inspired</w:t>
      </w:r>
      <w:r>
        <w:br/>
      </w:r>
      <w:r>
        <w:br/>
        <w:t>more connected to nature</w:t>
      </w:r>
      <w:r>
        <w:br/>
      </w:r>
      <w:r>
        <w:br/>
        <w:t>more connected to each other</w:t>
      </w:r>
      <w:r>
        <w:br/>
      </w:r>
      <w:r>
        <w:br/>
        <w:t>People reclaim the sense</w:t>
      </w:r>
      <w:r>
        <w:br/>
        <w:t>that life is not just tolerable</w:t>
      </w:r>
      <w:r>
        <w:br/>
        <w:t>but magnificent.</w:t>
      </w:r>
      <w:r>
        <w:br/>
      </w:r>
      <w:r>
        <w:br/>
        <w:t>Culture becomes enchanted again.</w:t>
      </w:r>
      <w:r>
        <w:br/>
      </w:r>
      <w:r>
        <w:br/>
        <w:t>Not through fantasy as escape</w:t>
      </w:r>
      <w:r>
        <w:br/>
        <w:t>but through reality as fulfillment.</w:t>
      </w:r>
      <w:r>
        <w:br/>
      </w:r>
      <w:r>
        <w:br/>
        <w:t>---</w:t>
      </w:r>
      <w:r>
        <w:br/>
      </w:r>
      <w:r>
        <w:br/>
        <w:t>X. The Rebirth of National Cultural Identity</w:t>
      </w:r>
      <w:r>
        <w:br/>
      </w:r>
      <w:r>
        <w:br/>
        <w:t>Culture becomes coherent</w:t>
      </w:r>
      <w:r>
        <w:br/>
        <w:t>when society becomes coherent.</w:t>
      </w:r>
      <w:r>
        <w:br/>
      </w:r>
      <w:r>
        <w:br/>
        <w:t>Modern extraction societies have fractured cultural identity</w:t>
      </w:r>
      <w:r>
        <w:br/>
        <w:t>into nihilistic subcultures and trauma-based tribes.</w:t>
      </w:r>
      <w:r>
        <w:br/>
      </w:r>
      <w:r>
        <w:br/>
        <w:t>A housed society generates:</w:t>
      </w:r>
      <w:r>
        <w:br/>
      </w:r>
      <w:r>
        <w:br/>
        <w:t>shared narratives</w:t>
      </w:r>
      <w:r>
        <w:br/>
      </w:r>
      <w:r>
        <w:br/>
        <w:t>collective meaning</w:t>
      </w:r>
      <w:r>
        <w:br/>
      </w:r>
      <w:r>
        <w:br/>
        <w:t>mutual recognition</w:t>
      </w:r>
      <w:r>
        <w:br/>
      </w:r>
      <w:r>
        <w:br/>
        <w:t>unified values</w:t>
      </w:r>
      <w:r>
        <w:br/>
      </w:r>
      <w:r>
        <w:br/>
        <w:t>national cultural pride (non-imperial)</w:t>
      </w:r>
      <w:r>
        <w:br/>
      </w:r>
      <w:r>
        <w:br/>
        <w:t>common rituals</w:t>
      </w:r>
      <w:r>
        <w:br/>
      </w:r>
      <w:r>
        <w:br/>
        <w:t>integrated artistic movements</w:t>
      </w:r>
      <w:r>
        <w:br/>
      </w:r>
      <w:r>
        <w:br/>
        <w:t>The nation becomes culturally whole</w:t>
      </w:r>
      <w:r>
        <w:br/>
        <w:t>because its people finally are.</w:t>
      </w:r>
      <w:r>
        <w:br/>
      </w:r>
      <w:r>
        <w:br/>
        <w:t>---</w:t>
      </w:r>
      <w:r>
        <w:br/>
      </w:r>
      <w:r>
        <w:br/>
        <w:t>Conclusion:</w:t>
      </w:r>
      <w:r>
        <w:br/>
      </w:r>
      <w:r>
        <w:br/>
        <w:t>A Civilization Is Known by the Stories It Can Imagine</w:t>
      </w:r>
      <w:r>
        <w:br/>
      </w:r>
      <w:r>
        <w:br/>
        <w:t>Chapter 39 reveals that:</w:t>
      </w:r>
      <w:r>
        <w:br/>
      </w:r>
      <w:r>
        <w:br/>
        <w:t>Ending modern slavery</w:t>
      </w:r>
      <w:r>
        <w:br/>
        <w:t>does not simply change culture—</w:t>
      </w:r>
      <w:r>
        <w:br/>
        <w:t>it changes what culture feels like,</w:t>
      </w:r>
      <w:r>
        <w:br/>
        <w:t>what it values,</w:t>
      </w:r>
      <w:r>
        <w:br/>
        <w:t>what it expresses,</w:t>
      </w:r>
      <w:r>
        <w:br/>
        <w:t>and what it believes is possible.</w:t>
      </w:r>
      <w:r>
        <w:br/>
      </w:r>
      <w:r>
        <w:br/>
        <w:t>A housed society becomes a creative society.</w:t>
      </w:r>
      <w:r>
        <w:br/>
        <w:t>A stable society becomes a meaningful one.</w:t>
      </w:r>
      <w:r>
        <w:br/>
        <w:t>A free society becomes an imaginative one.</w:t>
      </w:r>
      <w:r>
        <w:br/>
      </w:r>
      <w:r>
        <w:br/>
        <w:t>The next chapter takes us deeper,</w:t>
      </w:r>
      <w:r>
        <w:br/>
        <w:t>beyond culture and into values:</w:t>
      </w:r>
      <w:r>
        <w:br/>
      </w:r>
      <w:r>
        <w:br/>
        <w:t>How morality, ethics, and the collective conscience</w:t>
      </w:r>
      <w:r>
        <w:br/>
        <w:t>transform when coercion finally dissolves.</w:t>
      </w:r>
    </w:p>
    <w:p w14:paraId="7783F532" w14:textId="77777777" w:rsidR="009E30A3" w:rsidRDefault="00431BBD">
      <w:pPr>
        <w:spacing w:after="120"/>
      </w:pPr>
      <w:r>
        <w:br w:type="page"/>
      </w:r>
    </w:p>
    <w:p w14:paraId="1C626824" w14:textId="77777777" w:rsidR="009E30A3" w:rsidRDefault="00431BBD">
      <w:pPr>
        <w:pStyle w:val="Heading1"/>
        <w:spacing w:after="120"/>
      </w:pPr>
      <w:r>
        <w:rPr>
          <w:rFonts w:ascii="Garamond" w:eastAsia="Garamond" w:hAnsi="Garamond"/>
          <w:sz w:val="24"/>
        </w:rPr>
        <w:t>CHAPTER 40 — THE EVOLUTION OF MORALITY:</w:t>
      </w:r>
    </w:p>
    <w:p w14:paraId="34D2930B" w14:textId="77777777" w:rsidR="00C9383C" w:rsidRDefault="00431BBD">
      <w:pPr>
        <w:spacing w:after="120"/>
      </w:pPr>
      <w:r>
        <w:br/>
        <w:t>HOW ETHICS TRANSFORM WHEN SURVIVAL IS NO LONGER A BARGAINING CHIP</w:t>
      </w:r>
    </w:p>
    <w:p w14:paraId="2B139972" w14:textId="7340122C" w:rsidR="009E30A3" w:rsidRDefault="00431BBD">
      <w:pPr>
        <w:spacing w:after="120"/>
      </w:pPr>
      <w:r>
        <w:br/>
        <w:t>When fear is removed from the human nervous system,</w:t>
      </w:r>
      <w:r>
        <w:br/>
        <w:t>morality stops being a leash</w:t>
      </w:r>
      <w:r>
        <w:br/>
        <w:t>and becomes a compass.</w:t>
      </w:r>
      <w:r>
        <w:br/>
      </w:r>
      <w:r>
        <w:br/>
        <w:t>Morality has never been an abstract philosophical exercise.</w:t>
      </w:r>
      <w:r>
        <w:br/>
        <w:t>It has always been the psychology of survival,</w:t>
      </w:r>
      <w:r>
        <w:br/>
        <w:t>codified into rules,</w:t>
      </w:r>
      <w:r>
        <w:br/>
        <w:t>enforced through threat,</w:t>
      </w:r>
      <w:r>
        <w:br/>
        <w:t>blessed by institutions,</w:t>
      </w:r>
      <w:r>
        <w:br/>
        <w:t>and weaponized to maintain the existing order.</w:t>
      </w:r>
      <w:r>
        <w:br/>
      </w:r>
      <w:r>
        <w:br/>
        <w:t>Every era’s morality reflects its material conditions.</w:t>
      </w:r>
      <w:r>
        <w:br/>
      </w:r>
      <w:r>
        <w:br/>
        <w:t>A society built on instability</w:t>
      </w:r>
      <w:r>
        <w:br/>
        <w:t>produces moral systems built on:</w:t>
      </w:r>
      <w:r>
        <w:br/>
      </w:r>
      <w:r>
        <w:br/>
        <w:t>obedience</w:t>
      </w:r>
      <w:r>
        <w:br/>
      </w:r>
      <w:r>
        <w:br/>
        <w:t>self-denial</w:t>
      </w:r>
      <w:r>
        <w:br/>
      </w:r>
      <w:r>
        <w:br/>
        <w:t>individual responsibility for systemic harm</w:t>
      </w:r>
      <w:r>
        <w:br/>
      </w:r>
      <w:r>
        <w:br/>
        <w:t>punishment as purification</w:t>
      </w:r>
      <w:r>
        <w:br/>
      </w:r>
      <w:r>
        <w:br/>
        <w:t>hierarchy as natural law</w:t>
      </w:r>
      <w:r>
        <w:br/>
      </w:r>
      <w:r>
        <w:br/>
        <w:t>fear as virtue</w:t>
      </w:r>
      <w:r>
        <w:br/>
      </w:r>
      <w:r>
        <w:br/>
        <w:t>suffering as moral currency</w:t>
      </w:r>
      <w:r>
        <w:br/>
      </w:r>
      <w:r>
        <w:br/>
        <w:t>control as righteousness</w:t>
      </w:r>
      <w:r>
        <w:br/>
      </w:r>
      <w:r>
        <w:br/>
        <w:t>Extraction society morality is not morality—</w:t>
      </w:r>
      <w:r>
        <w:br/>
        <w:t>it is fear wearing a wig and a false halo.</w:t>
      </w:r>
      <w:r>
        <w:br/>
      </w:r>
      <w:r>
        <w:br/>
        <w:t>But when survival stabilizes…</w:t>
      </w:r>
      <w:r>
        <w:br/>
        <w:t>when housing becomes universal…</w:t>
      </w:r>
      <w:r>
        <w:br/>
        <w:t>when human need stops being held hostage…</w:t>
      </w:r>
      <w:r>
        <w:br/>
        <w:t>morality undergoes the first genuine evolution</w:t>
      </w:r>
      <w:r>
        <w:br/>
        <w:t>in centuries.</w:t>
      </w:r>
      <w:r>
        <w:br/>
      </w:r>
      <w:r>
        <w:br/>
        <w:t>This chapter explores the moral transformation</w:t>
      </w:r>
      <w:r>
        <w:br/>
        <w:t>of a civilization that finally ends modern slavery.</w:t>
      </w:r>
      <w:r>
        <w:br/>
      </w:r>
      <w:r>
        <w:br/>
        <w:t>---</w:t>
      </w:r>
      <w:r>
        <w:br/>
      </w:r>
      <w:r>
        <w:br/>
        <w:t>I. Morality Under Oppression:</w:t>
      </w:r>
      <w:r>
        <w:br/>
      </w:r>
      <w:r>
        <w:br/>
        <w:t>The Ethics of Fear and Scarcity</w:t>
      </w:r>
      <w:r>
        <w:br/>
        <w:t>People become “moral” to avoid punishment</w:t>
      </w:r>
      <w:r>
        <w:br/>
        <w:t>when the world around them is punishing.</w:t>
      </w:r>
      <w:r>
        <w:br/>
      </w:r>
      <w:r>
        <w:br/>
        <w:t>Scarcity-based morality teaches:</w:t>
      </w:r>
      <w:r>
        <w:br/>
      </w:r>
      <w:r>
        <w:br/>
        <w:t>“Good people don’t complain.”</w:t>
      </w:r>
      <w:r>
        <w:br/>
      </w:r>
      <w:r>
        <w:br/>
        <w:t>“You must work to deserve life.”</w:t>
      </w:r>
      <w:r>
        <w:br/>
      </w:r>
      <w:r>
        <w:br/>
        <w:t>“Suffering refines character.”</w:t>
      </w:r>
      <w:r>
        <w:br/>
      </w:r>
      <w:r>
        <w:br/>
        <w:t>“The poor are morally suspect.”</w:t>
      </w:r>
      <w:r>
        <w:br/>
      </w:r>
      <w:r>
        <w:br/>
        <w:t>“Compliance equals virtue.”</w:t>
      </w:r>
      <w:r>
        <w:br/>
      </w:r>
      <w:r>
        <w:br/>
        <w:t>“Authority is sacred.”</w:t>
      </w:r>
      <w:r>
        <w:br/>
      </w:r>
      <w:r>
        <w:br/>
        <w:t>“You get what you deserve.”</w:t>
      </w:r>
      <w:r>
        <w:br/>
      </w:r>
      <w:r>
        <w:br/>
        <w:t>“Responsibility is individual, not systemic.”</w:t>
      </w:r>
      <w:r>
        <w:br/>
      </w:r>
      <w:r>
        <w:br/>
        <w:t>Extraction morality is deeply invested in:</w:t>
      </w:r>
      <w:r>
        <w:br/>
      </w:r>
      <w:r>
        <w:br/>
        <w:t>stabilizing hierarchy</w:t>
      </w:r>
      <w:r>
        <w:br/>
      </w:r>
      <w:r>
        <w:br/>
        <w:t>sanctifying exploitation</w:t>
      </w:r>
      <w:r>
        <w:br/>
      </w:r>
      <w:r>
        <w:br/>
        <w:t>policing the poor</w:t>
      </w:r>
      <w:r>
        <w:br/>
      </w:r>
      <w:r>
        <w:br/>
        <w:t>minimizing empathy</w:t>
      </w:r>
      <w:r>
        <w:br/>
      </w:r>
      <w:r>
        <w:br/>
        <w:t>moralizing inequality</w:t>
      </w:r>
      <w:r>
        <w:br/>
      </w:r>
      <w:r>
        <w:br/>
        <w:t>justifying systemic harm</w:t>
      </w:r>
      <w:r>
        <w:br/>
      </w:r>
      <w:r>
        <w:br/>
        <w:t>shaming survival behaviors</w:t>
      </w:r>
      <w:r>
        <w:br/>
      </w:r>
      <w:r>
        <w:br/>
        <w:t>turning trauma into personal failure</w:t>
      </w:r>
      <w:r>
        <w:br/>
      </w:r>
      <w:r>
        <w:br/>
        <w:t>Fear shapes ethics.</w:t>
      </w:r>
      <w:r>
        <w:br/>
        <w:t>And a fearful person calls obedience “goodness,”</w:t>
      </w:r>
      <w:r>
        <w:br/>
        <w:t>because disobedience means danger.</w:t>
      </w:r>
      <w:r>
        <w:br/>
      </w:r>
      <w:r>
        <w:br/>
        <w:t>Universal housing ends a civilization’s need</w:t>
      </w:r>
      <w:r>
        <w:br/>
        <w:t>for fear-based ethics.</w:t>
      </w:r>
      <w:r>
        <w:br/>
      </w:r>
      <w:r>
        <w:br/>
        <w:t>---</w:t>
      </w:r>
      <w:r>
        <w:br/>
      </w:r>
      <w:r>
        <w:br/>
        <w:t>II. The Moral Baseline Shifts When Survival Is Guaranteed</w:t>
      </w:r>
      <w:r>
        <w:br/>
      </w:r>
      <w:r>
        <w:br/>
        <w:t>When survival becomes a right,</w:t>
      </w:r>
      <w:r>
        <w:br/>
        <w:t>moral logic radically changes.</w:t>
      </w:r>
      <w:r>
        <w:br/>
      </w:r>
      <w:r>
        <w:br/>
        <w:t>A stable, housed population</w:t>
      </w:r>
      <w:r>
        <w:br/>
        <w:t>no longer needs morality as:</w:t>
      </w:r>
      <w:r>
        <w:br/>
      </w:r>
      <w:r>
        <w:br/>
        <w:t>motivation</w:t>
      </w:r>
      <w:r>
        <w:br/>
      </w:r>
      <w:r>
        <w:br/>
        <w:t>control</w:t>
      </w:r>
      <w:r>
        <w:br/>
      </w:r>
      <w:r>
        <w:br/>
        <w:t>threat</w:t>
      </w:r>
      <w:r>
        <w:br/>
      </w:r>
      <w:r>
        <w:br/>
        <w:t>guilt</w:t>
      </w:r>
      <w:r>
        <w:br/>
      </w:r>
      <w:r>
        <w:br/>
        <w:t>identity</w:t>
      </w:r>
      <w:r>
        <w:br/>
      </w:r>
      <w:r>
        <w:br/>
        <w:t>justification for cruelty</w:t>
      </w:r>
      <w:r>
        <w:br/>
      </w:r>
      <w:r>
        <w:br/>
        <w:t>rationalization for hierarchy</w:t>
      </w:r>
      <w:r>
        <w:br/>
      </w:r>
      <w:r>
        <w:br/>
        <w:t>a weapon for social sorting</w:t>
      </w:r>
      <w:r>
        <w:br/>
      </w:r>
      <w:r>
        <w:br/>
        <w:t>Instead, morality becomes:</w:t>
      </w:r>
      <w:r>
        <w:br/>
      </w:r>
      <w:r>
        <w:br/>
        <w:t>relational</w:t>
      </w:r>
      <w:r>
        <w:br/>
      </w:r>
      <w:r>
        <w:br/>
        <w:t>empathetic</w:t>
      </w:r>
      <w:r>
        <w:br/>
      </w:r>
      <w:r>
        <w:br/>
        <w:t>communal</w:t>
      </w:r>
      <w:r>
        <w:br/>
      </w:r>
      <w:r>
        <w:br/>
        <w:t>ecological</w:t>
      </w:r>
      <w:r>
        <w:br/>
      </w:r>
      <w:r>
        <w:br/>
        <w:t>long-term</w:t>
      </w:r>
      <w:r>
        <w:br/>
      </w:r>
      <w:r>
        <w:br/>
        <w:t>restorative</w:t>
      </w:r>
      <w:r>
        <w:br/>
      </w:r>
      <w:r>
        <w:br/>
        <w:t>intuitive</w:t>
      </w:r>
      <w:r>
        <w:br/>
      </w:r>
      <w:r>
        <w:br/>
        <w:t>self-directed</w:t>
      </w:r>
      <w:r>
        <w:br/>
      </w:r>
      <w:r>
        <w:br/>
        <w:t>People stop asking:</w:t>
      </w:r>
      <w:r>
        <w:br/>
      </w:r>
      <w:r>
        <w:br/>
        <w:t>“What must I do to be good?”</w:t>
      </w:r>
      <w:r>
        <w:br/>
        <w:t>and instead ask:</w:t>
      </w:r>
      <w:r>
        <w:br/>
      </w:r>
      <w:r>
        <w:br/>
        <w:t>“What actions create the most flourishing?”</w:t>
      </w:r>
      <w:r>
        <w:br/>
      </w:r>
      <w:r>
        <w:br/>
        <w:t>This is a fundamental shift</w:t>
      </w:r>
      <w:r>
        <w:br/>
        <w:t>from obedience ethics</w:t>
      </w:r>
      <w:r>
        <w:br/>
        <w:t>to developmental ethics.</w:t>
      </w:r>
      <w:r>
        <w:br/>
      </w:r>
      <w:r>
        <w:br/>
        <w:t>---</w:t>
      </w:r>
      <w:r>
        <w:br/>
      </w:r>
      <w:r>
        <w:br/>
        <w:t>III. The Collapse of Punitive Morality</w:t>
      </w:r>
      <w:r>
        <w:br/>
      </w:r>
      <w:r>
        <w:br/>
        <w:t>Punishment becomes unnecessary</w:t>
      </w:r>
      <w:r>
        <w:br/>
        <w:t>when people are no longer desperate.</w:t>
      </w:r>
      <w:r>
        <w:br/>
      </w:r>
      <w:r>
        <w:br/>
        <w:t>Punishment-based ethics rely on:</w:t>
      </w:r>
      <w:r>
        <w:br/>
      </w:r>
      <w:r>
        <w:br/>
        <w:t>guilt</w:t>
      </w:r>
      <w:r>
        <w:br/>
      </w:r>
      <w:r>
        <w:br/>
        <w:t>shame</w:t>
      </w:r>
      <w:r>
        <w:br/>
      </w:r>
      <w:r>
        <w:br/>
        <w:t>fear of consequences</w:t>
      </w:r>
      <w:r>
        <w:br/>
      </w:r>
      <w:r>
        <w:br/>
        <w:t>fear of social rejection</w:t>
      </w:r>
      <w:r>
        <w:br/>
      </w:r>
      <w:r>
        <w:br/>
        <w:t>fear of divine retribution</w:t>
      </w:r>
      <w:r>
        <w:br/>
      </w:r>
      <w:r>
        <w:br/>
        <w:t>fear of losing resources</w:t>
      </w:r>
      <w:r>
        <w:br/>
      </w:r>
      <w:r>
        <w:br/>
        <w:t>But in a housed society:</w:t>
      </w:r>
      <w:r>
        <w:br/>
      </w:r>
      <w:r>
        <w:br/>
        <w:t>desperation decreases</w:t>
      </w:r>
      <w:r>
        <w:br/>
      </w:r>
      <w:r>
        <w:br/>
        <w:t>trauma heals</w:t>
      </w:r>
      <w:r>
        <w:br/>
      </w:r>
      <w:r>
        <w:br/>
        <w:t>conflict reduces</w:t>
      </w:r>
      <w:r>
        <w:br/>
      </w:r>
      <w:r>
        <w:br/>
        <w:t>stress declines</w:t>
      </w:r>
      <w:r>
        <w:br/>
      </w:r>
      <w:r>
        <w:br/>
        <w:t>empathy increases</w:t>
      </w:r>
      <w:r>
        <w:br/>
      </w:r>
      <w:r>
        <w:br/>
        <w:t>people stop harming each other out of need</w:t>
      </w:r>
      <w:r>
        <w:br/>
      </w:r>
      <w:r>
        <w:br/>
        <w:t>Punitive morality becomes obsolete</w:t>
      </w:r>
      <w:r>
        <w:br/>
        <w:t>because the conditions that required it</w:t>
      </w:r>
      <w:r>
        <w:br/>
        <w:t>no longer exist.</w:t>
      </w:r>
      <w:r>
        <w:br/>
      </w:r>
      <w:r>
        <w:br/>
        <w:t>You don’t need to threaten a person</w:t>
      </w:r>
      <w:r>
        <w:br/>
        <w:t>into being good</w:t>
      </w:r>
      <w:r>
        <w:br/>
        <w:t>when they finally have the capacity</w:t>
      </w:r>
      <w:r>
        <w:br/>
        <w:t>to behave well.</w:t>
      </w:r>
      <w:r>
        <w:br/>
      </w:r>
      <w:r>
        <w:br/>
        <w:t>---</w:t>
      </w:r>
      <w:r>
        <w:br/>
      </w:r>
      <w:r>
        <w:br/>
        <w:t>IV. The Rise of Restorative Morality</w:t>
      </w:r>
      <w:r>
        <w:br/>
      </w:r>
      <w:r>
        <w:br/>
        <w:t>Ethics evolve from “Who is to blame?”</w:t>
      </w:r>
      <w:r>
        <w:br/>
        <w:t>to “How do we repair the harm?”</w:t>
      </w:r>
      <w:r>
        <w:br/>
      </w:r>
      <w:r>
        <w:br/>
        <w:t>Restorative morality emphasizes:</w:t>
      </w:r>
      <w:r>
        <w:br/>
      </w:r>
      <w:r>
        <w:br/>
        <w:t>responsibility</w:t>
      </w:r>
      <w:r>
        <w:br/>
      </w:r>
      <w:r>
        <w:br/>
        <w:t>compassion</w:t>
      </w:r>
      <w:r>
        <w:br/>
      </w:r>
      <w:r>
        <w:br/>
        <w:t>relational repair</w:t>
      </w:r>
      <w:r>
        <w:br/>
      </w:r>
      <w:r>
        <w:br/>
        <w:t>truth-telling</w:t>
      </w:r>
      <w:r>
        <w:br/>
      </w:r>
      <w:r>
        <w:br/>
        <w:t>accountability</w:t>
      </w:r>
      <w:r>
        <w:br/>
      </w:r>
      <w:r>
        <w:br/>
        <w:t>reintegration</w:t>
      </w:r>
      <w:r>
        <w:br/>
      </w:r>
      <w:r>
        <w:br/>
        <w:t>healing</w:t>
      </w:r>
      <w:r>
        <w:br/>
      </w:r>
      <w:r>
        <w:br/>
        <w:t>prevention</w:t>
      </w:r>
      <w:r>
        <w:br/>
      </w:r>
      <w:r>
        <w:br/>
        <w:t>People become ethical</w:t>
      </w:r>
      <w:r>
        <w:br/>
        <w:t>not through fear,</w:t>
      </w:r>
      <w:r>
        <w:br/>
        <w:t>but through connection.</w:t>
      </w:r>
      <w:r>
        <w:br/>
      </w:r>
      <w:r>
        <w:br/>
        <w:t>In a housed society:</w:t>
      </w:r>
      <w:r>
        <w:br/>
      </w:r>
      <w:r>
        <w:br/>
        <w:t>empathy becomes easier</w:t>
      </w:r>
      <w:r>
        <w:br/>
      </w:r>
      <w:r>
        <w:br/>
        <w:t>responsibility becomes genuine</w:t>
      </w:r>
      <w:r>
        <w:br/>
      </w:r>
      <w:r>
        <w:br/>
        <w:t>conflict resolution becomes natural</w:t>
      </w:r>
      <w:r>
        <w:br/>
      </w:r>
      <w:r>
        <w:br/>
        <w:t>people stop moralizing trauma</w:t>
      </w:r>
      <w:r>
        <w:br/>
      </w:r>
      <w:r>
        <w:br/>
        <w:t>forgiveness becomes possible</w:t>
      </w:r>
      <w:r>
        <w:br/>
      </w:r>
      <w:r>
        <w:br/>
        <w:t>generosity becomes intuitive</w:t>
      </w:r>
      <w:r>
        <w:br/>
      </w:r>
      <w:r>
        <w:br/>
        <w:t>Morality becomes about repairing relationships—</w:t>
      </w:r>
      <w:r>
        <w:br/>
        <w:t>not enforcing rules.</w:t>
      </w:r>
      <w:r>
        <w:br/>
      </w:r>
      <w:r>
        <w:br/>
        <w:t>---</w:t>
      </w:r>
      <w:r>
        <w:br/>
      </w:r>
      <w:r>
        <w:br/>
        <w:t>V. The End of Shame as a Social Regulator</w:t>
      </w:r>
      <w:r>
        <w:br/>
      </w:r>
      <w:r>
        <w:br/>
        <w:t>Shame is a tool of scarcity.</w:t>
      </w:r>
      <w:r>
        <w:br/>
        <w:t>Dignity is a tool of stability.</w:t>
      </w:r>
      <w:r>
        <w:br/>
      </w:r>
      <w:r>
        <w:br/>
        <w:t>Shame-based cultures thrive</w:t>
      </w:r>
      <w:r>
        <w:br/>
        <w:t>when people lack agency.</w:t>
      </w:r>
      <w:r>
        <w:br/>
      </w:r>
      <w:r>
        <w:br/>
        <w:t>Institutions use shame to:</w:t>
      </w:r>
      <w:r>
        <w:br/>
      </w:r>
      <w:r>
        <w:br/>
        <w:t>enforce compliance</w:t>
      </w:r>
      <w:r>
        <w:br/>
      </w:r>
      <w:r>
        <w:br/>
        <w:t>maintain hierarchy</w:t>
      </w:r>
      <w:r>
        <w:br/>
      </w:r>
      <w:r>
        <w:br/>
        <w:t>limit autonomy</w:t>
      </w:r>
      <w:r>
        <w:br/>
      </w:r>
      <w:r>
        <w:br/>
        <w:t>suppress dissent</w:t>
      </w:r>
      <w:r>
        <w:br/>
      </w:r>
      <w:r>
        <w:br/>
        <w:t>punish difference</w:t>
      </w:r>
      <w:r>
        <w:br/>
      </w:r>
      <w:r>
        <w:br/>
        <w:t>shape identity</w:t>
      </w:r>
      <w:r>
        <w:br/>
      </w:r>
      <w:r>
        <w:br/>
        <w:t>enforce purity codes</w:t>
      </w:r>
      <w:r>
        <w:br/>
      </w:r>
      <w:r>
        <w:br/>
        <w:t>discourage questioning</w:t>
      </w:r>
      <w:r>
        <w:br/>
      </w:r>
      <w:r>
        <w:br/>
        <w:t>Universal housing ends shame-based morality</w:t>
      </w:r>
      <w:r>
        <w:br/>
        <w:t>because people are no longer trapped</w:t>
      </w:r>
      <w:r>
        <w:br/>
        <w:t>in constant social dependence and vulnerability.</w:t>
      </w:r>
      <w:r>
        <w:br/>
      </w:r>
      <w:r>
        <w:br/>
        <w:t>Dignity becomes the new moral center.</w:t>
      </w:r>
      <w:r>
        <w:br/>
      </w:r>
      <w:r>
        <w:br/>
        <w:t>People treated with dignity</w:t>
      </w:r>
      <w:r>
        <w:br/>
        <w:t>behave with dignity.</w:t>
      </w:r>
      <w:r>
        <w:br/>
      </w:r>
      <w:r>
        <w:br/>
        <w:t>---</w:t>
      </w:r>
      <w:r>
        <w:br/>
      </w:r>
      <w:r>
        <w:br/>
        <w:t>VI. Moral Courage Increases When Fear Decreases</w:t>
      </w:r>
      <w:r>
        <w:br/>
      </w:r>
      <w:r>
        <w:br/>
        <w:t>You cannot expect people to speak truth to power</w:t>
      </w:r>
      <w:r>
        <w:br/>
        <w:t>when they fear losing their home for speaking.</w:t>
      </w:r>
      <w:r>
        <w:br/>
      </w:r>
      <w:r>
        <w:br/>
        <w:t>A housed society produces:</w:t>
      </w:r>
      <w:r>
        <w:br/>
      </w:r>
      <w:r>
        <w:br/>
        <w:t>whistleblowers</w:t>
      </w:r>
      <w:r>
        <w:br/>
      </w:r>
      <w:r>
        <w:br/>
        <w:t>community advocates</w:t>
      </w:r>
      <w:r>
        <w:br/>
      </w:r>
      <w:r>
        <w:br/>
        <w:t>truth-tellers</w:t>
      </w:r>
      <w:r>
        <w:br/>
      </w:r>
      <w:r>
        <w:br/>
        <w:t>ethical innovators</w:t>
      </w:r>
      <w:r>
        <w:br/>
      </w:r>
      <w:r>
        <w:br/>
        <w:t>engaged citizens</w:t>
      </w:r>
      <w:r>
        <w:br/>
      </w:r>
      <w:r>
        <w:br/>
        <w:t>socially responsible movements</w:t>
      </w:r>
      <w:r>
        <w:br/>
      </w:r>
      <w:r>
        <w:br/>
        <w:t>Fear suppresses moral courage.</w:t>
      </w:r>
      <w:r>
        <w:br/>
        <w:t>Stability nurtures it.</w:t>
      </w:r>
      <w:r>
        <w:br/>
      </w:r>
      <w:r>
        <w:br/>
        <w:t>When survival is no longer threatened by honesty,</w:t>
      </w:r>
      <w:r>
        <w:br/>
        <w:t>honesty flourishes.</w:t>
      </w:r>
      <w:r>
        <w:br/>
      </w:r>
      <w:r>
        <w:br/>
        <w:t>---</w:t>
      </w:r>
      <w:r>
        <w:br/>
      </w:r>
      <w:r>
        <w:br/>
        <w:t>VII. Children Develop True Moral Autonomy</w:t>
      </w:r>
      <w:r>
        <w:br/>
      </w:r>
      <w:r>
        <w:br/>
        <w:t>Fear cannot produce moral maturity.</w:t>
      </w:r>
      <w:r>
        <w:br/>
        <w:t>Only stability and empathy can.</w:t>
      </w:r>
      <w:r>
        <w:br/>
      </w:r>
      <w:r>
        <w:br/>
        <w:t>Children raised in a housed society:</w:t>
      </w:r>
      <w:r>
        <w:br/>
      </w:r>
      <w:r>
        <w:br/>
        <w:t>internalize empathy</w:t>
      </w:r>
      <w:r>
        <w:br/>
      </w:r>
      <w:r>
        <w:br/>
        <w:t>develop secure attachment</w:t>
      </w:r>
      <w:r>
        <w:br/>
      </w:r>
      <w:r>
        <w:br/>
        <w:t>experience consistent care</w:t>
      </w:r>
      <w:r>
        <w:br/>
      </w:r>
      <w:r>
        <w:br/>
        <w:t>gain emotional regulation</w:t>
      </w:r>
      <w:r>
        <w:br/>
      </w:r>
      <w:r>
        <w:br/>
        <w:t>understand consequences without fear</w:t>
      </w:r>
      <w:r>
        <w:br/>
      </w:r>
      <w:r>
        <w:br/>
        <w:t>mature without trauma</w:t>
      </w:r>
      <w:r>
        <w:br/>
      </w:r>
      <w:r>
        <w:br/>
        <w:t>take responsibility without shame</w:t>
      </w:r>
      <w:r>
        <w:br/>
      </w:r>
      <w:r>
        <w:br/>
        <w:t>These children become adults</w:t>
      </w:r>
      <w:r>
        <w:br/>
        <w:t>who do what is right</w:t>
      </w:r>
      <w:r>
        <w:br/>
        <w:t>because it is right—</w:t>
      </w:r>
      <w:r>
        <w:br/>
        <w:t>not because they are afraid.</w:t>
      </w:r>
      <w:r>
        <w:br/>
      </w:r>
      <w:r>
        <w:br/>
        <w:t>This is moral evolution.</w:t>
      </w:r>
      <w:r>
        <w:br/>
      </w:r>
      <w:r>
        <w:br/>
        <w:t>---</w:t>
      </w:r>
      <w:r>
        <w:br/>
      </w:r>
      <w:r>
        <w:br/>
        <w:t>VIII. Collective Ethics Replace Individual Moral Heroism</w:t>
      </w:r>
      <w:r>
        <w:br/>
      </w:r>
      <w:r>
        <w:br/>
        <w:t>Scarcity teaches individuals to be heroes.</w:t>
      </w:r>
      <w:r>
        <w:br/>
        <w:t>Stability teaches communities to be wise.</w:t>
      </w:r>
      <w:r>
        <w:br/>
      </w:r>
      <w:r>
        <w:br/>
        <w:t>Extraction society celebrates:</w:t>
      </w:r>
      <w:r>
        <w:br/>
      </w:r>
      <w:r>
        <w:br/>
        <w:t>martyrs</w:t>
      </w:r>
      <w:r>
        <w:br/>
      </w:r>
      <w:r>
        <w:br/>
        <w:t>self-sacrifice</w:t>
      </w:r>
      <w:r>
        <w:br/>
      </w:r>
      <w:r>
        <w:br/>
        <w:t>asceticism</w:t>
      </w:r>
      <w:r>
        <w:br/>
      </w:r>
      <w:r>
        <w:br/>
        <w:t>“bootstrap morality”</w:t>
      </w:r>
      <w:r>
        <w:br/>
      </w:r>
      <w:r>
        <w:br/>
        <w:t>exceptionalism</w:t>
      </w:r>
      <w:r>
        <w:br/>
      </w:r>
      <w:r>
        <w:br/>
        <w:t>lone heroes</w:t>
      </w:r>
      <w:r>
        <w:br/>
      </w:r>
      <w:r>
        <w:br/>
        <w:t>Regenerative society celebrates:</w:t>
      </w:r>
      <w:r>
        <w:br/>
      </w:r>
      <w:r>
        <w:br/>
        <w:t>collaboration</w:t>
      </w:r>
      <w:r>
        <w:br/>
      </w:r>
      <w:r>
        <w:br/>
        <w:t>care</w:t>
      </w:r>
      <w:r>
        <w:br/>
      </w:r>
      <w:r>
        <w:br/>
        <w:t>mutual uplift</w:t>
      </w:r>
      <w:r>
        <w:br/>
      </w:r>
      <w:r>
        <w:br/>
        <w:t>shared accountability</w:t>
      </w:r>
      <w:r>
        <w:br/>
      </w:r>
      <w:r>
        <w:br/>
        <w:t>collective wisdom</w:t>
      </w:r>
      <w:r>
        <w:br/>
      </w:r>
      <w:r>
        <w:br/>
        <w:t>community resilience</w:t>
      </w:r>
      <w:r>
        <w:br/>
      </w:r>
      <w:r>
        <w:br/>
        <w:t>Moral excellence becomes communal,</w:t>
      </w:r>
      <w:r>
        <w:br/>
        <w:t>not individualistic.</w:t>
      </w:r>
      <w:r>
        <w:br/>
      </w:r>
      <w:r>
        <w:br/>
        <w:t>People stop striving to be moral “heroes”</w:t>
      </w:r>
      <w:r>
        <w:br/>
        <w:t>and instead strive to be moral participants</w:t>
      </w:r>
      <w:r>
        <w:br/>
        <w:t>in a functioning social organism.</w:t>
      </w:r>
      <w:r>
        <w:br/>
      </w:r>
      <w:r>
        <w:br/>
        <w:t>---</w:t>
      </w:r>
      <w:r>
        <w:br/>
      </w:r>
      <w:r>
        <w:br/>
        <w:t>IX. Ethics Expand Beyond the Human</w:t>
      </w:r>
      <w:r>
        <w:br/>
      </w:r>
      <w:r>
        <w:br/>
        <w:t>When human needs are no longer scarce,</w:t>
      </w:r>
      <w:r>
        <w:br/>
        <w:t>empathy spills outward.</w:t>
      </w:r>
      <w:r>
        <w:br/>
      </w:r>
      <w:r>
        <w:br/>
        <w:t>A housed society has the capacity</w:t>
      </w:r>
      <w:r>
        <w:br/>
        <w:t>to extend moral consideration to:</w:t>
      </w:r>
      <w:r>
        <w:br/>
      </w:r>
      <w:r>
        <w:br/>
        <w:t>other species</w:t>
      </w:r>
      <w:r>
        <w:br/>
      </w:r>
      <w:r>
        <w:br/>
        <w:t>ecosystems</w:t>
      </w:r>
      <w:r>
        <w:br/>
      </w:r>
      <w:r>
        <w:br/>
        <w:t>future generations</w:t>
      </w:r>
      <w:r>
        <w:br/>
      </w:r>
      <w:r>
        <w:br/>
        <w:t>the climate</w:t>
      </w:r>
      <w:r>
        <w:br/>
      </w:r>
      <w:r>
        <w:br/>
        <w:t>the local environment</w:t>
      </w:r>
      <w:r>
        <w:br/>
      </w:r>
      <w:r>
        <w:br/>
        <w:t>interspecies relationships</w:t>
      </w:r>
      <w:r>
        <w:br/>
      </w:r>
      <w:r>
        <w:br/>
        <w:t>Ecological ethics emerge naturally</w:t>
      </w:r>
      <w:r>
        <w:br/>
        <w:t>when human survival is not consuming</w:t>
      </w:r>
      <w:r>
        <w:br/>
        <w:t>the entire moral bandwidth.</w:t>
      </w:r>
      <w:r>
        <w:br/>
      </w:r>
      <w:r>
        <w:br/>
        <w:t>Modern slavery ended not just for people—</w:t>
      </w:r>
      <w:r>
        <w:br/>
        <w:t>but for the planet.</w:t>
      </w:r>
      <w:r>
        <w:br/>
      </w:r>
      <w:r>
        <w:br/>
        <w:t>---</w:t>
      </w:r>
      <w:r>
        <w:br/>
      </w:r>
      <w:r>
        <w:br/>
        <w:t>X. Moral Philosophy Reawakens</w:t>
      </w:r>
      <w:r>
        <w:br/>
      </w:r>
      <w:r>
        <w:br/>
        <w:t>When people are no longer exhausted,</w:t>
      </w:r>
      <w:r>
        <w:br/>
        <w:t>they begin to ask deeper questions.</w:t>
      </w:r>
      <w:r>
        <w:br/>
      </w:r>
      <w:r>
        <w:br/>
        <w:t>A society freed from modern slavery</w:t>
      </w:r>
      <w:r>
        <w:br/>
        <w:t>begins to explore:</w:t>
      </w:r>
      <w:r>
        <w:br/>
      </w:r>
      <w:r>
        <w:br/>
        <w:t>What is a good life?</w:t>
      </w:r>
      <w:r>
        <w:br/>
      </w:r>
      <w:r>
        <w:br/>
        <w:t>What is a flourishing community?</w:t>
      </w:r>
      <w:r>
        <w:br/>
      </w:r>
      <w:r>
        <w:br/>
        <w:t>What do we owe each other?</w:t>
      </w:r>
      <w:r>
        <w:br/>
      </w:r>
      <w:r>
        <w:br/>
        <w:t>What does freedom truly mean?</w:t>
      </w:r>
      <w:r>
        <w:br/>
      </w:r>
      <w:r>
        <w:br/>
        <w:t>How do we harmonize individuality and unity?</w:t>
      </w:r>
      <w:r>
        <w:br/>
      </w:r>
      <w:r>
        <w:br/>
        <w:t>How do we build a just world?</w:t>
      </w:r>
      <w:r>
        <w:br/>
      </w:r>
      <w:r>
        <w:br/>
        <w:t>What is the purpose of a civilization?</w:t>
      </w:r>
      <w:r>
        <w:br/>
      </w:r>
      <w:r>
        <w:br/>
        <w:t>These questions become central again</w:t>
      </w:r>
      <w:r>
        <w:br/>
        <w:t>because people finally have the time, space, and stability</w:t>
      </w:r>
      <w:r>
        <w:br/>
        <w:t>to contemplate them.</w:t>
      </w:r>
      <w:r>
        <w:br/>
      </w:r>
      <w:r>
        <w:br/>
        <w:t>Philosophy returns as a living part</w:t>
      </w:r>
      <w:r>
        <w:br/>
        <w:t>of daily life.</w:t>
      </w:r>
      <w:r>
        <w:br/>
      </w:r>
      <w:r>
        <w:br/>
        <w:t>---</w:t>
      </w:r>
      <w:r>
        <w:br/>
      </w:r>
      <w:r>
        <w:br/>
        <w:t>Conclusion:</w:t>
      </w:r>
      <w:r>
        <w:br/>
      </w:r>
      <w:r>
        <w:br/>
        <w:t>A Moral Evolution Rooted in Stability, Not Threat</w:t>
      </w:r>
      <w:r>
        <w:br/>
      </w:r>
      <w:r>
        <w:br/>
        <w:t>Chapter 40 reveals that:</w:t>
      </w:r>
      <w:r>
        <w:br/>
      </w:r>
      <w:r>
        <w:br/>
        <w:t>Morality is not eternal.</w:t>
      </w:r>
      <w:r>
        <w:br/>
        <w:t>It evolves with material conditions.</w:t>
      </w:r>
      <w:r>
        <w:br/>
      </w:r>
      <w:r>
        <w:br/>
        <w:t>When society ends modern slavery,</w:t>
      </w:r>
      <w:r>
        <w:br/>
        <w:t>ethics evolve from:</w:t>
      </w:r>
      <w:r>
        <w:br/>
      </w:r>
      <w:r>
        <w:br/>
        <w:t>fear → empathy</w:t>
      </w:r>
      <w:r>
        <w:br/>
      </w:r>
      <w:r>
        <w:br/>
        <w:t>obedience → autonomy</w:t>
      </w:r>
      <w:r>
        <w:br/>
      </w:r>
      <w:r>
        <w:br/>
        <w:t>punishment → restoration</w:t>
      </w:r>
      <w:r>
        <w:br/>
      </w:r>
      <w:r>
        <w:br/>
        <w:t>shame → dignity</w:t>
      </w:r>
      <w:r>
        <w:br/>
      </w:r>
      <w:r>
        <w:br/>
        <w:t>individualism → collective flourishing</w:t>
      </w:r>
      <w:r>
        <w:br/>
      </w:r>
      <w:r>
        <w:br/>
        <w:t>survival morality → developmental morality</w:t>
      </w:r>
      <w:r>
        <w:br/>
      </w:r>
      <w:r>
        <w:br/>
        <w:t>This is the first true moral revolution</w:t>
      </w:r>
      <w:r>
        <w:br/>
        <w:t>since humanity abandoned feudalism.</w:t>
      </w:r>
      <w:r>
        <w:br/>
      </w:r>
      <w:r>
        <w:br/>
        <w:t>Next chapter, we explore the political transformation:</w:t>
      </w:r>
      <w:r>
        <w:br/>
        <w:t>how governance itself changes</w:t>
      </w:r>
      <w:r>
        <w:br/>
        <w:t>when people are finally free.</w:t>
      </w:r>
      <w:r>
        <w:br/>
      </w:r>
    </w:p>
    <w:p w14:paraId="29F27379" w14:textId="77777777" w:rsidR="009E30A3" w:rsidRDefault="00431BBD">
      <w:pPr>
        <w:spacing w:after="120"/>
      </w:pPr>
      <w:r>
        <w:br w:type="page"/>
      </w:r>
    </w:p>
    <w:p w14:paraId="5544A041" w14:textId="77777777" w:rsidR="009E30A3" w:rsidRDefault="00431BBD">
      <w:pPr>
        <w:pStyle w:val="Heading1"/>
        <w:spacing w:after="120"/>
      </w:pPr>
      <w:r>
        <w:rPr>
          <w:rFonts w:ascii="Garamond" w:eastAsia="Garamond" w:hAnsi="Garamond"/>
          <w:sz w:val="24"/>
        </w:rPr>
        <w:t>CHAPTER 41 — THE POLITICAL TRANSFORMATION:</w:t>
      </w:r>
    </w:p>
    <w:p w14:paraId="3C19F5F1" w14:textId="77777777" w:rsidR="007A6792" w:rsidRDefault="00431BBD">
      <w:pPr>
        <w:spacing w:after="120"/>
      </w:pPr>
      <w:r>
        <w:br/>
        <w:t>GOVERNANCE IN A SOCIETY THAT NO LONGER NEEDS TO BE RULED BY FEAR</w:t>
      </w:r>
    </w:p>
    <w:p w14:paraId="4A096B73" w14:textId="274232F3" w:rsidR="009E30A3" w:rsidRDefault="00431BBD">
      <w:pPr>
        <w:spacing w:after="120"/>
      </w:pPr>
      <w:r>
        <w:br/>
        <w:t>You cannot build democracy on a foundation of coercion.</w:t>
      </w:r>
      <w:r>
        <w:br/>
        <w:t>You can only build obedience.</w:t>
      </w:r>
      <w:r>
        <w:br/>
        <w:t>Freedom requires stability.</w:t>
      </w:r>
      <w:r>
        <w:br/>
        <w:t>Democracy requires dignity.</w:t>
      </w:r>
      <w:r>
        <w:br/>
      </w:r>
      <w:r>
        <w:br/>
        <w:t>Politics, as we know it today, is not democracy.</w:t>
      </w:r>
      <w:r>
        <w:br/>
        <w:t>It is resource management under conditions of artificial scarcity,</w:t>
      </w:r>
      <w:r>
        <w:br/>
        <w:t>managed by competing factions that represent</w:t>
      </w:r>
      <w:r>
        <w:br/>
        <w:t>the interests of extraction.</w:t>
      </w:r>
      <w:r>
        <w:br/>
      </w:r>
      <w:r>
        <w:br/>
        <w:t>Modern politics is not broken.</w:t>
      </w:r>
      <w:r>
        <w:br/>
        <w:t>It is functioning exactly as it was designed:</w:t>
      </w:r>
      <w:r>
        <w:br/>
        <w:t>to stabilize an unstable system</w:t>
      </w:r>
      <w:r>
        <w:br/>
        <w:t>without ever addressing its root instability.</w:t>
      </w:r>
      <w:r>
        <w:br/>
      </w:r>
      <w:r>
        <w:br/>
        <w:t>When a society is structured around precarity:</w:t>
      </w:r>
      <w:r>
        <w:br/>
      </w:r>
      <w:r>
        <w:br/>
        <w:t>people vote reactively</w:t>
      </w:r>
      <w:r>
        <w:br/>
      </w:r>
      <w:r>
        <w:br/>
        <w:t>politicians campaign on fear</w:t>
      </w:r>
      <w:r>
        <w:br/>
      </w:r>
      <w:r>
        <w:br/>
        <w:t>laws are crafted to contain instability, not solve it</w:t>
      </w:r>
      <w:r>
        <w:br/>
      </w:r>
      <w:r>
        <w:br/>
        <w:t>public policy becomes triage</w:t>
      </w:r>
      <w:r>
        <w:br/>
      </w:r>
      <w:r>
        <w:br/>
        <w:t>citizens become petitioners, not participants</w:t>
      </w:r>
      <w:r>
        <w:br/>
      </w:r>
      <w:r>
        <w:br/>
        <w:t>governance becomes crisis management</w:t>
      </w:r>
      <w:r>
        <w:br/>
      </w:r>
      <w:r>
        <w:br/>
        <w:t>corruption becomes normalized</w:t>
      </w:r>
      <w:r>
        <w:br/>
      </w:r>
      <w:r>
        <w:br/>
        <w:t>polarization becomes inevitable</w:t>
      </w:r>
      <w:r>
        <w:br/>
      </w:r>
      <w:r>
        <w:br/>
        <w:t>democracy becomes symbolic rather than real</w:t>
      </w:r>
      <w:r>
        <w:br/>
      </w:r>
      <w:r>
        <w:br/>
        <w:t>But when modern slavery ends—</w:t>
      </w:r>
      <w:r>
        <w:br/>
        <w:t>when survival is no longer the bargaining chip of power—</w:t>
      </w:r>
      <w:r>
        <w:br/>
        <w:t>politics undergoes a metamorphosis</w:t>
      </w:r>
      <w:r>
        <w:br/>
        <w:t>as profound as the shift from monarchy to republic.</w:t>
      </w:r>
      <w:r>
        <w:br/>
      </w:r>
      <w:r>
        <w:br/>
        <w:t>This chapter maps the political transformation</w:t>
      </w:r>
      <w:r>
        <w:br/>
        <w:t>of a society that finally abolishes</w:t>
      </w:r>
      <w:r>
        <w:br/>
        <w:t>the material foundation of control.</w:t>
      </w:r>
      <w:r>
        <w:br/>
      </w:r>
      <w:r>
        <w:br/>
        <w:t>---</w:t>
      </w:r>
      <w:r>
        <w:br/>
      </w:r>
      <w:r>
        <w:br/>
        <w:t>I. Extraction Politics:</w:t>
      </w:r>
      <w:r>
        <w:br/>
      </w:r>
      <w:r>
        <w:br/>
        <w:t>The Governance of Desperation</w:t>
      </w:r>
      <w:r>
        <w:br/>
        <w:t>You cannot have authentic political freedom</w:t>
      </w:r>
      <w:r>
        <w:br/>
        <w:t>when people are terrified of falling out of the system.</w:t>
      </w:r>
      <w:r>
        <w:br/>
      </w:r>
      <w:r>
        <w:br/>
        <w:t>Extraction-based democracies rely on:</w:t>
      </w:r>
      <w:r>
        <w:br/>
      </w:r>
      <w:r>
        <w:br/>
        <w:t>fear of losing housing</w:t>
      </w:r>
      <w:r>
        <w:br/>
      </w:r>
      <w:r>
        <w:br/>
        <w:t>fear of losing healthcare</w:t>
      </w:r>
      <w:r>
        <w:br/>
      </w:r>
      <w:r>
        <w:br/>
        <w:t>fear of falling into poverty</w:t>
      </w:r>
      <w:r>
        <w:br/>
      </w:r>
      <w:r>
        <w:br/>
        <w:t>fear of scarcity</w:t>
      </w:r>
      <w:r>
        <w:br/>
      </w:r>
      <w:r>
        <w:br/>
        <w:t>fear of unemployment</w:t>
      </w:r>
      <w:r>
        <w:br/>
      </w:r>
      <w:r>
        <w:br/>
        <w:t>fear of social displacement</w:t>
      </w:r>
      <w:r>
        <w:br/>
      </w:r>
      <w:r>
        <w:br/>
        <w:t>fear of economic catastrophe</w:t>
      </w:r>
      <w:r>
        <w:br/>
      </w:r>
      <w:r>
        <w:br/>
        <w:t>This fear shapes political behavior:</w:t>
      </w:r>
      <w:r>
        <w:br/>
      </w:r>
      <w:r>
        <w:br/>
        <w:t>voters cling to the status quo</w:t>
      </w:r>
      <w:r>
        <w:br/>
      </w:r>
      <w:r>
        <w:br/>
        <w:t>voters demonize change</w:t>
      </w:r>
      <w:r>
        <w:br/>
      </w:r>
      <w:r>
        <w:br/>
        <w:t>voters align with authoritarian promises</w:t>
      </w:r>
      <w:r>
        <w:br/>
      </w:r>
      <w:r>
        <w:br/>
        <w:t>people support harmful policies out of terror</w:t>
      </w:r>
      <w:r>
        <w:br/>
      </w:r>
      <w:r>
        <w:br/>
        <w:t>public discourse becomes threat-based</w:t>
      </w:r>
      <w:r>
        <w:br/>
      </w:r>
      <w:r>
        <w:br/>
        <w:t>political imagination collapses</w:t>
      </w:r>
      <w:r>
        <w:br/>
      </w:r>
      <w:r>
        <w:br/>
        <w:t>hope becomes naive</w:t>
      </w:r>
      <w:r>
        <w:br/>
      </w:r>
      <w:r>
        <w:br/>
        <w:t>participation becomes symbolic</w:t>
      </w:r>
      <w:r>
        <w:br/>
      </w:r>
      <w:r>
        <w:br/>
        <w:t>An unstable society cannot produce</w:t>
      </w:r>
      <w:r>
        <w:br/>
        <w:t>a stable democracy.</w:t>
      </w:r>
      <w:r>
        <w:br/>
      </w:r>
      <w:r>
        <w:br/>
        <w:t>Universal housing changes that.</w:t>
      </w:r>
      <w:r>
        <w:br/>
      </w:r>
      <w:r>
        <w:br/>
        <w:t>---</w:t>
      </w:r>
      <w:r>
        <w:br/>
      </w:r>
      <w:r>
        <w:br/>
        <w:t>II. The End of Fear-Based Voting</w:t>
      </w:r>
      <w:r>
        <w:br/>
      </w:r>
      <w:r>
        <w:br/>
        <w:t>When survival is guaranteed,</w:t>
      </w:r>
      <w:r>
        <w:br/>
        <w:t>people vote for the future—not for their lives.</w:t>
      </w:r>
      <w:r>
        <w:br/>
      </w:r>
      <w:r>
        <w:br/>
        <w:t>In a housed society:</w:t>
      </w:r>
      <w:r>
        <w:br/>
      </w:r>
      <w:r>
        <w:br/>
        <w:t>voters no longer feel economically blackmailed</w:t>
      </w:r>
      <w:r>
        <w:br/>
      </w:r>
      <w:r>
        <w:br/>
        <w:t>campaigns cannot weaponize homelessness</w:t>
      </w:r>
      <w:r>
        <w:br/>
      </w:r>
      <w:r>
        <w:br/>
        <w:t>fear-mongering becomes less effective</w:t>
      </w:r>
      <w:r>
        <w:br/>
      </w:r>
      <w:r>
        <w:br/>
        <w:t>political imagination expands</w:t>
      </w:r>
      <w:r>
        <w:br/>
      </w:r>
      <w:r>
        <w:br/>
        <w:t>long-term planning becomes possible</w:t>
      </w:r>
      <w:r>
        <w:br/>
      </w:r>
      <w:r>
        <w:br/>
        <w:t>voters pursue meaning, not survival</w:t>
      </w:r>
      <w:r>
        <w:br/>
      </w:r>
      <w:r>
        <w:br/>
        <w:t>parties must offer vision, not threats</w:t>
      </w:r>
      <w:r>
        <w:br/>
      </w:r>
      <w:r>
        <w:br/>
        <w:t>Politicians can no longer say:</w:t>
      </w:r>
      <w:r>
        <w:br/>
        <w:t>“Vote for us or you’ll lose everything.”</w:t>
      </w:r>
      <w:r>
        <w:br/>
      </w:r>
      <w:r>
        <w:br/>
        <w:t>Because people cannot lose everything.</w:t>
      </w:r>
      <w:r>
        <w:br/>
      </w:r>
      <w:r>
        <w:br/>
        <w:t>They are housed.</w:t>
      </w:r>
      <w:r>
        <w:br/>
        <w:t>They are stable.</w:t>
      </w:r>
      <w:r>
        <w:br/>
        <w:t>They are free.</w:t>
      </w:r>
      <w:r>
        <w:br/>
      </w:r>
      <w:r>
        <w:br/>
        <w:t>Political coercion dissolves</w:t>
      </w:r>
      <w:r>
        <w:br/>
        <w:t>when material coercion ends.</w:t>
      </w:r>
      <w:r>
        <w:br/>
      </w:r>
      <w:r>
        <w:br/>
        <w:t>---</w:t>
      </w:r>
      <w:r>
        <w:br/>
      </w:r>
      <w:r>
        <w:br/>
        <w:t>III. Governance Becomes Collaborative, Not Managerial</w:t>
      </w:r>
      <w:r>
        <w:br/>
      </w:r>
      <w:r>
        <w:br/>
        <w:t>When society is stable, government stops managing crises</w:t>
      </w:r>
      <w:r>
        <w:br/>
        <w:t>and starts facilitating flourishing.</w:t>
      </w:r>
      <w:r>
        <w:br/>
      </w:r>
      <w:r>
        <w:br/>
        <w:t>Extraction-era government is forced into:</w:t>
      </w:r>
      <w:r>
        <w:br/>
      </w:r>
      <w:r>
        <w:br/>
        <w:t>emergency response</w:t>
      </w:r>
      <w:r>
        <w:br/>
      </w:r>
      <w:r>
        <w:br/>
        <w:t>damage control</w:t>
      </w:r>
      <w:r>
        <w:br/>
      </w:r>
      <w:r>
        <w:br/>
        <w:t>crisis firefighting</w:t>
      </w:r>
      <w:r>
        <w:br/>
      </w:r>
      <w:r>
        <w:br/>
        <w:t>budget triage</w:t>
      </w:r>
      <w:r>
        <w:br/>
      </w:r>
      <w:r>
        <w:br/>
        <w:t>patchwork policy</w:t>
      </w:r>
      <w:r>
        <w:br/>
      </w:r>
      <w:r>
        <w:br/>
        <w:t>reactive lawmaking</w:t>
      </w:r>
      <w:r>
        <w:br/>
      </w:r>
      <w:r>
        <w:br/>
        <w:t>But in a housed society:</w:t>
      </w:r>
      <w:r>
        <w:br/>
      </w:r>
      <w:r>
        <w:br/>
        <w:t>crises decrease</w:t>
      </w:r>
      <w:r>
        <w:br/>
      </w:r>
      <w:r>
        <w:br/>
        <w:t>social needs stabilize</w:t>
      </w:r>
      <w:r>
        <w:br/>
      </w:r>
      <w:r>
        <w:br/>
        <w:t>long-term planning becomes feasible</w:t>
      </w:r>
      <w:r>
        <w:br/>
      </w:r>
      <w:r>
        <w:br/>
        <w:t>communities become self-sufficient</w:t>
      </w:r>
      <w:r>
        <w:br/>
      </w:r>
      <w:r>
        <w:br/>
        <w:t>local governance strengthens</w:t>
      </w:r>
      <w:r>
        <w:br/>
      </w:r>
      <w:r>
        <w:br/>
        <w:t>public resources become proactive</w:t>
      </w:r>
      <w:r>
        <w:br/>
      </w:r>
      <w:r>
        <w:br/>
        <w:t>preventative policy replaces punitive policy</w:t>
      </w:r>
      <w:r>
        <w:br/>
      </w:r>
      <w:r>
        <w:br/>
        <w:t>Government evolves from:</w:t>
      </w:r>
      <w:r>
        <w:br/>
      </w:r>
      <w:r>
        <w:br/>
        <w:t>Managing suffering → Supporting development</w:t>
      </w:r>
      <w:r>
        <w:br/>
      </w:r>
      <w:r>
        <w:br/>
        <w:t>This is governance as stewardship,</w:t>
      </w:r>
      <w:r>
        <w:br/>
        <w:t>not authority.</w:t>
      </w:r>
      <w:r>
        <w:br/>
      </w:r>
      <w:r>
        <w:br/>
        <w:t>---</w:t>
      </w:r>
      <w:r>
        <w:br/>
      </w:r>
      <w:r>
        <w:br/>
        <w:t>IV. Political Polarization Collapses</w:t>
      </w:r>
      <w:r>
        <w:br/>
      </w:r>
      <w:r>
        <w:br/>
        <w:t>People at war with their own survival</w:t>
      </w:r>
      <w:r>
        <w:br/>
        <w:t>become people at war with each other.</w:t>
      </w:r>
      <w:r>
        <w:br/>
      </w:r>
      <w:r>
        <w:br/>
        <w:t>Polarization is a symptom of:</w:t>
      </w:r>
      <w:r>
        <w:br/>
      </w:r>
      <w:r>
        <w:br/>
        <w:t>material insecurity</w:t>
      </w:r>
      <w:r>
        <w:br/>
      </w:r>
      <w:r>
        <w:br/>
        <w:t>trauma</w:t>
      </w:r>
      <w:r>
        <w:br/>
      </w:r>
      <w:r>
        <w:br/>
        <w:t>scarcity</w:t>
      </w:r>
      <w:r>
        <w:br/>
      </w:r>
      <w:r>
        <w:br/>
        <w:t>competition</w:t>
      </w:r>
      <w:r>
        <w:br/>
      </w:r>
      <w:r>
        <w:br/>
        <w:t>unstable identity</w:t>
      </w:r>
      <w:r>
        <w:br/>
      </w:r>
      <w:r>
        <w:br/>
        <w:t>social fragmentation</w:t>
      </w:r>
      <w:r>
        <w:br/>
      </w:r>
      <w:r>
        <w:br/>
        <w:t>manufactured crisis cycles</w:t>
      </w:r>
      <w:r>
        <w:br/>
      </w:r>
      <w:r>
        <w:br/>
        <w:t>The housed, stable society experiences:</w:t>
      </w:r>
      <w:r>
        <w:br/>
      </w:r>
      <w:r>
        <w:br/>
        <w:t>decreased extremism</w:t>
      </w:r>
      <w:r>
        <w:br/>
      </w:r>
      <w:r>
        <w:br/>
        <w:t>decreased political hostility</w:t>
      </w:r>
      <w:r>
        <w:br/>
      </w:r>
      <w:r>
        <w:br/>
        <w:t>reduced propaganda susceptibility</w:t>
      </w:r>
      <w:r>
        <w:br/>
      </w:r>
      <w:r>
        <w:br/>
        <w:t>increased tolerance</w:t>
      </w:r>
      <w:r>
        <w:br/>
      </w:r>
      <w:r>
        <w:br/>
        <w:t>more nuanced public debate</w:t>
      </w:r>
      <w:r>
        <w:br/>
      </w:r>
      <w:r>
        <w:br/>
        <w:t>shared civic identity</w:t>
      </w:r>
      <w:r>
        <w:br/>
      </w:r>
      <w:r>
        <w:br/>
        <w:t>genuine political diversity</w:t>
      </w:r>
      <w:r>
        <w:br/>
      </w:r>
      <w:r>
        <w:br/>
        <w:t>broad consensus on basic needs</w:t>
      </w:r>
      <w:r>
        <w:br/>
      </w:r>
      <w:r>
        <w:br/>
        <w:t>Polarization collapses</w:t>
      </w:r>
      <w:r>
        <w:br/>
        <w:t>when existential fear collapses.</w:t>
      </w:r>
      <w:r>
        <w:br/>
      </w:r>
      <w:r>
        <w:br/>
        <w:t>---</w:t>
      </w:r>
      <w:r>
        <w:br/>
      </w:r>
      <w:r>
        <w:br/>
        <w:t>V. The Rise of Participatory Democracy</w:t>
      </w:r>
      <w:r>
        <w:br/>
      </w:r>
      <w:r>
        <w:br/>
        <w:t>People cannot participate meaningfully</w:t>
      </w:r>
      <w:r>
        <w:br/>
        <w:t>when they are exhausted, unstable, or afraid.</w:t>
      </w:r>
      <w:r>
        <w:br/>
      </w:r>
      <w:r>
        <w:br/>
        <w:t>When basic needs are secure:</w:t>
      </w:r>
      <w:r>
        <w:br/>
      </w:r>
      <w:r>
        <w:br/>
        <w:t>people attend local assemblies</w:t>
      </w:r>
      <w:r>
        <w:br/>
      </w:r>
      <w:r>
        <w:br/>
        <w:t>communities form deliberation councils</w:t>
      </w:r>
      <w:r>
        <w:br/>
      </w:r>
      <w:r>
        <w:br/>
        <w:t>citizens co-create policy</w:t>
      </w:r>
      <w:r>
        <w:br/>
      </w:r>
      <w:r>
        <w:br/>
        <w:t>participatory budgeting becomes normal</w:t>
      </w:r>
      <w:r>
        <w:br/>
      </w:r>
      <w:r>
        <w:br/>
        <w:t>public forums thrive</w:t>
      </w:r>
      <w:r>
        <w:br/>
      </w:r>
      <w:r>
        <w:br/>
        <w:t>civic identity strengthens</w:t>
      </w:r>
      <w:r>
        <w:br/>
      </w:r>
      <w:r>
        <w:br/>
        <w:t>collective decision-making increases</w:t>
      </w:r>
      <w:r>
        <w:br/>
      </w:r>
      <w:r>
        <w:br/>
        <w:t>democracy becomes lived, not symbolic</w:t>
      </w:r>
      <w:r>
        <w:br/>
      </w:r>
      <w:r>
        <w:br/>
        <w:t>Universal housing creates citizens</w:t>
      </w:r>
      <w:r>
        <w:br/>
        <w:t>with the capacity to govern themselves.</w:t>
      </w:r>
      <w:r>
        <w:br/>
      </w:r>
      <w:r>
        <w:br/>
        <w:t>Democracy emerges</w:t>
      </w:r>
      <w:r>
        <w:br/>
        <w:t>not from ideology</w:t>
      </w:r>
      <w:r>
        <w:br/>
        <w:t>but from stability.</w:t>
      </w:r>
      <w:r>
        <w:br/>
      </w:r>
      <w:r>
        <w:br/>
        <w:t>---</w:t>
      </w:r>
      <w:r>
        <w:br/>
      </w:r>
      <w:r>
        <w:br/>
        <w:t>VI. The Decline of Corruption and Concentrated Power</w:t>
      </w:r>
      <w:r>
        <w:br/>
      </w:r>
      <w:r>
        <w:br/>
        <w:t>Corruption thrives in systems with desperate populations</w:t>
      </w:r>
      <w:r>
        <w:br/>
        <w:t>and artificially scarce resources.</w:t>
      </w:r>
      <w:r>
        <w:br/>
      </w:r>
      <w:r>
        <w:br/>
        <w:t>When people cannot be economically coerced:</w:t>
      </w:r>
      <w:r>
        <w:br/>
      </w:r>
      <w:r>
        <w:br/>
        <w:t>bribery becomes less effective</w:t>
      </w:r>
      <w:r>
        <w:br/>
      </w:r>
      <w:r>
        <w:br/>
        <w:t>corporate influence loses leverage</w:t>
      </w:r>
      <w:r>
        <w:br/>
      </w:r>
      <w:r>
        <w:br/>
        <w:t>lobbyists lose their bargaining power</w:t>
      </w:r>
      <w:r>
        <w:br/>
      </w:r>
      <w:r>
        <w:br/>
        <w:t>political elites lose control through dependency</w:t>
      </w:r>
      <w:r>
        <w:br/>
      </w:r>
      <w:r>
        <w:br/>
        <w:t>citizens challenge unethical behavior</w:t>
      </w:r>
      <w:r>
        <w:br/>
      </w:r>
      <w:r>
        <w:br/>
        <w:t>grassroots movements gain strength</w:t>
      </w:r>
      <w:r>
        <w:br/>
      </w:r>
      <w:r>
        <w:br/>
        <w:t>A housed population cannot be manipulated</w:t>
      </w:r>
      <w:r>
        <w:br/>
        <w:t>with economic threats.</w:t>
      </w:r>
      <w:r>
        <w:br/>
      </w:r>
      <w:r>
        <w:br/>
        <w:t>Power becomes distributed</w:t>
      </w:r>
      <w:r>
        <w:br/>
        <w:t>instead of concentrated.</w:t>
      </w:r>
      <w:r>
        <w:br/>
      </w:r>
      <w:r>
        <w:br/>
        <w:t>---</w:t>
      </w:r>
      <w:r>
        <w:br/>
      </w:r>
      <w:r>
        <w:br/>
        <w:t>VII. The Dissolution of the Punitive State</w:t>
      </w:r>
      <w:r>
        <w:br/>
      </w:r>
      <w:r>
        <w:br/>
        <w:t>Without a population to control,</w:t>
      </w:r>
      <w:r>
        <w:br/>
        <w:t>the machinery of control rusts away.</w:t>
      </w:r>
      <w:r>
        <w:br/>
      </w:r>
      <w:r>
        <w:br/>
        <w:t>As covered in Chapter 37:</w:t>
      </w:r>
      <w:r>
        <w:br/>
      </w:r>
      <w:r>
        <w:br/>
        <w:t>policing decreases</w:t>
      </w:r>
      <w:r>
        <w:br/>
      </w:r>
      <w:r>
        <w:br/>
        <w:t>incarceration plummets</w:t>
      </w:r>
      <w:r>
        <w:br/>
      </w:r>
      <w:r>
        <w:br/>
        <w:t>surveillance becomes unnecessary</w:t>
      </w:r>
      <w:r>
        <w:br/>
      </w:r>
      <w:r>
        <w:br/>
        <w:t>punitive laws lose justification</w:t>
      </w:r>
      <w:r>
        <w:br/>
      </w:r>
      <w:r>
        <w:br/>
        <w:t>courts shift to restorative models</w:t>
      </w:r>
      <w:r>
        <w:br/>
      </w:r>
      <w:r>
        <w:br/>
        <w:t>punishment politics collapses</w:t>
      </w:r>
      <w:r>
        <w:br/>
      </w:r>
      <w:r>
        <w:br/>
        <w:t>The political system ceases to view its citizens</w:t>
      </w:r>
      <w:r>
        <w:br/>
        <w:t>as potential threats to be managed</w:t>
      </w:r>
      <w:r>
        <w:br/>
        <w:t>but as collaborators in a shared project.</w:t>
      </w:r>
      <w:r>
        <w:br/>
      </w:r>
      <w:r>
        <w:br/>
        <w:t>---</w:t>
      </w:r>
      <w:r>
        <w:br/>
      </w:r>
      <w:r>
        <w:br/>
        <w:t>VIII. Citizens Become Moral and Intellectual Stakeholders</w:t>
      </w:r>
      <w:r>
        <w:br/>
      </w:r>
      <w:r>
        <w:br/>
        <w:t>Only free people can act like citizens.</w:t>
      </w:r>
      <w:r>
        <w:br/>
        <w:t>Everyone else behaves like subjects.</w:t>
      </w:r>
      <w:r>
        <w:br/>
      </w:r>
      <w:r>
        <w:br/>
        <w:t>When people are stable:</w:t>
      </w:r>
      <w:r>
        <w:br/>
      </w:r>
      <w:r>
        <w:br/>
        <w:t>civic education improves</w:t>
      </w:r>
      <w:r>
        <w:br/>
      </w:r>
      <w:r>
        <w:br/>
        <w:t>political literacy increases</w:t>
      </w:r>
      <w:r>
        <w:br/>
      </w:r>
      <w:r>
        <w:br/>
        <w:t>citizens hold officials accountable</w:t>
      </w:r>
      <w:r>
        <w:br/>
      </w:r>
      <w:r>
        <w:br/>
        <w:t>people debate constructively</w:t>
      </w:r>
      <w:r>
        <w:br/>
      </w:r>
      <w:r>
        <w:br/>
        <w:t>long-term thinking becomes common</w:t>
      </w:r>
      <w:r>
        <w:br/>
      </w:r>
      <w:r>
        <w:br/>
        <w:t>collective responsibility deepens</w:t>
      </w:r>
      <w:r>
        <w:br/>
      </w:r>
      <w:r>
        <w:br/>
        <w:t>voting participation increases</w:t>
      </w:r>
      <w:r>
        <w:br/>
      </w:r>
      <w:r>
        <w:br/>
        <w:t>political apathy declines</w:t>
      </w:r>
      <w:r>
        <w:br/>
      </w:r>
      <w:r>
        <w:br/>
        <w:t>Citizenship transforms</w:t>
      </w:r>
      <w:r>
        <w:br/>
        <w:t>from an act performed every four years</w:t>
      </w:r>
      <w:r>
        <w:br/>
        <w:t>to a daily relationship with community.</w:t>
      </w:r>
      <w:r>
        <w:br/>
      </w:r>
      <w:r>
        <w:br/>
        <w:t>Freedom produces participation.</w:t>
      </w:r>
      <w:r>
        <w:br/>
      </w:r>
      <w:r>
        <w:br/>
        <w:t>Participation produces better governance.</w:t>
      </w:r>
      <w:r>
        <w:br/>
      </w:r>
      <w:r>
        <w:br/>
        <w:t>---</w:t>
      </w:r>
      <w:r>
        <w:br/>
      </w:r>
      <w:r>
        <w:br/>
        <w:t>IX. Governance Moves From Scarcity Logic to Abundance Logic</w:t>
      </w:r>
      <w:r>
        <w:br/>
      </w:r>
      <w:r>
        <w:br/>
        <w:t>Politics shaped by scarcity will always be adversarial.</w:t>
      </w:r>
      <w:r>
        <w:br/>
        <w:t>Politics shaped by abundance becomes collaborative.</w:t>
      </w:r>
      <w:r>
        <w:br/>
      </w:r>
      <w:r>
        <w:br/>
        <w:t>Scarcity logic asks:</w:t>
      </w:r>
      <w:r>
        <w:br/>
      </w:r>
      <w:r>
        <w:br/>
        <w:t>“How do we divide the crumbs?”</w:t>
      </w:r>
      <w:r>
        <w:br/>
      </w:r>
      <w:r>
        <w:br/>
        <w:t>“Who deserves what?”</w:t>
      </w:r>
      <w:r>
        <w:br/>
      </w:r>
      <w:r>
        <w:br/>
        <w:t>“How do we prevent collapse?”</w:t>
      </w:r>
      <w:r>
        <w:br/>
      </w:r>
      <w:r>
        <w:br/>
        <w:t>“How do we police the consequences?”</w:t>
      </w:r>
      <w:r>
        <w:br/>
      </w:r>
      <w:r>
        <w:br/>
        <w:t>Abundance logic asks:</w:t>
      </w:r>
      <w:r>
        <w:br/>
      </w:r>
      <w:r>
        <w:br/>
        <w:t>“How do we cultivate flourishing?”</w:t>
      </w:r>
      <w:r>
        <w:br/>
      </w:r>
      <w:r>
        <w:br/>
        <w:t>“How do we meet every need?”</w:t>
      </w:r>
      <w:r>
        <w:br/>
      </w:r>
      <w:r>
        <w:br/>
        <w:t>“How do we support potential?”</w:t>
      </w:r>
      <w:r>
        <w:br/>
      </w:r>
      <w:r>
        <w:br/>
        <w:t>“How do we prevent harm at the root?”</w:t>
      </w:r>
      <w:r>
        <w:br/>
      </w:r>
      <w:r>
        <w:br/>
        <w:t>Policy becomes developmental</w:t>
      </w:r>
      <w:r>
        <w:br/>
        <w:t>instead of restrictive.</w:t>
      </w:r>
      <w:r>
        <w:br/>
      </w:r>
      <w:r>
        <w:br/>
        <w:t>Government becomes a garden,</w:t>
      </w:r>
      <w:r>
        <w:br/>
        <w:t>not a guard tower.</w:t>
      </w:r>
      <w:r>
        <w:br/>
      </w:r>
      <w:r>
        <w:br/>
        <w:t>---</w:t>
      </w:r>
      <w:r>
        <w:br/>
      </w:r>
      <w:r>
        <w:br/>
        <w:t>X. A New Social Contract Emerges</w:t>
      </w:r>
      <w:r>
        <w:br/>
      </w:r>
      <w:r>
        <w:br/>
        <w:t>Democracy is not a document.</w:t>
      </w:r>
      <w:r>
        <w:br/>
        <w:t>It is a relationship.</w:t>
      </w:r>
      <w:r>
        <w:br/>
      </w:r>
      <w:r>
        <w:br/>
        <w:t>In a housed society,</w:t>
      </w:r>
      <w:r>
        <w:br/>
        <w:t>the social contract becomes:</w:t>
      </w:r>
      <w:r>
        <w:br/>
      </w:r>
      <w:r>
        <w:br/>
        <w:t>“The society ensures stability.</w:t>
      </w:r>
      <w:r>
        <w:br/>
        <w:t>In return, citizens engage, contribute, and uphold shared flourishing.”</w:t>
      </w:r>
      <w:r>
        <w:br/>
      </w:r>
      <w:r>
        <w:br/>
        <w:t>This is not transactional.</w:t>
      </w:r>
      <w:r>
        <w:br/>
        <w:t>It is relational.</w:t>
      </w:r>
      <w:r>
        <w:br/>
      </w:r>
      <w:r>
        <w:br/>
        <w:t>It creates:</w:t>
      </w:r>
      <w:r>
        <w:br/>
      </w:r>
      <w:r>
        <w:br/>
        <w:t>mutual trust</w:t>
      </w:r>
      <w:r>
        <w:br/>
      </w:r>
      <w:r>
        <w:br/>
        <w:t>mutual responsibility</w:t>
      </w:r>
      <w:r>
        <w:br/>
      </w:r>
      <w:r>
        <w:br/>
        <w:t>shared identity</w:t>
      </w:r>
      <w:r>
        <w:br/>
      </w:r>
      <w:r>
        <w:br/>
        <w:t>collective purpose</w:t>
      </w:r>
      <w:r>
        <w:br/>
      </w:r>
      <w:r>
        <w:br/>
        <w:t>long-term cohesion</w:t>
      </w:r>
      <w:r>
        <w:br/>
      </w:r>
      <w:r>
        <w:br/>
        <w:t>The social contract becomes real</w:t>
      </w:r>
      <w:r>
        <w:br/>
        <w:t>for the first time in modern history.</w:t>
      </w:r>
      <w:r>
        <w:br/>
      </w:r>
      <w:r>
        <w:br/>
        <w:t>---</w:t>
      </w:r>
      <w:r>
        <w:br/>
      </w:r>
      <w:r>
        <w:br/>
        <w:t>Conclusion:</w:t>
      </w:r>
      <w:r>
        <w:br/>
      </w:r>
      <w:r>
        <w:br/>
        <w:t>Politics Finally Becomes Democratic</w:t>
      </w:r>
      <w:r>
        <w:br/>
      </w:r>
      <w:r>
        <w:br/>
        <w:t>Chapter 41 reveals that:</w:t>
      </w:r>
      <w:r>
        <w:br/>
      </w:r>
      <w:r>
        <w:br/>
        <w:t>A society cannot be politically free</w:t>
      </w:r>
      <w:r>
        <w:br/>
        <w:t>until it is materially free.</w:t>
      </w:r>
      <w:r>
        <w:br/>
      </w:r>
      <w:r>
        <w:br/>
        <w:t>Universal housing:</w:t>
      </w:r>
      <w:r>
        <w:br/>
      </w:r>
      <w:r>
        <w:br/>
        <w:t>ends fear-based politics</w:t>
      </w:r>
      <w:r>
        <w:br/>
      </w:r>
      <w:r>
        <w:br/>
        <w:t>strengthens democracy</w:t>
      </w:r>
      <w:r>
        <w:br/>
      </w:r>
      <w:r>
        <w:br/>
        <w:t>collapses polarization</w:t>
      </w:r>
      <w:r>
        <w:br/>
      </w:r>
      <w:r>
        <w:br/>
        <w:t>diminishes corruption</w:t>
      </w:r>
      <w:r>
        <w:br/>
      </w:r>
      <w:r>
        <w:br/>
        <w:t>empowers citizens</w:t>
      </w:r>
      <w:r>
        <w:br/>
      </w:r>
      <w:r>
        <w:br/>
        <w:t>stabilizes governance</w:t>
      </w:r>
      <w:r>
        <w:br/>
      </w:r>
      <w:r>
        <w:br/>
        <w:t>enables long-term planning</w:t>
      </w:r>
      <w:r>
        <w:br/>
      </w:r>
      <w:r>
        <w:br/>
        <w:t>transforms government</w:t>
      </w:r>
      <w:r>
        <w:br/>
        <w:t>into a steward of collective flourishing</w:t>
      </w:r>
      <w:r>
        <w:br/>
      </w:r>
      <w:r>
        <w:br/>
        <w:t>This is the political evolution</w:t>
      </w:r>
      <w:r>
        <w:br/>
        <w:t>impossible under modern slavery</w:t>
      </w:r>
      <w:r>
        <w:br/>
        <w:t>and inevitable once it ends.</w:t>
      </w:r>
      <w:r>
        <w:br/>
      </w:r>
      <w:r>
        <w:br/>
        <w:t>Next chapter:</w:t>
      </w:r>
      <w:r>
        <w:br/>
        <w:t>we ascend into the structural blueprint</w:t>
      </w:r>
      <w:r>
        <w:br/>
        <w:t>of the regenerative economy itself.</w:t>
      </w:r>
    </w:p>
    <w:p w14:paraId="666BFC1B" w14:textId="77777777" w:rsidR="009E30A3" w:rsidRDefault="00431BBD">
      <w:pPr>
        <w:spacing w:after="120"/>
      </w:pPr>
      <w:r>
        <w:br w:type="page"/>
      </w:r>
    </w:p>
    <w:p w14:paraId="1F939FFF" w14:textId="17C61DDF" w:rsidR="009E30A3" w:rsidRDefault="00431BBD" w:rsidP="00AA1C90">
      <w:pPr>
        <w:pStyle w:val="Heading1"/>
        <w:spacing w:after="120"/>
      </w:pPr>
      <w:r>
        <w:rPr>
          <w:rFonts w:ascii="Garamond" w:eastAsia="Garamond" w:hAnsi="Garamond"/>
          <w:sz w:val="24"/>
        </w:rPr>
        <w:t>CHAPTER 42 — THE REGENERATIVE ECONOMY</w:t>
      </w:r>
    </w:p>
    <w:p w14:paraId="43DF24A4" w14:textId="77777777" w:rsidR="00AA1C90" w:rsidRDefault="00431BBD">
      <w:pPr>
        <w:spacing w:after="120"/>
      </w:pPr>
      <w:r>
        <w:br/>
        <w:t>HOW A POST-SLAVERY SOCIETY BUILDS AN ECONOMY THAT CREATES VALUE WITHOUT DESTRUCTIO</w:t>
      </w:r>
      <w:r w:rsidR="00AA1C90">
        <w:t>N</w:t>
      </w:r>
    </w:p>
    <w:p w14:paraId="7D6DC6F6" w14:textId="4A9467BF" w:rsidR="009E30A3" w:rsidRDefault="00431BBD">
      <w:pPr>
        <w:spacing w:after="120"/>
      </w:pPr>
      <w:r>
        <w:br/>
        <w:t>An economy is not the stock market.</w:t>
      </w:r>
      <w:r>
        <w:br/>
        <w:t>It is the bloodstream of a civilization.</w:t>
      </w:r>
      <w:r>
        <w:br/>
        <w:t>When it carries poison, everything sickens.</w:t>
      </w:r>
      <w:r>
        <w:br/>
        <w:t>When it carries nutrients, everything thrives.</w:t>
      </w:r>
      <w:r>
        <w:br/>
      </w:r>
      <w:r>
        <w:br/>
        <w:t>The economic system most people alive today were born into</w:t>
      </w:r>
      <w:r>
        <w:br/>
        <w:t>is not a neutral machine.</w:t>
      </w:r>
      <w:r>
        <w:br/>
        <w:t>It is a historical artifact—</w:t>
      </w:r>
      <w:r>
        <w:br/>
        <w:t>a modernized descendant of feudalism,</w:t>
      </w:r>
      <w:r>
        <w:br/>
        <w:t>industrial extraction,</w:t>
      </w:r>
      <w:r>
        <w:br/>
        <w:t>colonial exploitation,</w:t>
      </w:r>
      <w:r>
        <w:br/>
        <w:t>and plantation logic.</w:t>
      </w:r>
      <w:r>
        <w:br/>
      </w:r>
      <w:r>
        <w:br/>
        <w:t>Its function is not to allocate resources efficiently.</w:t>
      </w:r>
      <w:r>
        <w:br/>
        <w:t>Its function is to extract,</w:t>
      </w:r>
      <w:r>
        <w:br/>
        <w:t>concentrate wealth at the top,</w:t>
      </w:r>
      <w:r>
        <w:br/>
        <w:t>and maintain a permanent underclass</w:t>
      </w:r>
      <w:r>
        <w:br/>
        <w:t>whose desperation fuels the system.</w:t>
      </w:r>
      <w:r>
        <w:br/>
      </w:r>
      <w:r>
        <w:br/>
        <w:t>The “economy” as we know it</w:t>
      </w:r>
      <w:r>
        <w:br/>
        <w:t>is a plantation digitized.</w:t>
      </w:r>
      <w:r>
        <w:br/>
      </w:r>
      <w:r>
        <w:br/>
        <w:t>To build a regenerative economy,</w:t>
      </w:r>
      <w:r>
        <w:br/>
        <w:t>we must first describe with ruthless clarity</w:t>
      </w:r>
      <w:r>
        <w:br/>
        <w:t>the system it replaces.</w:t>
      </w:r>
      <w:r>
        <w:br/>
      </w:r>
      <w:r>
        <w:br/>
        <w:t>This chapter is the turning point of the book—</w:t>
      </w:r>
      <w:r>
        <w:br/>
        <w:t>the moment we cross from critique to construction,</w:t>
      </w:r>
      <w:r>
        <w:br/>
        <w:t>from analysis to architecture,</w:t>
      </w:r>
      <w:r>
        <w:br/>
        <w:t>from what is</w:t>
      </w:r>
      <w:r>
        <w:br/>
        <w:t>to what must be built next.</w:t>
      </w:r>
      <w:r>
        <w:br/>
      </w:r>
      <w:r>
        <w:br/>
        <w:t>---</w:t>
      </w:r>
      <w:r>
        <w:br/>
      </w:r>
      <w:r>
        <w:br/>
        <w:t>I. The Current Economy: A Machine That Consumes People to Create Profit</w:t>
      </w:r>
      <w:r>
        <w:br/>
      </w:r>
      <w:r>
        <w:br/>
        <w:t>An economy built on precarity must generate precarity</w:t>
      </w:r>
      <w:r>
        <w:br/>
        <w:t>to sustain itself.</w:t>
      </w:r>
      <w:r>
        <w:br/>
      </w:r>
      <w:r>
        <w:br/>
        <w:t>At its core, the extraction economy is sustained by:</w:t>
      </w:r>
      <w:r>
        <w:br/>
      </w:r>
      <w:r>
        <w:br/>
        <w:t>1. Manufactured Scarcity</w:t>
      </w:r>
      <w:r>
        <w:br/>
      </w:r>
      <w:r>
        <w:br/>
        <w:t>Artificial limitations placed on:</w:t>
      </w:r>
      <w:r>
        <w:br/>
      </w:r>
      <w:r>
        <w:br/>
        <w:t>housing</w:t>
      </w:r>
      <w:r>
        <w:br/>
      </w:r>
      <w:r>
        <w:br/>
        <w:t>wages</w:t>
      </w:r>
      <w:r>
        <w:br/>
      </w:r>
      <w:r>
        <w:br/>
        <w:t>healthcare</w:t>
      </w:r>
      <w:r>
        <w:br/>
      </w:r>
      <w:r>
        <w:br/>
        <w:t>energy</w:t>
      </w:r>
      <w:r>
        <w:br/>
      </w:r>
      <w:r>
        <w:br/>
        <w:t>education</w:t>
      </w:r>
      <w:r>
        <w:br/>
      </w:r>
      <w:r>
        <w:br/>
        <w:t>transportation</w:t>
      </w:r>
      <w:r>
        <w:br/>
      </w:r>
      <w:r>
        <w:br/>
        <w:t>credit</w:t>
      </w:r>
      <w:r>
        <w:br/>
      </w:r>
      <w:r>
        <w:br/>
        <w:t>opportunities</w:t>
      </w:r>
      <w:r>
        <w:br/>
      </w:r>
      <w:r>
        <w:br/>
        <w:t>Scarcity is not accidental.</w:t>
      </w:r>
      <w:r>
        <w:br/>
        <w:t>It is engineered, curated, and fiercely protected.</w:t>
      </w:r>
      <w:r>
        <w:br/>
      </w:r>
      <w:r>
        <w:br/>
        <w:t>2. Wage Dependence</w:t>
      </w:r>
      <w:r>
        <w:br/>
      </w:r>
      <w:r>
        <w:br/>
        <w:t>People must trade their time and labor</w:t>
      </w:r>
      <w:r>
        <w:br/>
        <w:t>for the right to survive.</w:t>
      </w:r>
      <w:r>
        <w:br/>
      </w:r>
      <w:r>
        <w:br/>
        <w:t>This is not freedom.</w:t>
      </w:r>
      <w:r>
        <w:br/>
        <w:t>It is a subtler form of bondage.</w:t>
      </w:r>
      <w:r>
        <w:br/>
      </w:r>
      <w:r>
        <w:br/>
        <w:t>3. Debt as Leash</w:t>
      </w:r>
      <w:r>
        <w:br/>
      </w:r>
      <w:r>
        <w:br/>
        <w:t>Debt serves as:</w:t>
      </w:r>
      <w:r>
        <w:br/>
      </w:r>
      <w:r>
        <w:br/>
        <w:t>a pacifier</w:t>
      </w:r>
      <w:r>
        <w:br/>
      </w:r>
      <w:r>
        <w:br/>
        <w:t>a cage</w:t>
      </w:r>
      <w:r>
        <w:br/>
      </w:r>
      <w:r>
        <w:br/>
        <w:t>a behavioral control mechanism</w:t>
      </w:r>
      <w:r>
        <w:br/>
      </w:r>
      <w:r>
        <w:br/>
        <w:t>a guarantee of obedience</w:t>
      </w:r>
      <w:r>
        <w:br/>
      </w:r>
      <w:r>
        <w:br/>
        <w:t>a transfer of future earnings to the elite</w:t>
      </w:r>
      <w:r>
        <w:br/>
      </w:r>
      <w:r>
        <w:br/>
        <w:t>Most people do not earn wages.</w:t>
      </w:r>
      <w:r>
        <w:br/>
        <w:t>They rent them from their creditors.</w:t>
      </w:r>
      <w:r>
        <w:br/>
      </w:r>
      <w:r>
        <w:br/>
        <w:t>4. Profit Over Life</w:t>
      </w:r>
      <w:r>
        <w:br/>
      </w:r>
      <w:r>
        <w:br/>
        <w:t>At every level, the system chooses:</w:t>
      </w:r>
      <w:r>
        <w:br/>
      </w:r>
      <w:r>
        <w:br/>
        <w:t>cheaper over safer</w:t>
      </w:r>
      <w:r>
        <w:br/>
      </w:r>
      <w:r>
        <w:br/>
        <w:t>faster over ethical</w:t>
      </w:r>
      <w:r>
        <w:br/>
      </w:r>
      <w:r>
        <w:br/>
        <w:t>quantity over quality</w:t>
      </w:r>
      <w:r>
        <w:br/>
      </w:r>
      <w:r>
        <w:br/>
        <w:t>compliance over autonomy</w:t>
      </w:r>
      <w:r>
        <w:br/>
      </w:r>
      <w:r>
        <w:br/>
        <w:t>expansion over sustainability</w:t>
      </w:r>
      <w:r>
        <w:br/>
      </w:r>
      <w:r>
        <w:br/>
        <w:t>People are “human resources.”</w:t>
      </w:r>
      <w:r>
        <w:br/>
        <w:t>Communities are “markets.”</w:t>
      </w:r>
      <w:r>
        <w:br/>
        <w:t>Nature is “raw material.”</w:t>
      </w:r>
      <w:r>
        <w:br/>
        <w:t>Life is “cost.”</w:t>
      </w:r>
      <w:r>
        <w:br/>
      </w:r>
      <w:r>
        <w:br/>
        <w:t>This is not economy.</w:t>
      </w:r>
      <w:r>
        <w:br/>
        <w:t>This is extraction with better branding.</w:t>
      </w:r>
      <w:r>
        <w:br/>
      </w:r>
      <w:r>
        <w:br/>
        <w:t>---</w:t>
      </w:r>
      <w:r>
        <w:br/>
      </w:r>
      <w:r>
        <w:br/>
        <w:t>II. The Regenerative Economy Begins With One Principle:</w:t>
      </w:r>
      <w:r>
        <w:br/>
      </w:r>
      <w:r>
        <w:br/>
        <w:t>No one should need to sell their life</w:t>
      </w:r>
      <w:r>
        <w:br/>
        <w:t>to afford being alive.</w:t>
      </w:r>
      <w:r>
        <w:br/>
      </w:r>
      <w:r>
        <w:br/>
        <w:t>When housing becomes universal</w:t>
      </w:r>
      <w:r>
        <w:br/>
        <w:t>and survival is no longer conditional,</w:t>
      </w:r>
      <w:r>
        <w:br/>
        <w:t>the economy no longer holds a gun</w:t>
      </w:r>
      <w:r>
        <w:br/>
        <w:t>to the collective head.</w:t>
      </w:r>
      <w:r>
        <w:br/>
      </w:r>
      <w:r>
        <w:br/>
        <w:t>This single shift rewrites</w:t>
      </w:r>
      <w:r>
        <w:br/>
        <w:t>the entire logic of economic life.</w:t>
      </w:r>
      <w:r>
        <w:br/>
      </w:r>
      <w:r>
        <w:br/>
        <w:t>---</w:t>
      </w:r>
      <w:r>
        <w:br/>
      </w:r>
      <w:r>
        <w:br/>
        <w:t>III. Labor Is Transformed When Survival Isn’t for Sale</w:t>
      </w:r>
      <w:r>
        <w:br/>
      </w:r>
      <w:r>
        <w:br/>
        <w:t>Work becomes contribution,</w:t>
      </w:r>
      <w:r>
        <w:br/>
        <w:t>not coercion.</w:t>
      </w:r>
      <w:r>
        <w:br/>
      </w:r>
      <w:r>
        <w:br/>
        <w:t>When people's basic needs are met:</w:t>
      </w:r>
      <w:r>
        <w:br/>
      </w:r>
      <w:r>
        <w:br/>
        <w:t>bullshit jobs disappear</w:t>
      </w:r>
      <w:r>
        <w:br/>
      </w:r>
      <w:r>
        <w:br/>
        <w:t>exploitative employers lose leverage</w:t>
      </w:r>
      <w:r>
        <w:br/>
      </w:r>
      <w:r>
        <w:br/>
        <w:t>wages rise naturally</w:t>
      </w:r>
      <w:r>
        <w:br/>
      </w:r>
      <w:r>
        <w:br/>
        <w:t>people refuse abusive conditions</w:t>
      </w:r>
      <w:r>
        <w:br/>
      </w:r>
      <w:r>
        <w:br/>
        <w:t>the workforce becomes more creative</w:t>
      </w:r>
      <w:r>
        <w:br/>
      </w:r>
      <w:r>
        <w:br/>
        <w:t>talent reallocates to meaningful work</w:t>
      </w:r>
      <w:r>
        <w:br/>
      </w:r>
      <w:r>
        <w:br/>
        <w:t>burnout decreases</w:t>
      </w:r>
      <w:r>
        <w:br/>
      </w:r>
      <w:r>
        <w:br/>
        <w:t>innovation increases</w:t>
      </w:r>
      <w:r>
        <w:br/>
      </w:r>
      <w:r>
        <w:br/>
        <w:t>rest becomes possible</w:t>
      </w:r>
      <w:r>
        <w:br/>
      </w:r>
      <w:r>
        <w:br/>
        <w:t>art and science flourish</w:t>
      </w:r>
      <w:r>
        <w:br/>
      </w:r>
      <w:r>
        <w:br/>
        <w:t>The labor market stabilizes</w:t>
      </w:r>
      <w:r>
        <w:br/>
        <w:t>because the people within it</w:t>
      </w:r>
      <w:r>
        <w:br/>
        <w:t>are no longer desperate.</w:t>
      </w:r>
      <w:r>
        <w:br/>
      </w:r>
      <w:r>
        <w:br/>
        <w:t>Employers must attract workers</w:t>
      </w:r>
      <w:r>
        <w:br/>
        <w:t>through dignity, not threats.</w:t>
      </w:r>
      <w:r>
        <w:br/>
      </w:r>
      <w:r>
        <w:br/>
        <w:t>---</w:t>
      </w:r>
      <w:r>
        <w:br/>
      </w:r>
      <w:r>
        <w:br/>
        <w:t>IV. Productivity Is Replaced by Purpose</w:t>
      </w:r>
      <w:r>
        <w:br/>
      </w:r>
      <w:r>
        <w:br/>
        <w:t>You cannot measure human worth</w:t>
      </w:r>
      <w:r>
        <w:br/>
        <w:t>in output units.</w:t>
      </w:r>
      <w:r>
        <w:br/>
      </w:r>
      <w:r>
        <w:br/>
        <w:t>Under extraction, “productivity” means:</w:t>
      </w:r>
      <w:r>
        <w:br/>
      </w:r>
      <w:r>
        <w:br/>
        <w:t>more work</w:t>
      </w:r>
      <w:r>
        <w:br/>
      </w:r>
      <w:r>
        <w:br/>
        <w:t>faster work</w:t>
      </w:r>
      <w:r>
        <w:br/>
      </w:r>
      <w:r>
        <w:br/>
        <w:t>cheaper work</w:t>
      </w:r>
      <w:r>
        <w:br/>
      </w:r>
      <w:r>
        <w:br/>
        <w:t>less rest</w:t>
      </w:r>
      <w:r>
        <w:br/>
      </w:r>
      <w:r>
        <w:br/>
        <w:t>more surveillance</w:t>
      </w:r>
      <w:r>
        <w:br/>
      </w:r>
      <w:r>
        <w:br/>
        <w:t>fewer rights</w:t>
      </w:r>
      <w:r>
        <w:br/>
      </w:r>
      <w:r>
        <w:br/>
        <w:t>deeper burnout</w:t>
      </w:r>
      <w:r>
        <w:br/>
      </w:r>
      <w:r>
        <w:br/>
        <w:t>But in a regenerative economy:</w:t>
      </w:r>
      <w:r>
        <w:br/>
      </w:r>
      <w:r>
        <w:br/>
        <w:t>purpose replaces punishment</w:t>
      </w:r>
      <w:r>
        <w:br/>
      </w:r>
      <w:r>
        <w:br/>
        <w:t>meaning replaces metrics</w:t>
      </w:r>
      <w:r>
        <w:br/>
      </w:r>
      <w:r>
        <w:br/>
        <w:t>health replaces hustle</w:t>
      </w:r>
      <w:r>
        <w:br/>
      </w:r>
      <w:r>
        <w:br/>
        <w:t>collaboration replaces competition</w:t>
      </w:r>
      <w:r>
        <w:br/>
      </w:r>
      <w:r>
        <w:br/>
        <w:t>invention replaces extraction</w:t>
      </w:r>
      <w:r>
        <w:br/>
      </w:r>
      <w:r>
        <w:br/>
        <w:t>People do not exist</w:t>
      </w:r>
      <w:r>
        <w:br/>
        <w:t>to maximize GDP.</w:t>
      </w:r>
      <w:r>
        <w:br/>
      </w:r>
      <w:r>
        <w:br/>
        <w:t>GDP is not the measure</w:t>
      </w:r>
      <w:r>
        <w:br/>
        <w:t>of a living society.</w:t>
      </w:r>
      <w:r>
        <w:br/>
      </w:r>
      <w:r>
        <w:br/>
        <w:t>---</w:t>
      </w:r>
      <w:r>
        <w:br/>
      </w:r>
      <w:r>
        <w:br/>
        <w:t>V. Regenerative Economies Operate on a Different Logic</w:t>
      </w:r>
      <w:r>
        <w:br/>
      </w:r>
      <w:r>
        <w:br/>
        <w:t>A regenerative economy understands</w:t>
      </w:r>
      <w:r>
        <w:br/>
        <w:t>that humans are not cost centers—</w:t>
      </w:r>
      <w:r>
        <w:br/>
        <w:t>they are value generators.</w:t>
      </w:r>
      <w:r>
        <w:br/>
      </w:r>
      <w:r>
        <w:br/>
        <w:t>This system focuses on:</w:t>
      </w:r>
      <w:r>
        <w:br/>
      </w:r>
      <w:r>
        <w:br/>
        <w:t>1. Upstream Investment</w:t>
      </w:r>
      <w:r>
        <w:br/>
      </w:r>
      <w:r>
        <w:br/>
        <w:t>Solving root problems</w:t>
      </w:r>
      <w:r>
        <w:br/>
        <w:t>rather than constantly managing crises.</w:t>
      </w:r>
      <w:r>
        <w:br/>
      </w:r>
      <w:r>
        <w:br/>
        <w:t>2. Human Capital as Primary Capital</w:t>
      </w:r>
      <w:r>
        <w:br/>
      </w:r>
      <w:r>
        <w:br/>
        <w:t>Education, health, and stability</w:t>
      </w:r>
      <w:r>
        <w:br/>
        <w:t>are the highest-return investments</w:t>
      </w:r>
      <w:r>
        <w:br/>
        <w:t>any economy can make.</w:t>
      </w:r>
      <w:r>
        <w:br/>
      </w:r>
      <w:r>
        <w:br/>
        <w:t>3. Community Wealth</w:t>
      </w:r>
      <w:r>
        <w:br/>
      </w:r>
      <w:r>
        <w:br/>
        <w:t>Local value creation</w:t>
      </w:r>
      <w:r>
        <w:br/>
        <w:t>that stays in the community</w:t>
      </w:r>
      <w:r>
        <w:br/>
        <w:t>instead of being extracted upward.</w:t>
      </w:r>
      <w:r>
        <w:br/>
      </w:r>
      <w:r>
        <w:br/>
        <w:t>4. Circular Resource Cycles</w:t>
      </w:r>
      <w:r>
        <w:br/>
      </w:r>
      <w:r>
        <w:br/>
        <w:t>Waste → input</w:t>
      </w:r>
      <w:r>
        <w:br/>
        <w:t>input → value</w:t>
      </w:r>
      <w:r>
        <w:br/>
        <w:t>value → community</w:t>
      </w:r>
      <w:r>
        <w:br/>
        <w:t>community → resilience</w:t>
      </w:r>
      <w:r>
        <w:br/>
      </w:r>
      <w:r>
        <w:br/>
        <w:t>5. Cooperative Ownership Structures</w:t>
      </w:r>
      <w:r>
        <w:br/>
      </w:r>
      <w:r>
        <w:br/>
        <w:t>Instead of ownership concentration,</w:t>
      </w:r>
      <w:r>
        <w:br/>
        <w:t>value is distributed through:</w:t>
      </w:r>
      <w:r>
        <w:br/>
      </w:r>
      <w:r>
        <w:br/>
        <w:t>cooperatives</w:t>
      </w:r>
      <w:r>
        <w:br/>
      </w:r>
      <w:r>
        <w:br/>
        <w:t>community trusts</w:t>
      </w:r>
      <w:r>
        <w:br/>
      </w:r>
      <w:r>
        <w:br/>
        <w:t>mutual aid networks</w:t>
      </w:r>
      <w:r>
        <w:br/>
      </w:r>
      <w:r>
        <w:br/>
        <w:t>worker-owned enterprises</w:t>
      </w:r>
      <w:r>
        <w:br/>
      </w:r>
      <w:r>
        <w:br/>
        <w:t>public-benefit corporations</w:t>
      </w:r>
      <w:r>
        <w:br/>
      </w:r>
      <w:r>
        <w:br/>
        <w:t>cultural guilds</w:t>
      </w:r>
      <w:r>
        <w:br/>
      </w:r>
      <w:r>
        <w:br/>
        <w:t>community land stewardship</w:t>
      </w:r>
      <w:r>
        <w:br/>
      </w:r>
      <w:r>
        <w:br/>
        <w:t>6. Ecological Alignment</w:t>
      </w:r>
      <w:r>
        <w:br/>
      </w:r>
      <w:r>
        <w:br/>
        <w:t>A regenerative economy</w:t>
      </w:r>
      <w:r>
        <w:br/>
        <w:t>does not treat the environment as expendable.</w:t>
      </w:r>
      <w:r>
        <w:br/>
      </w:r>
      <w:r>
        <w:br/>
        <w:t>It treats ecological health</w:t>
      </w:r>
      <w:r>
        <w:br/>
        <w:t>as a foundational asset.</w:t>
      </w:r>
      <w:r>
        <w:br/>
      </w:r>
      <w:r>
        <w:br/>
        <w:t>---</w:t>
      </w:r>
      <w:r>
        <w:br/>
      </w:r>
      <w:r>
        <w:br/>
        <w:t>VI. The Role of the National Housing Trust</w:t>
      </w:r>
      <w:r>
        <w:br/>
      </w:r>
      <w:r>
        <w:br/>
        <w:t>in a Regenerative Economy</w:t>
      </w:r>
      <w:r>
        <w:br/>
        <w:t>Housing is not a social program.</w:t>
      </w:r>
      <w:r>
        <w:br/>
        <w:t>It is economic infrastructure.</w:t>
      </w:r>
      <w:r>
        <w:br/>
      </w:r>
      <w:r>
        <w:br/>
        <w:t>The National Housing Trust:</w:t>
      </w:r>
      <w:r>
        <w:br/>
      </w:r>
      <w:r>
        <w:br/>
        <w:t>stabilizes labor markets</w:t>
      </w:r>
      <w:r>
        <w:br/>
      </w:r>
      <w:r>
        <w:br/>
        <w:t>stabilizes communities</w:t>
      </w:r>
      <w:r>
        <w:br/>
      </w:r>
      <w:r>
        <w:br/>
        <w:t>reduces recession severity</w:t>
      </w:r>
      <w:r>
        <w:br/>
      </w:r>
      <w:r>
        <w:br/>
        <w:t>lowers healthcare costs</w:t>
      </w:r>
      <w:r>
        <w:br/>
      </w:r>
      <w:r>
        <w:br/>
        <w:t>reduces crime and incarceration</w:t>
      </w:r>
      <w:r>
        <w:br/>
      </w:r>
      <w:r>
        <w:br/>
        <w:t>improves educational outcomes</w:t>
      </w:r>
      <w:r>
        <w:br/>
      </w:r>
      <w:r>
        <w:br/>
        <w:t>increases entrepreneurship</w:t>
      </w:r>
      <w:r>
        <w:br/>
      </w:r>
      <w:r>
        <w:br/>
        <w:t>increases economic mobility</w:t>
      </w:r>
      <w:r>
        <w:br/>
      </w:r>
      <w:r>
        <w:br/>
        <w:t>expands consumer confidence</w:t>
      </w:r>
      <w:r>
        <w:br/>
      </w:r>
      <w:r>
        <w:br/>
        <w:t>reduces speculative volatility</w:t>
      </w:r>
      <w:r>
        <w:br/>
      </w:r>
      <w:r>
        <w:br/>
        <w:t>Housing is the backbone</w:t>
      </w:r>
      <w:r>
        <w:br/>
        <w:t>of a resilient economy.</w:t>
      </w:r>
      <w:r>
        <w:br/>
      </w:r>
      <w:r>
        <w:br/>
        <w:t>By decoupling survival from employment,</w:t>
      </w:r>
      <w:r>
        <w:br/>
        <w:t>the Trust frees the economy</w:t>
      </w:r>
      <w:r>
        <w:br/>
        <w:t>from the slavery-era logic</w:t>
      </w:r>
      <w:r>
        <w:br/>
        <w:t>that has governed it for centuries.</w:t>
      </w:r>
      <w:r>
        <w:br/>
      </w:r>
      <w:r>
        <w:br/>
        <w:t>---</w:t>
      </w:r>
      <w:r>
        <w:br/>
      </w:r>
      <w:r>
        <w:br/>
        <w:t>VII. Universal Housing Frees Creativity and Innovation</w:t>
      </w:r>
      <w:r>
        <w:br/>
      </w:r>
      <w:r>
        <w:br/>
        <w:t>Innovation does not come from pressure.</w:t>
      </w:r>
      <w:r>
        <w:br/>
        <w:t>It comes from spaciousness.</w:t>
      </w:r>
      <w:r>
        <w:br/>
      </w:r>
      <w:r>
        <w:br/>
        <w:t>When people are not drowning in bills:</w:t>
      </w:r>
      <w:r>
        <w:br/>
      </w:r>
      <w:r>
        <w:br/>
        <w:t>inventors invent</w:t>
      </w:r>
      <w:r>
        <w:br/>
      </w:r>
      <w:r>
        <w:br/>
        <w:t>artists create</w:t>
      </w:r>
      <w:r>
        <w:br/>
      </w:r>
      <w:r>
        <w:br/>
        <w:t>researchers explore</w:t>
      </w:r>
      <w:r>
        <w:br/>
      </w:r>
      <w:r>
        <w:br/>
        <w:t>engineers experiment</w:t>
      </w:r>
      <w:r>
        <w:br/>
      </w:r>
      <w:r>
        <w:br/>
        <w:t>visionaries take risks</w:t>
      </w:r>
      <w:r>
        <w:br/>
      </w:r>
      <w:r>
        <w:br/>
        <w:t>entrepreneurs innovate</w:t>
      </w:r>
      <w:r>
        <w:br/>
      </w:r>
      <w:r>
        <w:br/>
        <w:t>academics deepen their work</w:t>
      </w:r>
      <w:r>
        <w:br/>
      </w:r>
      <w:r>
        <w:br/>
        <w:t>communities collaborate</w:t>
      </w:r>
      <w:r>
        <w:br/>
      </w:r>
      <w:r>
        <w:br/>
        <w:t>thinkers think</w:t>
      </w:r>
      <w:r>
        <w:br/>
      </w:r>
      <w:r>
        <w:br/>
        <w:t>Creativity becomes a renewable resource</w:t>
      </w:r>
      <w:r>
        <w:br/>
        <w:t>instead of an accidental byproduct of burnout.</w:t>
      </w:r>
      <w:r>
        <w:br/>
      </w:r>
      <w:r>
        <w:br/>
        <w:t>Scarcity suppresses imagination.</w:t>
      </w:r>
      <w:r>
        <w:br/>
        <w:t>Stability unlocks it.</w:t>
      </w:r>
      <w:r>
        <w:br/>
      </w:r>
      <w:r>
        <w:br/>
        <w:t>---</w:t>
      </w:r>
      <w:r>
        <w:br/>
      </w:r>
      <w:r>
        <w:br/>
        <w:t>VIII. Consumption Decreases, Quality Increases</w:t>
      </w:r>
      <w:r>
        <w:br/>
      </w:r>
      <w:r>
        <w:br/>
        <w:t>A stable society consumes less</w:t>
      </w:r>
      <w:r>
        <w:br/>
        <w:t>but creates more.</w:t>
      </w:r>
      <w:r>
        <w:br/>
      </w:r>
      <w:r>
        <w:br/>
        <w:t>Extraction requires endless consumption</w:t>
      </w:r>
      <w:r>
        <w:br/>
        <w:t>to compensate for endless insecurity.</w:t>
      </w:r>
      <w:r>
        <w:br/>
      </w:r>
      <w:r>
        <w:br/>
        <w:t>In a housed society:</w:t>
      </w:r>
      <w:r>
        <w:br/>
      </w:r>
      <w:r>
        <w:br/>
        <w:t>people buy less junk</w:t>
      </w:r>
      <w:r>
        <w:br/>
      </w:r>
      <w:r>
        <w:br/>
        <w:t>companies improve quality</w:t>
      </w:r>
      <w:r>
        <w:br/>
      </w:r>
      <w:r>
        <w:br/>
        <w:t>planned obsolescence dies</w:t>
      </w:r>
      <w:r>
        <w:br/>
      </w:r>
      <w:r>
        <w:br/>
        <w:t>longevity becomes profitable</w:t>
      </w:r>
      <w:r>
        <w:br/>
      </w:r>
      <w:r>
        <w:br/>
        <w:t>repair industries flourish</w:t>
      </w:r>
      <w:r>
        <w:br/>
      </w:r>
      <w:r>
        <w:br/>
        <w:t>local craftsmanship returns</w:t>
      </w:r>
      <w:r>
        <w:br/>
      </w:r>
      <w:r>
        <w:br/>
        <w:t>community economies strengthen</w:t>
      </w:r>
      <w:r>
        <w:br/>
      </w:r>
      <w:r>
        <w:br/>
        <w:t>Economic activity becomes sustainable</w:t>
      </w:r>
      <w:r>
        <w:br/>
        <w:t>instead of compulsive.</w:t>
      </w:r>
      <w:r>
        <w:br/>
      </w:r>
      <w:r>
        <w:br/>
        <w:t>---</w:t>
      </w:r>
      <w:r>
        <w:br/>
      </w:r>
      <w:r>
        <w:br/>
        <w:t>IX. The Wealth Gap Shrinks Naturally</w:t>
      </w:r>
      <w:r>
        <w:br/>
      </w:r>
      <w:r>
        <w:br/>
        <w:t>You cannot eliminate wealth inequality</w:t>
      </w:r>
      <w:r>
        <w:br/>
        <w:t>without eliminating the mechanisms</w:t>
      </w:r>
      <w:r>
        <w:br/>
        <w:t>that manufacture it.</w:t>
      </w:r>
      <w:r>
        <w:br/>
      </w:r>
      <w:r>
        <w:br/>
        <w:t>Universal housing breaks the backbone of:</w:t>
      </w:r>
      <w:r>
        <w:br/>
      </w:r>
      <w:r>
        <w:br/>
        <w:t>predatory landlords</w:t>
      </w:r>
      <w:r>
        <w:br/>
      </w:r>
      <w:r>
        <w:br/>
        <w:t>rent extraction</w:t>
      </w:r>
      <w:r>
        <w:br/>
      </w:r>
      <w:r>
        <w:br/>
        <w:t>asset-based wealth traps</w:t>
      </w:r>
      <w:r>
        <w:br/>
      </w:r>
      <w:r>
        <w:br/>
        <w:t>upward wealth siphoning</w:t>
      </w:r>
      <w:r>
        <w:br/>
      </w:r>
      <w:r>
        <w:br/>
        <w:t>generational property inequality</w:t>
      </w:r>
      <w:r>
        <w:br/>
      </w:r>
      <w:r>
        <w:br/>
        <w:t>speculative housing markets</w:t>
      </w:r>
      <w:r>
        <w:br/>
      </w:r>
      <w:r>
        <w:br/>
        <w:t>interest-driven wealth concentration</w:t>
      </w:r>
      <w:r>
        <w:br/>
      </w:r>
      <w:r>
        <w:br/>
        <w:t>This is not redistribution.</w:t>
      </w:r>
      <w:r>
        <w:br/>
        <w:t>This is restructuring.</w:t>
      </w:r>
      <w:r>
        <w:br/>
      </w:r>
      <w:r>
        <w:br/>
        <w:t>You’re not taxing the rich—</w:t>
      </w:r>
      <w:r>
        <w:br/>
        <w:t>you’re removing the pipelines</w:t>
      </w:r>
      <w:r>
        <w:br/>
        <w:t>that allowed wealth to accumulate</w:t>
      </w:r>
      <w:r>
        <w:br/>
        <w:t>from other people’s suffering.</w:t>
      </w:r>
      <w:r>
        <w:br/>
      </w:r>
      <w:r>
        <w:br/>
        <w:t>---</w:t>
      </w:r>
      <w:r>
        <w:br/>
      </w:r>
      <w:r>
        <w:br/>
        <w:t>X. Flourishing Becomes the New Economic Metric</w:t>
      </w:r>
      <w:r>
        <w:br/>
      </w:r>
      <w:r>
        <w:br/>
        <w:t>A civilization is defined not by its output</w:t>
      </w:r>
      <w:r>
        <w:br/>
        <w:t>but by its people’s well-being.</w:t>
      </w:r>
      <w:r>
        <w:br/>
      </w:r>
      <w:r>
        <w:br/>
        <w:t>A regenerative society tracks:</w:t>
      </w:r>
      <w:r>
        <w:br/>
      </w:r>
      <w:r>
        <w:br/>
        <w:t>educational outcomes</w:t>
      </w:r>
      <w:r>
        <w:br/>
      </w:r>
      <w:r>
        <w:br/>
        <w:t>community health</w:t>
      </w:r>
      <w:r>
        <w:br/>
      </w:r>
      <w:r>
        <w:br/>
        <w:t>emotional well-being</w:t>
      </w:r>
      <w:r>
        <w:br/>
      </w:r>
      <w:r>
        <w:br/>
        <w:t>ecological regeneration</w:t>
      </w:r>
      <w:r>
        <w:br/>
      </w:r>
      <w:r>
        <w:br/>
        <w:t>time affluence</w:t>
      </w:r>
      <w:r>
        <w:br/>
      </w:r>
      <w:r>
        <w:br/>
        <w:t>cultural participation</w:t>
      </w:r>
      <w:r>
        <w:br/>
      </w:r>
      <w:r>
        <w:br/>
        <w:t>creativity indices</w:t>
      </w:r>
      <w:r>
        <w:br/>
      </w:r>
      <w:r>
        <w:br/>
        <w:t>social cohesion</w:t>
      </w:r>
      <w:r>
        <w:br/>
      </w:r>
      <w:r>
        <w:br/>
        <w:t>democratic engagement</w:t>
      </w:r>
      <w:r>
        <w:br/>
      </w:r>
      <w:r>
        <w:br/>
        <w:t>child development metrics</w:t>
      </w:r>
      <w:r>
        <w:br/>
      </w:r>
      <w:r>
        <w:br/>
        <w:t>The economy becomes a tool</w:t>
      </w:r>
      <w:r>
        <w:br/>
        <w:t>to support human thriving—</w:t>
      </w:r>
      <w:r>
        <w:br/>
        <w:t>not an idol demanding human sacrifice.</w:t>
      </w:r>
      <w:r>
        <w:br/>
      </w:r>
      <w:r>
        <w:br/>
        <w:t>---</w:t>
      </w:r>
      <w:r>
        <w:br/>
      </w:r>
      <w:r>
        <w:br/>
        <w:t>Conclusion:</w:t>
      </w:r>
      <w:r>
        <w:br/>
      </w:r>
      <w:r>
        <w:br/>
        <w:t>The Regenerative Economy Is the First Economy</w:t>
      </w:r>
      <w:r>
        <w:br/>
        <w:t>Not Built on Slavery Logic</w:t>
      </w:r>
      <w:r>
        <w:br/>
      </w:r>
      <w:r>
        <w:br/>
        <w:t>Chapter 42 reveals the truth:</w:t>
      </w:r>
      <w:r>
        <w:br/>
      </w:r>
      <w:r>
        <w:br/>
        <w:t>An economy is only as free</w:t>
      </w:r>
      <w:r>
        <w:br/>
        <w:t>as the people within it.</w:t>
      </w:r>
      <w:r>
        <w:br/>
      </w:r>
      <w:r>
        <w:br/>
        <w:t>When people are housed, nourished, stable,</w:t>
      </w:r>
      <w:r>
        <w:br/>
        <w:t>and liberated from survival coercion:</w:t>
      </w:r>
      <w:r>
        <w:br/>
      </w:r>
      <w:r>
        <w:br/>
        <w:t>labor transforms</w:t>
      </w:r>
      <w:r>
        <w:br/>
      </w:r>
      <w:r>
        <w:br/>
        <w:t>innovation expands</w:t>
      </w:r>
      <w:r>
        <w:br/>
      </w:r>
      <w:r>
        <w:br/>
        <w:t>corruption collapses</w:t>
      </w:r>
      <w:r>
        <w:br/>
      </w:r>
      <w:r>
        <w:br/>
        <w:t>exploitation becomes impossible</w:t>
      </w:r>
      <w:r>
        <w:br/>
      </w:r>
      <w:r>
        <w:br/>
        <w:t>wealth concentrates less</w:t>
      </w:r>
      <w:r>
        <w:br/>
      </w:r>
      <w:r>
        <w:br/>
        <w:t>purpose becomes central</w:t>
      </w:r>
      <w:r>
        <w:br/>
      </w:r>
      <w:r>
        <w:br/>
        <w:t>ecological alignment emerges</w:t>
      </w:r>
      <w:r>
        <w:br/>
      </w:r>
      <w:r>
        <w:br/>
        <w:t>democracy strengthens</w:t>
      </w:r>
      <w:r>
        <w:br/>
      </w:r>
      <w:r>
        <w:br/>
        <w:t>communities flourish</w:t>
      </w:r>
      <w:r>
        <w:br/>
      </w:r>
      <w:r>
        <w:br/>
        <w:t>people live, rather than endure</w:t>
      </w:r>
      <w:r>
        <w:br/>
      </w:r>
      <w:r>
        <w:br/>
        <w:t>This new economic paradigm</w:t>
      </w:r>
      <w:r>
        <w:br/>
        <w:t>is the backbone of the future civilization we are building.</w:t>
      </w:r>
      <w:r>
        <w:br/>
      </w:r>
      <w:r>
        <w:br/>
        <w:t>Next chapter:</w:t>
      </w:r>
      <w:r>
        <w:br/>
        <w:t>what happens to family structures</w:t>
      </w:r>
      <w:r>
        <w:br/>
        <w:t>when the coercive pressures of modern slavery disappear.</w:t>
      </w:r>
    </w:p>
    <w:p w14:paraId="7776B696" w14:textId="77777777" w:rsidR="009E30A3" w:rsidRDefault="00431BBD">
      <w:pPr>
        <w:spacing w:after="120"/>
      </w:pPr>
      <w:r>
        <w:br w:type="page"/>
      </w:r>
    </w:p>
    <w:p w14:paraId="75523B10" w14:textId="552E1572" w:rsidR="009E30A3" w:rsidRDefault="00431BBD" w:rsidP="00651D09">
      <w:pPr>
        <w:pStyle w:val="Heading1"/>
        <w:spacing w:after="120"/>
      </w:pPr>
      <w:r>
        <w:rPr>
          <w:rFonts w:ascii="Garamond" w:eastAsia="Garamond" w:hAnsi="Garamond"/>
          <w:sz w:val="24"/>
        </w:rPr>
        <w:t>CHAPTER 43 — THE TRANSFORMATION OF FAMILY:</w:t>
      </w:r>
    </w:p>
    <w:p w14:paraId="26CA4E72" w14:textId="77777777" w:rsidR="00ED3DB5" w:rsidRDefault="00431BBD">
      <w:pPr>
        <w:spacing w:after="120"/>
      </w:pPr>
      <w:r>
        <w:br/>
        <w:t>RELATIONSHIPS FREED FROM THE PRESSURE OF SURVIVAL</w:t>
      </w:r>
    </w:p>
    <w:p w14:paraId="6EB0D670" w14:textId="35DBA5F9" w:rsidR="009E30A3" w:rsidRDefault="00431BBD">
      <w:pPr>
        <w:spacing w:after="120"/>
      </w:pPr>
      <w:r>
        <w:br/>
        <w:t>When survival is no longer the gravitational center of a household,</w:t>
      </w:r>
      <w:r>
        <w:br/>
        <w:t>love stops orbiting around fear.</w:t>
      </w:r>
      <w:r>
        <w:br/>
      </w:r>
      <w:r>
        <w:br/>
        <w:t>Families today are not formed, organized, or maintained purely by love—</w:t>
      </w:r>
      <w:r>
        <w:br/>
        <w:t>they are shaped, strained, and often distorted</w:t>
      </w:r>
      <w:r>
        <w:br/>
        <w:t>by the invisible hand of economic precarity.</w:t>
      </w:r>
      <w:r>
        <w:br/>
      </w:r>
      <w:r>
        <w:br/>
        <w:t>Modern families operate under constant pressure:</w:t>
      </w:r>
      <w:r>
        <w:br/>
      </w:r>
      <w:r>
        <w:br/>
        <w:t>rent stress</w:t>
      </w:r>
      <w:r>
        <w:br/>
      </w:r>
      <w:r>
        <w:br/>
        <w:t>long work hours</w:t>
      </w:r>
      <w:r>
        <w:br/>
      </w:r>
      <w:r>
        <w:br/>
        <w:t>exhaustion</w:t>
      </w:r>
      <w:r>
        <w:br/>
      </w:r>
      <w:r>
        <w:br/>
        <w:t>financial instability</w:t>
      </w:r>
      <w:r>
        <w:br/>
      </w:r>
      <w:r>
        <w:br/>
        <w:t>housing insecurity</w:t>
      </w:r>
      <w:r>
        <w:br/>
      </w:r>
      <w:r>
        <w:br/>
        <w:t>relocation cycles</w:t>
      </w:r>
      <w:r>
        <w:br/>
      </w:r>
      <w:r>
        <w:br/>
        <w:t>childcare crises</w:t>
      </w:r>
      <w:r>
        <w:br/>
      </w:r>
      <w:r>
        <w:br/>
        <w:t>multigenerational trauma</w:t>
      </w:r>
      <w:r>
        <w:br/>
      </w:r>
      <w:r>
        <w:br/>
        <w:t>competitive scarcity</w:t>
      </w:r>
      <w:r>
        <w:br/>
      </w:r>
      <w:r>
        <w:br/>
        <w:t>fear of collapse</w:t>
      </w:r>
      <w:r>
        <w:br/>
      </w:r>
      <w:r>
        <w:br/>
        <w:t>These pressures hijack intimacy,</w:t>
      </w:r>
      <w:r>
        <w:br/>
        <w:t>warp parent–child dynamics,</w:t>
      </w:r>
      <w:r>
        <w:br/>
        <w:t>and transform relationships into survival alliances.</w:t>
      </w:r>
      <w:r>
        <w:br/>
      </w:r>
      <w:r>
        <w:br/>
        <w:t>When modern slavery ends—</w:t>
      </w:r>
      <w:r>
        <w:br/>
        <w:t>when every person is stably housed</w:t>
      </w:r>
      <w:r>
        <w:br/>
        <w:t>and families are no longer forced to fight for survival—</w:t>
      </w:r>
      <w:r>
        <w:br/>
        <w:t>family itself becomes something different.</w:t>
      </w:r>
      <w:r>
        <w:br/>
      </w:r>
      <w:r>
        <w:br/>
        <w:t>Something healthier.</w:t>
      </w:r>
      <w:r>
        <w:br/>
        <w:t>Something freer.</w:t>
      </w:r>
      <w:r>
        <w:br/>
        <w:t>Something finally allowed to be human.</w:t>
      </w:r>
      <w:r>
        <w:br/>
      </w:r>
      <w:r>
        <w:br/>
        <w:t>This chapter examines what family becomes</w:t>
      </w:r>
      <w:r>
        <w:br/>
        <w:t>when coercion and instability</w:t>
      </w:r>
      <w:r>
        <w:br/>
        <w:t>are no longer quietly shaping its every interaction.</w:t>
      </w:r>
      <w:r>
        <w:br/>
      </w:r>
      <w:r>
        <w:br/>
        <w:t>---</w:t>
      </w:r>
      <w:r>
        <w:br/>
      </w:r>
      <w:r>
        <w:br/>
        <w:t>I. The Family Under Slavery Logic</w:t>
      </w:r>
      <w:r>
        <w:br/>
      </w:r>
      <w:r>
        <w:br/>
        <w:t>When survival is uncertain, relationships become strained, strategic, or sacrificial.</w:t>
      </w:r>
      <w:r>
        <w:br/>
      </w:r>
      <w:r>
        <w:br/>
        <w:t>Modern families carry the legacy of:</w:t>
      </w:r>
      <w:r>
        <w:br/>
      </w:r>
      <w:r>
        <w:br/>
        <w:t>1. Scarcity Parenting</w:t>
      </w:r>
      <w:r>
        <w:br/>
      </w:r>
      <w:r>
        <w:br/>
        <w:t>Children absorb:</w:t>
      </w:r>
      <w:r>
        <w:br/>
      </w:r>
      <w:r>
        <w:br/>
        <w:t>parental stress</w:t>
      </w:r>
      <w:r>
        <w:br/>
      </w:r>
      <w:r>
        <w:br/>
        <w:t>fear</w:t>
      </w:r>
      <w:r>
        <w:br/>
      </w:r>
      <w:r>
        <w:br/>
        <w:t>hypervigilance</w:t>
      </w:r>
      <w:r>
        <w:br/>
      </w:r>
      <w:r>
        <w:br/>
        <w:t>conflict</w:t>
      </w:r>
      <w:r>
        <w:br/>
      </w:r>
      <w:r>
        <w:br/>
        <w:t>survival-mode behaviors</w:t>
      </w:r>
      <w:r>
        <w:br/>
      </w:r>
      <w:r>
        <w:br/>
        <w:t>Not because parents are flawed,</w:t>
      </w:r>
      <w:r>
        <w:br/>
        <w:t>but because the system forces fear</w:t>
      </w:r>
      <w:r>
        <w:br/>
        <w:t>into the home.</w:t>
      </w:r>
      <w:r>
        <w:br/>
      </w:r>
      <w:r>
        <w:br/>
        <w:t>2. Role Distortion</w:t>
      </w:r>
      <w:r>
        <w:br/>
      </w:r>
      <w:r>
        <w:br/>
        <w:t>Parents become:</w:t>
      </w:r>
      <w:r>
        <w:br/>
      </w:r>
      <w:r>
        <w:br/>
        <w:t>wage workers</w:t>
      </w:r>
      <w:r>
        <w:br/>
      </w:r>
      <w:r>
        <w:br/>
        <w:t>crisis managers</w:t>
      </w:r>
      <w:r>
        <w:br/>
      </w:r>
      <w:r>
        <w:br/>
        <w:t>unpaid therapists</w:t>
      </w:r>
      <w:r>
        <w:br/>
      </w:r>
      <w:r>
        <w:br/>
        <w:t>educators</w:t>
      </w:r>
      <w:r>
        <w:br/>
      </w:r>
      <w:r>
        <w:br/>
        <w:t>survival strategists</w:t>
      </w:r>
      <w:r>
        <w:br/>
      </w:r>
      <w:r>
        <w:br/>
        <w:t>emotional shock absorbers</w:t>
      </w:r>
      <w:r>
        <w:br/>
      </w:r>
      <w:r>
        <w:br/>
        <w:t>Meanwhile children become:</w:t>
      </w:r>
      <w:r>
        <w:br/>
      </w:r>
      <w:r>
        <w:br/>
        <w:t>emotional support</w:t>
      </w:r>
      <w:r>
        <w:br/>
      </w:r>
      <w:r>
        <w:br/>
        <w:t>quiet to avoid conflict</w:t>
      </w:r>
      <w:r>
        <w:br/>
      </w:r>
      <w:r>
        <w:br/>
        <w:t>overachievers to compensate</w:t>
      </w:r>
      <w:r>
        <w:br/>
      </w:r>
      <w:r>
        <w:br/>
        <w:t>caretakers of parental stress</w:t>
      </w:r>
      <w:r>
        <w:br/>
      </w:r>
      <w:r>
        <w:br/>
        <w:t>internalizers of fear</w:t>
      </w:r>
      <w:r>
        <w:br/>
      </w:r>
      <w:r>
        <w:br/>
        <w:t>This is not family dysfunction.</w:t>
      </w:r>
      <w:r>
        <w:br/>
        <w:t>It is survival functioning.</w:t>
      </w:r>
      <w:r>
        <w:br/>
      </w:r>
      <w:r>
        <w:br/>
        <w:t>3. Intergenerational Trauma Transmission</w:t>
      </w:r>
      <w:r>
        <w:br/>
      </w:r>
      <w:r>
        <w:br/>
        <w:t>Trauma is passed down</w:t>
      </w:r>
      <w:r>
        <w:br/>
        <w:t>not just through genetics</w:t>
      </w:r>
      <w:r>
        <w:br/>
        <w:t>but through environment:</w:t>
      </w:r>
      <w:r>
        <w:br/>
      </w:r>
      <w:r>
        <w:br/>
        <w:t>instability</w:t>
      </w:r>
      <w:r>
        <w:br/>
      </w:r>
      <w:r>
        <w:br/>
        <w:t>stress</w:t>
      </w:r>
      <w:r>
        <w:br/>
      </w:r>
      <w:r>
        <w:br/>
        <w:t>neglect cycles</w:t>
      </w:r>
      <w:r>
        <w:br/>
      </w:r>
      <w:r>
        <w:br/>
        <w:t>punitive discipline</w:t>
      </w:r>
      <w:r>
        <w:br/>
      </w:r>
      <w:r>
        <w:br/>
        <w:t>silence about emotions</w:t>
      </w:r>
      <w:r>
        <w:br/>
      </w:r>
      <w:r>
        <w:br/>
        <w:t>fear-based expectations</w:t>
      </w:r>
      <w:r>
        <w:br/>
      </w:r>
      <w:r>
        <w:br/>
        <w:t>inconsistent presence</w:t>
      </w:r>
      <w:r>
        <w:br/>
      </w:r>
      <w:r>
        <w:br/>
        <w:t>Trauma becomes tradition.</w:t>
      </w:r>
      <w:r>
        <w:br/>
      </w:r>
      <w:r>
        <w:br/>
        <w:t>Until stability interrupts it.</w:t>
      </w:r>
      <w:r>
        <w:br/>
      </w:r>
      <w:r>
        <w:br/>
        <w:t>---</w:t>
      </w:r>
      <w:r>
        <w:br/>
      </w:r>
      <w:r>
        <w:br/>
        <w:t>II. Universal Housing Ends Domestic Stress at Its Root</w:t>
      </w:r>
      <w:r>
        <w:br/>
      </w:r>
      <w:r>
        <w:br/>
        <w:t>Housing insecurity is the #1 stressor</w:t>
      </w:r>
      <w:r>
        <w:br/>
        <w:t>that destabilizes families—and everything else.</w:t>
      </w:r>
      <w:r>
        <w:br/>
      </w:r>
      <w:r>
        <w:br/>
        <w:t>When housing is guaranteed:</w:t>
      </w:r>
      <w:r>
        <w:br/>
      </w:r>
      <w:r>
        <w:br/>
        <w:t>parents stop living in fear</w:t>
      </w:r>
      <w:r>
        <w:br/>
      </w:r>
      <w:r>
        <w:br/>
        <w:t>children stop internalizing stress</w:t>
      </w:r>
      <w:r>
        <w:br/>
      </w:r>
      <w:r>
        <w:br/>
        <w:t>arguments decrease</w:t>
      </w:r>
      <w:r>
        <w:br/>
      </w:r>
      <w:r>
        <w:br/>
        <w:t>relationship quality strengthens</w:t>
      </w:r>
      <w:r>
        <w:br/>
      </w:r>
      <w:r>
        <w:br/>
        <w:t>stability becomes generational</w:t>
      </w:r>
      <w:r>
        <w:br/>
      </w:r>
      <w:r>
        <w:br/>
        <w:t>stress becomes manageable</w:t>
      </w:r>
      <w:r>
        <w:br/>
      </w:r>
      <w:r>
        <w:br/>
        <w:t>routines become consistent</w:t>
      </w:r>
      <w:r>
        <w:br/>
      </w:r>
      <w:r>
        <w:br/>
        <w:t>emotional presence increases</w:t>
      </w:r>
      <w:r>
        <w:br/>
      </w:r>
      <w:r>
        <w:br/>
        <w:t>family bonds deepen</w:t>
      </w:r>
      <w:r>
        <w:br/>
      </w:r>
      <w:r>
        <w:br/>
        <w:t>Stability is not a luxury.</w:t>
      </w:r>
      <w:r>
        <w:br/>
        <w:t>It is the foundation of relational health.</w:t>
      </w:r>
      <w:r>
        <w:br/>
      </w:r>
      <w:r>
        <w:br/>
        <w:t>You cannot build healthy family patterns</w:t>
      </w:r>
      <w:r>
        <w:br/>
        <w:t>on a collapsing floor.</w:t>
      </w:r>
      <w:r>
        <w:br/>
      </w:r>
      <w:r>
        <w:br/>
        <w:t>Universal housing repairs the foundation.</w:t>
      </w:r>
      <w:r>
        <w:br/>
      </w:r>
      <w:r>
        <w:br/>
        <w:t>---</w:t>
      </w:r>
      <w:r>
        <w:br/>
      </w:r>
      <w:r>
        <w:br/>
        <w:t>III. Parenting Transforms When Survival Pressure Lifts</w:t>
      </w:r>
      <w:r>
        <w:br/>
      </w:r>
      <w:r>
        <w:br/>
        <w:t>You cannot “gentle parent” in a world built on harsh conditions.</w:t>
      </w:r>
      <w:r>
        <w:br/>
      </w:r>
      <w:r>
        <w:br/>
        <w:t>With housing guaranteed:</w:t>
      </w:r>
      <w:r>
        <w:br/>
      </w:r>
      <w:r>
        <w:br/>
        <w:t>parents have more patience</w:t>
      </w:r>
      <w:r>
        <w:br/>
      </w:r>
      <w:r>
        <w:br/>
        <w:t>emotional regulation improves</w:t>
      </w:r>
      <w:r>
        <w:br/>
      </w:r>
      <w:r>
        <w:br/>
        <w:t>parenting becomes intentional, not reactive</w:t>
      </w:r>
      <w:r>
        <w:br/>
      </w:r>
      <w:r>
        <w:br/>
        <w:t>parents can be present rather than exhausted</w:t>
      </w:r>
      <w:r>
        <w:br/>
      </w:r>
      <w:r>
        <w:br/>
        <w:t>children are guided, not commanded</w:t>
      </w:r>
      <w:r>
        <w:br/>
      </w:r>
      <w:r>
        <w:br/>
        <w:t>communication replaces discipline</w:t>
      </w:r>
      <w:r>
        <w:br/>
      </w:r>
      <w:r>
        <w:br/>
        <w:t>connection replaces conflict</w:t>
      </w:r>
      <w:r>
        <w:br/>
      </w:r>
      <w:r>
        <w:br/>
        <w:t>learning becomes collaborative</w:t>
      </w:r>
      <w:r>
        <w:br/>
      </w:r>
      <w:r>
        <w:br/>
        <w:t>play returns to the home</w:t>
      </w:r>
      <w:r>
        <w:br/>
      </w:r>
      <w:r>
        <w:br/>
        <w:t>Parenting shifts from:</w:t>
      </w:r>
      <w:r>
        <w:br/>
      </w:r>
      <w:r>
        <w:br/>
        <w:t>“Don’t do that, we can’t afford the consequences”</w:t>
      </w:r>
      <w:r>
        <w:br/>
        <w:t>to</w:t>
      </w:r>
      <w:r>
        <w:br/>
        <w:t>“Let’s explore that together.”</w:t>
      </w:r>
      <w:r>
        <w:br/>
      </w:r>
      <w:r>
        <w:br/>
        <w:t>Children experience authority</w:t>
      </w:r>
      <w:r>
        <w:br/>
        <w:t>without fear.</w:t>
      </w:r>
      <w:r>
        <w:br/>
      </w:r>
      <w:r>
        <w:br/>
        <w:t>Parents experience responsibility</w:t>
      </w:r>
      <w:r>
        <w:br/>
        <w:t>without panic.</w:t>
      </w:r>
      <w:r>
        <w:br/>
      </w:r>
      <w:r>
        <w:br/>
        <w:t>Family becomes co-creation,</w:t>
      </w:r>
      <w:r>
        <w:br/>
        <w:t>not crisis management.</w:t>
      </w:r>
      <w:r>
        <w:br/>
      </w:r>
      <w:r>
        <w:br/>
        <w:t>---</w:t>
      </w:r>
      <w:r>
        <w:br/>
      </w:r>
      <w:r>
        <w:br/>
        <w:t>IV. Children Develop Secure Attachment at Scale</w:t>
      </w:r>
      <w:r>
        <w:br/>
      </w:r>
      <w:r>
        <w:br/>
        <w:t>Attachment is the invisible architecture</w:t>
      </w:r>
      <w:r>
        <w:br/>
        <w:t>of every future relationship.</w:t>
      </w:r>
      <w:r>
        <w:br/>
      </w:r>
      <w:r>
        <w:br/>
        <w:t>Secure attachment requires:</w:t>
      </w:r>
      <w:r>
        <w:br/>
      </w:r>
      <w:r>
        <w:br/>
        <w:t>responsiveness</w:t>
      </w:r>
      <w:r>
        <w:br/>
      </w:r>
      <w:r>
        <w:br/>
        <w:t>presence</w:t>
      </w:r>
      <w:r>
        <w:br/>
      </w:r>
      <w:r>
        <w:br/>
        <w:t>stability</w:t>
      </w:r>
      <w:r>
        <w:br/>
      </w:r>
      <w:r>
        <w:br/>
        <w:t>emotional availability</w:t>
      </w:r>
      <w:r>
        <w:br/>
      </w:r>
      <w:r>
        <w:br/>
        <w:t>predictable routines</w:t>
      </w:r>
      <w:r>
        <w:br/>
      </w:r>
      <w:r>
        <w:br/>
        <w:t>consistent caregiving</w:t>
      </w:r>
      <w:r>
        <w:br/>
      </w:r>
      <w:r>
        <w:br/>
        <w:t>In unstable households,</w:t>
      </w:r>
      <w:r>
        <w:br/>
        <w:t>parents cannot always provide these</w:t>
      </w:r>
      <w:r>
        <w:br/>
        <w:t>even if they want to.</w:t>
      </w:r>
      <w:r>
        <w:br/>
      </w:r>
      <w:r>
        <w:br/>
        <w:t>Universal housing provides:</w:t>
      </w:r>
      <w:r>
        <w:br/>
      </w:r>
      <w:r>
        <w:br/>
        <w:t>predictable environment</w:t>
      </w:r>
      <w:r>
        <w:br/>
      </w:r>
      <w:r>
        <w:br/>
        <w:t>reduced stress</w:t>
      </w:r>
      <w:r>
        <w:br/>
      </w:r>
      <w:r>
        <w:br/>
        <w:t>safety</w:t>
      </w:r>
      <w:r>
        <w:br/>
      </w:r>
      <w:r>
        <w:br/>
        <w:t>routine</w:t>
      </w:r>
      <w:r>
        <w:br/>
      </w:r>
      <w:r>
        <w:br/>
        <w:t>time</w:t>
      </w:r>
      <w:r>
        <w:br/>
      </w:r>
      <w:r>
        <w:br/>
        <w:t>space</w:t>
      </w:r>
      <w:r>
        <w:br/>
      </w:r>
      <w:r>
        <w:br/>
        <w:t>emotional grounding</w:t>
      </w:r>
      <w:r>
        <w:br/>
      </w:r>
      <w:r>
        <w:br/>
        <w:t>This produces securely attached children</w:t>
      </w:r>
      <w:r>
        <w:br/>
        <w:t>at scale.</w:t>
      </w:r>
      <w:r>
        <w:br/>
      </w:r>
      <w:r>
        <w:br/>
        <w:t>Which produces emotionally stable adults</w:t>
      </w:r>
      <w:r>
        <w:br/>
        <w:t>at scale.</w:t>
      </w:r>
      <w:r>
        <w:br/>
      </w:r>
      <w:r>
        <w:br/>
        <w:t>Which produces stable future families</w:t>
      </w:r>
      <w:r>
        <w:br/>
        <w:t>at scale.</w:t>
      </w:r>
      <w:r>
        <w:br/>
      </w:r>
      <w:r>
        <w:br/>
        <w:t>Stability becomes hereditary.</w:t>
      </w:r>
      <w:r>
        <w:br/>
      </w:r>
      <w:r>
        <w:br/>
        <w:t>---</w:t>
      </w:r>
      <w:r>
        <w:br/>
      </w:r>
      <w:r>
        <w:br/>
        <w:t>V. Domestic Violence Declines Dramatically</w:t>
      </w:r>
      <w:r>
        <w:br/>
      </w:r>
      <w:r>
        <w:br/>
        <w:t>Violence thrives in conditions of instability.</w:t>
      </w:r>
      <w:r>
        <w:br/>
        <w:t>Safety thrives in conditions of security.</w:t>
      </w:r>
      <w:r>
        <w:br/>
      </w:r>
      <w:r>
        <w:br/>
        <w:t>Universal housing decreases:</w:t>
      </w:r>
      <w:r>
        <w:br/>
      </w:r>
      <w:r>
        <w:br/>
        <w:t>financial stress</w:t>
      </w:r>
      <w:r>
        <w:br/>
      </w:r>
      <w:r>
        <w:br/>
        <w:t>emotional volatility</w:t>
      </w:r>
      <w:r>
        <w:br/>
      </w:r>
      <w:r>
        <w:br/>
        <w:t>entrapment dynamics</w:t>
      </w:r>
      <w:r>
        <w:br/>
      </w:r>
      <w:r>
        <w:br/>
        <w:t>desperation</w:t>
      </w:r>
      <w:r>
        <w:br/>
      </w:r>
      <w:r>
        <w:br/>
        <w:t>power imbalances</w:t>
      </w:r>
      <w:r>
        <w:br/>
      </w:r>
      <w:r>
        <w:br/>
        <w:t>dependency cycles</w:t>
      </w:r>
      <w:r>
        <w:br/>
      </w:r>
      <w:r>
        <w:br/>
        <w:t>forced cohabitation due to lack of options</w:t>
      </w:r>
      <w:r>
        <w:br/>
      </w:r>
      <w:r>
        <w:br/>
        <w:t>Victims can leave safely.</w:t>
      </w:r>
      <w:r>
        <w:br/>
        <w:t>Abusers lose structural power.</w:t>
      </w:r>
      <w:r>
        <w:br/>
        <w:t>Communities intervene earlier.</w:t>
      </w:r>
      <w:r>
        <w:br/>
        <w:t>Stress triggers decrease.</w:t>
      </w:r>
      <w:r>
        <w:br/>
      </w:r>
      <w:r>
        <w:br/>
        <w:t>Violence loses its fertile soil.</w:t>
      </w:r>
      <w:r>
        <w:br/>
      </w:r>
      <w:r>
        <w:br/>
        <w:t>---</w:t>
      </w:r>
      <w:r>
        <w:br/>
      </w:r>
      <w:r>
        <w:br/>
        <w:t>VI. Relationship Choices Become Authentic, Not Economic</w:t>
      </w:r>
      <w:r>
        <w:br/>
      </w:r>
      <w:r>
        <w:br/>
        <w:t>When people choose partners for survival,</w:t>
      </w:r>
      <w:r>
        <w:br/>
        <w:t>they rarely choose well.</w:t>
      </w:r>
      <w:r>
        <w:br/>
      </w:r>
      <w:r>
        <w:br/>
        <w:t>In a housed society:</w:t>
      </w:r>
      <w:r>
        <w:br/>
      </w:r>
      <w:r>
        <w:br/>
        <w:t>people no longer date for financial safety</w:t>
      </w:r>
      <w:r>
        <w:br/>
      </w:r>
      <w:r>
        <w:br/>
        <w:t>marriages are not economic escape plans</w:t>
      </w:r>
      <w:r>
        <w:br/>
      </w:r>
      <w:r>
        <w:br/>
        <w:t>cohabitation is not a necessity</w:t>
      </w:r>
      <w:r>
        <w:br/>
      </w:r>
      <w:r>
        <w:br/>
        <w:t>leaving is possible</w:t>
      </w:r>
      <w:r>
        <w:br/>
      </w:r>
      <w:r>
        <w:br/>
        <w:t>staying is optional</w:t>
      </w:r>
      <w:r>
        <w:br/>
      </w:r>
      <w:r>
        <w:br/>
        <w:t>relationships become chosen, not required</w:t>
      </w:r>
      <w:r>
        <w:br/>
      </w:r>
      <w:r>
        <w:br/>
        <w:t>This leads to:</w:t>
      </w:r>
      <w:r>
        <w:br/>
      </w:r>
      <w:r>
        <w:br/>
        <w:t>healthier romantic partnerships</w:t>
      </w:r>
      <w:r>
        <w:br/>
      </w:r>
      <w:r>
        <w:br/>
        <w:t>less resentment</w:t>
      </w:r>
      <w:r>
        <w:br/>
      </w:r>
      <w:r>
        <w:br/>
        <w:t>less dependence</w:t>
      </w:r>
      <w:r>
        <w:br/>
      </w:r>
      <w:r>
        <w:br/>
        <w:t>more compatibility</w:t>
      </w:r>
      <w:r>
        <w:br/>
      </w:r>
      <w:r>
        <w:br/>
        <w:t>deeper intimacy</w:t>
      </w:r>
      <w:r>
        <w:br/>
      </w:r>
      <w:r>
        <w:br/>
        <w:t>more honest relating</w:t>
      </w:r>
      <w:r>
        <w:br/>
      </w:r>
      <w:r>
        <w:br/>
        <w:t>Love becomes love</w:t>
      </w:r>
      <w:r>
        <w:br/>
        <w:t>because it is not held hostage by survival.</w:t>
      </w:r>
      <w:r>
        <w:br/>
      </w:r>
      <w:r>
        <w:br/>
        <w:t>---</w:t>
      </w:r>
      <w:r>
        <w:br/>
      </w:r>
      <w:r>
        <w:br/>
        <w:t>VII. Multigenerational Families Heal and Reconnect</w:t>
      </w:r>
      <w:r>
        <w:br/>
      </w:r>
      <w:r>
        <w:br/>
        <w:t>When stability returns,</w:t>
      </w:r>
      <w:r>
        <w:br/>
        <w:t>families rediscover each other.</w:t>
      </w:r>
      <w:r>
        <w:br/>
      </w:r>
      <w:r>
        <w:br/>
        <w:t>Housing stability allows:</w:t>
      </w:r>
      <w:r>
        <w:br/>
      </w:r>
      <w:r>
        <w:br/>
        <w:t>grandparents to participate in childcare</w:t>
      </w:r>
      <w:r>
        <w:br/>
      </w:r>
      <w:r>
        <w:br/>
        <w:t>extended families to share resources</w:t>
      </w:r>
      <w:r>
        <w:br/>
      </w:r>
      <w:r>
        <w:br/>
        <w:t>intergenerational wisdom to flow</w:t>
      </w:r>
      <w:r>
        <w:br/>
      </w:r>
      <w:r>
        <w:br/>
        <w:t>cultural identity to strengthen</w:t>
      </w:r>
      <w:r>
        <w:br/>
      </w:r>
      <w:r>
        <w:br/>
        <w:t>family traditions to revive</w:t>
      </w:r>
      <w:r>
        <w:br/>
      </w:r>
      <w:r>
        <w:br/>
        <w:t>community networks to regrow</w:t>
      </w:r>
      <w:r>
        <w:br/>
      </w:r>
      <w:r>
        <w:br/>
        <w:t>Family stops being a burden</w:t>
      </w:r>
      <w:r>
        <w:br/>
        <w:t>and becomes a source of connection.</w:t>
      </w:r>
      <w:r>
        <w:br/>
      </w:r>
      <w:r>
        <w:br/>
        <w:t>The isolated nuclear household—</w:t>
      </w:r>
      <w:r>
        <w:br/>
        <w:t>a byproduct of economic instability—</w:t>
      </w:r>
      <w:r>
        <w:br/>
        <w:t>gives way to more flexible, supported,</w:t>
      </w:r>
      <w:r>
        <w:br/>
        <w:t>and interconnected family structures.</w:t>
      </w:r>
      <w:r>
        <w:br/>
      </w:r>
      <w:r>
        <w:br/>
        <w:t>---</w:t>
      </w:r>
      <w:r>
        <w:br/>
      </w:r>
      <w:r>
        <w:br/>
        <w:t>VIII. Children Grow Without the Weight of Adult Fear</w:t>
      </w:r>
      <w:r>
        <w:br/>
      </w:r>
      <w:r>
        <w:br/>
        <w:t>The best gift a parent can give a child</w:t>
      </w:r>
      <w:r>
        <w:br/>
        <w:t>is a childhood free from the parent’s panic.</w:t>
      </w:r>
      <w:r>
        <w:br/>
      </w:r>
      <w:r>
        <w:br/>
        <w:t>In a housed, stable society:</w:t>
      </w:r>
      <w:r>
        <w:br/>
      </w:r>
      <w:r>
        <w:br/>
        <w:t>children explore without fear</w:t>
      </w:r>
      <w:r>
        <w:br/>
      </w:r>
      <w:r>
        <w:br/>
        <w:t>they learn without pressure</w:t>
      </w:r>
      <w:r>
        <w:br/>
      </w:r>
      <w:r>
        <w:br/>
        <w:t>they form friendships that last</w:t>
      </w:r>
      <w:r>
        <w:br/>
      </w:r>
      <w:r>
        <w:br/>
        <w:t>they express emotions freely</w:t>
      </w:r>
      <w:r>
        <w:br/>
      </w:r>
      <w:r>
        <w:br/>
        <w:t>they develop confidence</w:t>
      </w:r>
      <w:r>
        <w:br/>
      </w:r>
      <w:r>
        <w:br/>
        <w:t>they discover purpose</w:t>
      </w:r>
      <w:r>
        <w:br/>
      </w:r>
      <w:r>
        <w:br/>
        <w:t>they play—genuinely play</w:t>
      </w:r>
      <w:r>
        <w:br/>
      </w:r>
      <w:r>
        <w:br/>
        <w:t>curiosity becomes their default state</w:t>
      </w:r>
      <w:r>
        <w:br/>
      </w:r>
      <w:r>
        <w:br/>
        <w:t>The culture of childhood transforms</w:t>
      </w:r>
      <w:r>
        <w:br/>
        <w:t>because the environment of childhood transforms.</w:t>
      </w:r>
      <w:r>
        <w:br/>
      </w:r>
      <w:r>
        <w:br/>
        <w:t>A generation raised without survival trauma</w:t>
      </w:r>
      <w:r>
        <w:br/>
        <w:t>creates a civilization without survival trauma.</w:t>
      </w:r>
      <w:r>
        <w:br/>
      </w:r>
      <w:r>
        <w:br/>
        <w:t>---</w:t>
      </w:r>
      <w:r>
        <w:br/>
      </w:r>
      <w:r>
        <w:br/>
        <w:t>IX. Families Gain Time Affluence</w:t>
      </w:r>
      <w:r>
        <w:br/>
      </w:r>
      <w:r>
        <w:br/>
        <w:t>Time is the real wealth.</w:t>
      </w:r>
      <w:r>
        <w:br/>
        <w:t>Stability buys it back for everyone.</w:t>
      </w:r>
      <w:r>
        <w:br/>
      </w:r>
      <w:r>
        <w:br/>
        <w:t>When survival is no longer conditional on labor:</w:t>
      </w:r>
      <w:r>
        <w:br/>
      </w:r>
      <w:r>
        <w:br/>
        <w:t>families have more time together</w:t>
      </w:r>
      <w:r>
        <w:br/>
      </w:r>
      <w:r>
        <w:br/>
        <w:t>rest becomes possible</w:t>
      </w:r>
      <w:r>
        <w:br/>
      </w:r>
      <w:r>
        <w:br/>
        <w:t>elders are cared for</w:t>
      </w:r>
      <w:r>
        <w:br/>
      </w:r>
      <w:r>
        <w:br/>
        <w:t>parents are not overworked</w:t>
      </w:r>
      <w:r>
        <w:br/>
      </w:r>
      <w:r>
        <w:br/>
        <w:t>children receive attention</w:t>
      </w:r>
      <w:r>
        <w:br/>
      </w:r>
      <w:r>
        <w:br/>
        <w:t>relationships deepen</w:t>
      </w:r>
      <w:r>
        <w:br/>
      </w:r>
      <w:r>
        <w:br/>
        <w:t>community involvement increases</w:t>
      </w:r>
      <w:r>
        <w:br/>
      </w:r>
      <w:r>
        <w:br/>
        <w:t>The economy stops stealing family life</w:t>
      </w:r>
      <w:r>
        <w:br/>
        <w:t>through exhaustion.</w:t>
      </w:r>
      <w:r>
        <w:br/>
      </w:r>
      <w:r>
        <w:br/>
        <w:t>Time affluence increases the number of loving interactions,</w:t>
      </w:r>
      <w:r>
        <w:br/>
        <w:t>and those interactions shape the next century.</w:t>
      </w:r>
      <w:r>
        <w:br/>
      </w:r>
      <w:r>
        <w:br/>
        <w:t>---</w:t>
      </w:r>
      <w:r>
        <w:br/>
      </w:r>
      <w:r>
        <w:br/>
        <w:t>X. Family Becomes a Source of Flourishing, Not Fear</w:t>
      </w:r>
      <w:r>
        <w:br/>
      </w:r>
      <w:r>
        <w:br/>
        <w:t>Stability transforms family</w:t>
      </w:r>
      <w:r>
        <w:br/>
        <w:t>from a site of trauma reproduction</w:t>
      </w:r>
      <w:r>
        <w:br/>
        <w:t>to a site of generational healing.</w:t>
      </w:r>
      <w:r>
        <w:br/>
      </w:r>
      <w:r>
        <w:br/>
        <w:t>A housed society produces:</w:t>
      </w:r>
      <w:r>
        <w:br/>
      </w:r>
      <w:r>
        <w:br/>
        <w:t>securely attached children</w:t>
      </w:r>
      <w:r>
        <w:br/>
      </w:r>
      <w:r>
        <w:br/>
        <w:t>emotionally regulated adults</w:t>
      </w:r>
      <w:r>
        <w:br/>
      </w:r>
      <w:r>
        <w:br/>
        <w:t>resilient communities</w:t>
      </w:r>
      <w:r>
        <w:br/>
      </w:r>
      <w:r>
        <w:br/>
        <w:t>stable relationships</w:t>
      </w:r>
      <w:r>
        <w:br/>
      </w:r>
      <w:r>
        <w:br/>
        <w:t>strong intergenerational bonds</w:t>
      </w:r>
      <w:r>
        <w:br/>
      </w:r>
      <w:r>
        <w:br/>
        <w:t>healthier mental health outcomes</w:t>
      </w:r>
      <w:r>
        <w:br/>
      </w:r>
      <w:r>
        <w:br/>
        <w:t>safer households</w:t>
      </w:r>
      <w:r>
        <w:br/>
      </w:r>
      <w:r>
        <w:br/>
        <w:t>more loving environments</w:t>
      </w:r>
      <w:r>
        <w:br/>
      </w:r>
      <w:r>
        <w:br/>
        <w:t>deeper connections</w:t>
      </w:r>
      <w:r>
        <w:br/>
      </w:r>
      <w:r>
        <w:br/>
        <w:t>The home becomes a sanctuary—</w:t>
      </w:r>
      <w:r>
        <w:br/>
        <w:t>not a staging ground</w:t>
      </w:r>
      <w:r>
        <w:br/>
        <w:t>for the next survival crisis.</w:t>
      </w:r>
      <w:r>
        <w:br/>
      </w:r>
      <w:r>
        <w:br/>
        <w:t>---</w:t>
      </w:r>
      <w:r>
        <w:br/>
      </w:r>
      <w:r>
        <w:br/>
        <w:t>Conclusion:</w:t>
      </w:r>
      <w:r>
        <w:br/>
      </w:r>
      <w:r>
        <w:br/>
        <w:t>The End of Modern Slavery</w:t>
      </w:r>
      <w:r>
        <w:br/>
        <w:t>Is the Rebirth of Family</w:t>
      </w:r>
      <w:r>
        <w:br/>
      </w:r>
      <w:r>
        <w:br/>
        <w:t>Chapter 43 reveals the truth:</w:t>
      </w:r>
      <w:r>
        <w:br/>
      </w:r>
      <w:r>
        <w:br/>
        <w:t>Family dysfunction is not a moral failing.</w:t>
      </w:r>
      <w:r>
        <w:br/>
        <w:t>It is a systemic design flaw.</w:t>
      </w:r>
      <w:r>
        <w:br/>
      </w:r>
      <w:r>
        <w:br/>
        <w:t>Once modern slavery ends—</w:t>
      </w:r>
      <w:r>
        <w:br/>
        <w:t>once survival is guaranteed—</w:t>
      </w:r>
      <w:r>
        <w:br/>
      </w:r>
      <w:r>
        <w:br/>
        <w:t>families transform naturally,</w:t>
      </w:r>
      <w:r>
        <w:br/>
        <w:t>because the pressure that warped them</w:t>
      </w:r>
      <w:r>
        <w:br/>
        <w:t>finally dissipates.</w:t>
      </w:r>
      <w:r>
        <w:br/>
      </w:r>
      <w:r>
        <w:br/>
        <w:t>Parents become present.</w:t>
      </w:r>
      <w:r>
        <w:br/>
        <w:t>Children become secure.</w:t>
      </w:r>
      <w:r>
        <w:br/>
        <w:t>Couples become authentic.</w:t>
      </w:r>
      <w:r>
        <w:br/>
        <w:t>Communities reconnect.</w:t>
      </w:r>
      <w:r>
        <w:br/>
        <w:t>Intergenerational trauma heals.</w:t>
      </w:r>
      <w:r>
        <w:br/>
      </w:r>
      <w:r>
        <w:br/>
        <w:t>Family becomes</w:t>
      </w:r>
      <w:r>
        <w:br/>
        <w:t>a place where human beings</w:t>
      </w:r>
      <w:r>
        <w:br/>
        <w:t>can finally grow.</w:t>
      </w:r>
      <w:r>
        <w:br/>
      </w:r>
      <w:r>
        <w:br/>
        <w:t>Next chapter:</w:t>
      </w:r>
      <w:r>
        <w:br/>
        <w:t>how healthcare transforms</w:t>
      </w:r>
      <w:r>
        <w:br/>
        <w:t>when people are free from economic bondage.</w:t>
      </w:r>
    </w:p>
    <w:p w14:paraId="111F69AC" w14:textId="77777777" w:rsidR="009E30A3" w:rsidRDefault="00431BBD">
      <w:pPr>
        <w:spacing w:after="120"/>
      </w:pPr>
      <w:r>
        <w:br w:type="page"/>
      </w:r>
    </w:p>
    <w:p w14:paraId="27055867" w14:textId="71B84D8E" w:rsidR="009E30A3" w:rsidRDefault="00431BBD" w:rsidP="00995C60">
      <w:pPr>
        <w:pStyle w:val="Heading1"/>
        <w:spacing w:after="120"/>
      </w:pPr>
      <w:r>
        <w:rPr>
          <w:rFonts w:ascii="Garamond" w:eastAsia="Garamond" w:hAnsi="Garamond"/>
          <w:sz w:val="24"/>
        </w:rPr>
        <w:t>CHAPTER 44 — THE HEALING OF A CIVILIZATION:</w:t>
      </w:r>
    </w:p>
    <w:p w14:paraId="1F67C446" w14:textId="77777777" w:rsidR="00225FB1" w:rsidRDefault="00431BBD">
      <w:pPr>
        <w:spacing w:after="120"/>
      </w:pPr>
      <w:r>
        <w:br/>
        <w:t>HEALTHCARE IN A WORLD WHERE PEOPLE ARE NO LONGER SICK FROM THE SYSTEM ITSELF</w:t>
      </w:r>
    </w:p>
    <w:p w14:paraId="52708D83" w14:textId="77777777" w:rsidR="00C27A28" w:rsidRDefault="00431BBD">
      <w:pPr>
        <w:spacing w:after="120"/>
      </w:pPr>
      <w:r>
        <w:br/>
        <w:t>You cannot medicate people out of a sickness</w:t>
      </w:r>
      <w:r>
        <w:br/>
        <w:t>that is caused by their environment.</w:t>
      </w:r>
      <w:r>
        <w:br/>
        <w:t>To heal a population,</w:t>
      </w:r>
      <w:r>
        <w:br/>
        <w:t>you must first remove the conditions</w:t>
      </w:r>
      <w:r>
        <w:br/>
        <w:t>that make them ill.</w:t>
      </w:r>
      <w:r>
        <w:br/>
      </w:r>
      <w:r>
        <w:br/>
        <w:t>Modern healthcare is not broken.</w:t>
      </w:r>
      <w:r>
        <w:br/>
        <w:t>It is functioning precisely the way</w:t>
      </w:r>
      <w:r>
        <w:br/>
        <w:t>an extraction-based society designed it to function:</w:t>
      </w:r>
      <w:r>
        <w:br/>
      </w:r>
      <w:r>
        <w:br/>
        <w:t>reactive instead of preventative</w:t>
      </w:r>
      <w:r>
        <w:br/>
      </w:r>
      <w:r>
        <w:br/>
        <w:t>expensive instead of accessible</w:t>
      </w:r>
      <w:r>
        <w:br/>
      </w:r>
      <w:r>
        <w:br/>
        <w:t>crisis-centered instead of holistic</w:t>
      </w:r>
      <w:r>
        <w:br/>
      </w:r>
      <w:r>
        <w:br/>
        <w:t>profit-seeking instead of healing</w:t>
      </w:r>
      <w:r>
        <w:br/>
      </w:r>
      <w:r>
        <w:br/>
        <w:t>trauma-indifferent instead of trauma-informed</w:t>
      </w:r>
      <w:r>
        <w:br/>
      </w:r>
      <w:r>
        <w:br/>
        <w:t>individualizing systemic harm</w:t>
      </w:r>
      <w:r>
        <w:br/>
      </w:r>
      <w:r>
        <w:br/>
        <w:t>pathologizing natural responses to stress</w:t>
      </w:r>
      <w:r>
        <w:br/>
      </w:r>
      <w:r>
        <w:br/>
        <w:t>blaming people for symptoms</w:t>
      </w:r>
      <w:r>
        <w:br/>
      </w:r>
      <w:r>
        <w:br/>
        <w:t>treating disease while reinforcing the causes</w:t>
      </w:r>
      <w:r>
        <w:br/>
      </w:r>
      <w:r>
        <w:br/>
        <w:t>Healthcare today is the emergency room</w:t>
      </w:r>
      <w:r>
        <w:br/>
        <w:t>for a civilization built on chronic injury.</w:t>
      </w:r>
      <w:r>
        <w:br/>
      </w:r>
      <w:r>
        <w:br/>
        <w:t>When modern slavery ends—</w:t>
      </w:r>
      <w:r>
        <w:br/>
        <w:t>when housing is guaranteed,</w:t>
      </w:r>
      <w:r>
        <w:br/>
        <w:t>when stability becomes universal,</w:t>
      </w:r>
      <w:r>
        <w:br/>
        <w:t>when the primary stressors</w:t>
      </w:r>
      <w:r>
        <w:br/>
        <w:t>that destabilize bodies and minds</w:t>
      </w:r>
      <w:r>
        <w:br/>
        <w:t>are removed—</w:t>
      </w:r>
      <w:r>
        <w:br/>
        <w:t>healthcare undergoes its greatest transformation</w:t>
      </w:r>
      <w:r>
        <w:br/>
        <w:t>since the invention of medicine.</w:t>
      </w:r>
      <w:r>
        <w:br/>
      </w:r>
      <w:r>
        <w:br/>
        <w:t>This chapter explores</w:t>
      </w:r>
      <w:r>
        <w:br/>
        <w:t>what healthcare becomes</w:t>
      </w:r>
      <w:r>
        <w:br/>
        <w:t>when society stops making people sick.</w:t>
      </w:r>
      <w:r>
        <w:br/>
      </w:r>
      <w:r>
        <w:br/>
        <w:t>---</w:t>
      </w:r>
      <w:r>
        <w:br/>
      </w:r>
      <w:r>
        <w:br/>
        <w:t>I. The Extraction Healthcare Model:</w:t>
      </w:r>
      <w:r>
        <w:br/>
      </w:r>
      <w:r>
        <w:br/>
        <w:t>Treat the Symptoms, Ignore the System</w:t>
      </w:r>
      <w:r>
        <w:br/>
        <w:t>If doctors cured the causes of illness,</w:t>
      </w:r>
      <w:r>
        <w:br/>
        <w:t>the economy would collapse.</w:t>
      </w:r>
      <w:r>
        <w:br/>
      </w:r>
      <w:r>
        <w:br/>
        <w:t>Modern healthcare is forced into being:</w:t>
      </w:r>
      <w:r>
        <w:br/>
      </w:r>
      <w:r>
        <w:br/>
        <w:t>1. A downstream industry</w:t>
      </w:r>
      <w:r>
        <w:br/>
      </w:r>
      <w:r>
        <w:br/>
        <w:t>Treating:</w:t>
      </w:r>
      <w:r>
        <w:br/>
      </w:r>
      <w:r>
        <w:br/>
        <w:t>chronic disease</w:t>
      </w:r>
      <w:r>
        <w:br/>
      </w:r>
      <w:r>
        <w:br/>
        <w:t>trauma</w:t>
      </w:r>
      <w:r>
        <w:br/>
      </w:r>
      <w:r>
        <w:br/>
        <w:t>stress disorders</w:t>
      </w:r>
      <w:r>
        <w:br/>
      </w:r>
      <w:r>
        <w:br/>
        <w:t>preventable conditions</w:t>
      </w:r>
      <w:r>
        <w:br/>
      </w:r>
      <w:r>
        <w:br/>
        <w:t>environmental illness</w:t>
      </w:r>
      <w:r>
        <w:br/>
      </w:r>
      <w:r>
        <w:br/>
        <w:t>poverty-linked ailments</w:t>
      </w:r>
      <w:r>
        <w:br/>
      </w:r>
      <w:r>
        <w:br/>
        <w:t>All caused upstream</w:t>
      </w:r>
      <w:r>
        <w:br/>
        <w:t>by unstable housing,</w:t>
      </w:r>
      <w:r>
        <w:br/>
        <w:t>low wages,</w:t>
      </w:r>
      <w:r>
        <w:br/>
        <w:t>and systemic precarity.</w:t>
      </w:r>
      <w:r>
        <w:br/>
      </w:r>
      <w:r>
        <w:br/>
        <w:t>2. A profit engine</w:t>
      </w:r>
      <w:r>
        <w:br/>
      </w:r>
      <w:r>
        <w:br/>
        <w:t>Where:</w:t>
      </w:r>
      <w:r>
        <w:br/>
      </w:r>
      <w:r>
        <w:br/>
        <w:t>sickness equals revenue</w:t>
      </w:r>
      <w:r>
        <w:br/>
      </w:r>
      <w:r>
        <w:br/>
        <w:t>treatment is monetized</w:t>
      </w:r>
      <w:r>
        <w:br/>
      </w:r>
      <w:r>
        <w:br/>
        <w:t>prevention is unprofitable</w:t>
      </w:r>
      <w:r>
        <w:br/>
      </w:r>
      <w:r>
        <w:br/>
        <w:t>suffering is a market</w:t>
      </w:r>
      <w:r>
        <w:br/>
      </w:r>
      <w:r>
        <w:br/>
        <w:t>pharmaceuticals replace actual healing</w:t>
      </w:r>
      <w:r>
        <w:br/>
      </w:r>
      <w:r>
        <w:br/>
        <w:t>In extraction society,</w:t>
      </w:r>
      <w:r>
        <w:br/>
        <w:t>a healthy population</w:t>
      </w:r>
      <w:r>
        <w:br/>
        <w:t>is a financial catastrophe.</w:t>
      </w:r>
      <w:r>
        <w:br/>
      </w:r>
      <w:r>
        <w:br/>
        <w:t>3. A trauma management service</w:t>
      </w:r>
      <w:r>
        <w:br/>
      </w:r>
      <w:r>
        <w:br/>
        <w:t>Because millions live in:</w:t>
      </w:r>
      <w:r>
        <w:br/>
      </w:r>
      <w:r>
        <w:br/>
        <w:t>fear</w:t>
      </w:r>
      <w:r>
        <w:br/>
      </w:r>
      <w:r>
        <w:br/>
        <w:t>instability</w:t>
      </w:r>
      <w:r>
        <w:br/>
      </w:r>
      <w:r>
        <w:br/>
        <w:t>burnout</w:t>
      </w:r>
      <w:r>
        <w:br/>
      </w:r>
      <w:r>
        <w:br/>
        <w:t>relational stress</w:t>
      </w:r>
      <w:r>
        <w:br/>
      </w:r>
      <w:r>
        <w:br/>
        <w:t>community fragmentation</w:t>
      </w:r>
      <w:r>
        <w:br/>
      </w:r>
      <w:r>
        <w:br/>
        <w:t>environmental toxicity</w:t>
      </w:r>
      <w:r>
        <w:br/>
      </w:r>
      <w:r>
        <w:br/>
        <w:t>workplace coercion</w:t>
      </w:r>
      <w:r>
        <w:br/>
      </w:r>
      <w:r>
        <w:br/>
        <w:t>Doctors become trauma workers</w:t>
      </w:r>
      <w:r>
        <w:br/>
        <w:t>masquerading as medical professionals.</w:t>
      </w:r>
      <w:r>
        <w:br/>
      </w:r>
      <w:r>
        <w:br/>
        <w:t>---</w:t>
      </w:r>
      <w:r>
        <w:br/>
      </w:r>
      <w:r>
        <w:br/>
        <w:t>II. Universal Housing Is the Greatest Healthcare Reform</w:t>
      </w:r>
      <w:r w:rsidR="005D1A2C">
        <w:t xml:space="preserve"> </w:t>
      </w:r>
      <w:r w:rsidR="00C27A28">
        <w:t xml:space="preserve">Ever </w:t>
      </w:r>
      <w:r>
        <w:t>Conceived</w:t>
      </w:r>
    </w:p>
    <w:p w14:paraId="131D38DE" w14:textId="7A8362CE" w:rsidR="009E30A3" w:rsidRDefault="00431BBD">
      <w:pPr>
        <w:spacing w:after="120"/>
      </w:pPr>
      <w:r>
        <w:br/>
        <w:t>You cannot treat people’s symptoms</w:t>
      </w:r>
      <w:r>
        <w:br/>
        <w:t>while their environment continues to injure them.</w:t>
      </w:r>
      <w:r>
        <w:br/>
      </w:r>
      <w:r>
        <w:br/>
        <w:t>Stable housing:</w:t>
      </w:r>
      <w:r>
        <w:br/>
      </w:r>
      <w:r>
        <w:br/>
        <w:t>reduces chronic illness</w:t>
      </w:r>
      <w:r>
        <w:br/>
      </w:r>
      <w:r>
        <w:br/>
        <w:t>decreases cardiovascular disease</w:t>
      </w:r>
      <w:r>
        <w:br/>
      </w:r>
      <w:r>
        <w:br/>
        <w:t>lowers depression and anxiety</w:t>
      </w:r>
      <w:r>
        <w:br/>
      </w:r>
      <w:r>
        <w:br/>
        <w:t>reduces ER visits</w:t>
      </w:r>
      <w:r>
        <w:br/>
      </w:r>
      <w:r>
        <w:br/>
        <w:t>stabilizes sleep patterns</w:t>
      </w:r>
      <w:r>
        <w:br/>
      </w:r>
      <w:r>
        <w:br/>
        <w:t>reduces substance misuse</w:t>
      </w:r>
      <w:r>
        <w:br/>
      </w:r>
      <w:r>
        <w:br/>
        <w:t>improves child development</w:t>
      </w:r>
      <w:r>
        <w:br/>
      </w:r>
      <w:r>
        <w:br/>
        <w:t>increases lifespan</w:t>
      </w:r>
      <w:r>
        <w:br/>
      </w:r>
      <w:r>
        <w:br/>
        <w:t>lowers maternal mortality</w:t>
      </w:r>
      <w:r>
        <w:br/>
      </w:r>
      <w:r>
        <w:br/>
        <w:t>decreases disability claims</w:t>
      </w:r>
      <w:r>
        <w:br/>
      </w:r>
      <w:r>
        <w:br/>
        <w:t>reduces the need for pharmaceuticals</w:t>
      </w:r>
      <w:r>
        <w:br/>
      </w:r>
      <w:r>
        <w:br/>
        <w:t>Housing is not “a social benefit.”</w:t>
      </w:r>
      <w:r>
        <w:br/>
      </w:r>
      <w:r>
        <w:br/>
        <w:t>Housing is medicine.</w:t>
      </w:r>
      <w:r>
        <w:br/>
      </w:r>
      <w:r>
        <w:br/>
        <w:t>Housing is prevention.</w:t>
      </w:r>
      <w:r>
        <w:br/>
      </w:r>
      <w:r>
        <w:br/>
        <w:t>Housing is the immune system of society.</w:t>
      </w:r>
      <w:r>
        <w:br/>
      </w:r>
      <w:r>
        <w:br/>
        <w:t>When everyone is housed,</w:t>
      </w:r>
      <w:r>
        <w:br/>
        <w:t>healthcare becomes</w:t>
      </w:r>
      <w:r>
        <w:br/>
        <w:t>an entirely different field.</w:t>
      </w:r>
      <w:r>
        <w:br/>
      </w:r>
      <w:r>
        <w:br/>
        <w:t>---</w:t>
      </w:r>
      <w:r>
        <w:br/>
      </w:r>
      <w:r>
        <w:br/>
        <w:t>III. Healthcare Shifts From Crisis Response</w:t>
      </w:r>
      <w:r>
        <w:br/>
      </w:r>
      <w:r>
        <w:br/>
        <w:t>to Lifelong Prevention</w:t>
      </w:r>
      <w:r>
        <w:br/>
        <w:t>Most diseases are preventable.</w:t>
      </w:r>
      <w:r>
        <w:br/>
        <w:t>Modern society simply never prevented them.</w:t>
      </w:r>
      <w:r>
        <w:br/>
      </w:r>
      <w:r>
        <w:br/>
        <w:t>In a post-slavery society:</w:t>
      </w:r>
      <w:r>
        <w:br/>
      </w:r>
      <w:r>
        <w:br/>
        <w:t>preventative care becomes ubiquitous</w:t>
      </w:r>
      <w:r>
        <w:br/>
      </w:r>
      <w:r>
        <w:br/>
        <w:t>community health is prioritized</w:t>
      </w:r>
      <w:r>
        <w:br/>
      </w:r>
      <w:r>
        <w:br/>
        <w:t>stress-related illness collapses</w:t>
      </w:r>
      <w:r>
        <w:br/>
      </w:r>
      <w:r>
        <w:br/>
        <w:t>nutrition improves</w:t>
      </w:r>
      <w:r>
        <w:br/>
      </w:r>
      <w:r>
        <w:br/>
        <w:t>chronic inflammation declines</w:t>
      </w:r>
      <w:r>
        <w:br/>
      </w:r>
      <w:r>
        <w:br/>
        <w:t>exercise becomes routine</w:t>
      </w:r>
      <w:r>
        <w:br/>
      </w:r>
      <w:r>
        <w:br/>
        <w:t>healthcare becomes integrated into daily life</w:t>
      </w:r>
      <w:r>
        <w:br/>
      </w:r>
      <w:r>
        <w:br/>
        <w:t>Doctors spend far less time</w:t>
      </w:r>
      <w:r>
        <w:br/>
        <w:t>treating emergencies</w:t>
      </w:r>
      <w:r>
        <w:br/>
        <w:t>and far more time</w:t>
      </w:r>
      <w:r>
        <w:br/>
        <w:t>maintaining wellbeing.</w:t>
      </w:r>
      <w:r>
        <w:br/>
      </w:r>
      <w:r>
        <w:br/>
        <w:t>This is the greatest cost reduction</w:t>
      </w:r>
      <w:r>
        <w:br/>
        <w:t>in the history of medicine.</w:t>
      </w:r>
      <w:r>
        <w:br/>
      </w:r>
      <w:r>
        <w:br/>
        <w:t>---</w:t>
      </w:r>
      <w:r>
        <w:br/>
      </w:r>
      <w:r>
        <w:br/>
        <w:t>IV. Mental Health Undergoes a Revolution</w:t>
      </w:r>
      <w:r>
        <w:br/>
      </w:r>
      <w:r>
        <w:br/>
        <w:t>Mental illness is often a perfectly rational response</w:t>
      </w:r>
      <w:r>
        <w:br/>
        <w:t>to an irrational environment.</w:t>
      </w:r>
      <w:r>
        <w:br/>
      </w:r>
      <w:r>
        <w:br/>
        <w:t>Universal housing eliminates:</w:t>
      </w:r>
      <w:r>
        <w:br/>
      </w:r>
      <w:r>
        <w:br/>
        <w:t>homelessness trauma</w:t>
      </w:r>
      <w:r>
        <w:br/>
      </w:r>
      <w:r>
        <w:br/>
        <w:t>constant financial fear</w:t>
      </w:r>
      <w:r>
        <w:br/>
      </w:r>
      <w:r>
        <w:br/>
        <w:t>unstable family environments</w:t>
      </w:r>
      <w:r>
        <w:br/>
      </w:r>
      <w:r>
        <w:br/>
        <w:t>chronic stress</w:t>
      </w:r>
      <w:r>
        <w:br/>
      </w:r>
      <w:r>
        <w:br/>
        <w:t>sleep deprivation cycles</w:t>
      </w:r>
      <w:r>
        <w:br/>
      </w:r>
      <w:r>
        <w:br/>
        <w:t>relationship volatility</w:t>
      </w:r>
      <w:r>
        <w:br/>
      </w:r>
      <w:r>
        <w:br/>
        <w:t>violence exposure</w:t>
      </w:r>
      <w:r>
        <w:br/>
      </w:r>
      <w:r>
        <w:br/>
        <w:t>displacement grief</w:t>
      </w:r>
      <w:r>
        <w:br/>
      </w:r>
      <w:r>
        <w:br/>
        <w:t>work-related burnout</w:t>
      </w:r>
      <w:r>
        <w:br/>
      </w:r>
      <w:r>
        <w:br/>
        <w:t>identity collapse under precarity</w:t>
      </w:r>
      <w:r>
        <w:br/>
      </w:r>
      <w:r>
        <w:br/>
        <w:t>Mental health treatment becomes:</w:t>
      </w:r>
      <w:r>
        <w:br/>
      </w:r>
      <w:r>
        <w:br/>
        <w:t>preventative</w:t>
      </w:r>
      <w:r>
        <w:br/>
      </w:r>
      <w:r>
        <w:br/>
        <w:t>developmental</w:t>
      </w:r>
      <w:r>
        <w:br/>
      </w:r>
      <w:r>
        <w:br/>
        <w:t>community-based</w:t>
      </w:r>
      <w:r>
        <w:br/>
      </w:r>
      <w:r>
        <w:br/>
        <w:t>long-term</w:t>
      </w:r>
      <w:r>
        <w:br/>
      </w:r>
      <w:r>
        <w:br/>
        <w:t>trauma-informed</w:t>
      </w:r>
      <w:r>
        <w:br/>
      </w:r>
      <w:r>
        <w:br/>
        <w:t>accessible</w:t>
      </w:r>
      <w:r>
        <w:br/>
      </w:r>
      <w:r>
        <w:br/>
        <w:t>destigmatized</w:t>
      </w:r>
      <w:r>
        <w:br/>
      </w:r>
      <w:r>
        <w:br/>
        <w:t>Therapy stops being emergency triage</w:t>
      </w:r>
      <w:r>
        <w:br/>
        <w:t>and becomes a normal part</w:t>
      </w:r>
      <w:r>
        <w:br/>
        <w:t>of human maturation.</w:t>
      </w:r>
      <w:r>
        <w:br/>
      </w:r>
      <w:r>
        <w:br/>
        <w:t>---</w:t>
      </w:r>
      <w:r>
        <w:br/>
      </w:r>
      <w:r>
        <w:br/>
        <w:t>V. The Healthcare Workforce Finally Heals Too</w:t>
      </w:r>
      <w:r>
        <w:br/>
      </w:r>
      <w:r>
        <w:br/>
        <w:t>You cannot ask exhausted healers</w:t>
      </w:r>
      <w:r>
        <w:br/>
        <w:t>to heal an exhausted population.</w:t>
      </w:r>
      <w:r>
        <w:br/>
      </w:r>
      <w:r>
        <w:br/>
        <w:t>With societal stability:</w:t>
      </w:r>
      <w:r>
        <w:br/>
      </w:r>
      <w:r>
        <w:br/>
        <w:t>burnout decreases</w:t>
      </w:r>
      <w:r>
        <w:br/>
      </w:r>
      <w:r>
        <w:br/>
        <w:t>staffing shortages decline</w:t>
      </w:r>
      <w:r>
        <w:br/>
      </w:r>
      <w:r>
        <w:br/>
        <w:t>turnover drops</w:t>
      </w:r>
      <w:r>
        <w:br/>
      </w:r>
      <w:r>
        <w:br/>
        <w:t>medical errors decrease</w:t>
      </w:r>
      <w:r>
        <w:br/>
      </w:r>
      <w:r>
        <w:br/>
        <w:t>emotional resilience increases</w:t>
      </w:r>
      <w:r>
        <w:br/>
      </w:r>
      <w:r>
        <w:br/>
        <w:t>workloads stabilize</w:t>
      </w:r>
      <w:r>
        <w:br/>
      </w:r>
      <w:r>
        <w:br/>
        <w:t>time with patients increases</w:t>
      </w:r>
      <w:r>
        <w:br/>
      </w:r>
      <w:r>
        <w:br/>
        <w:t>compassion fatigue reduces</w:t>
      </w:r>
      <w:r>
        <w:br/>
      </w:r>
      <w:r>
        <w:br/>
        <w:t>Healthcare workers</w:t>
      </w:r>
      <w:r>
        <w:br/>
        <w:t>become healthy again.</w:t>
      </w:r>
      <w:r>
        <w:br/>
      </w:r>
      <w:r>
        <w:br/>
        <w:t>Healthy caregivers</w:t>
      </w:r>
      <w:r>
        <w:br/>
        <w:t>create healthier communities.</w:t>
      </w:r>
      <w:r>
        <w:br/>
      </w:r>
      <w:r>
        <w:br/>
        <w:t>---</w:t>
      </w:r>
      <w:r>
        <w:br/>
      </w:r>
      <w:r>
        <w:br/>
        <w:t>VI. Community Health Networks Replace</w:t>
      </w:r>
      <w:r>
        <w:br/>
      </w:r>
      <w:r>
        <w:br/>
        <w:t>Isolated Medical Institutions</w:t>
      </w:r>
      <w:r>
        <w:br/>
        <w:t>Health is maintained by community—</w:t>
      </w:r>
      <w:r>
        <w:br/>
        <w:t>not by hospitals.</w:t>
      </w:r>
      <w:r>
        <w:br/>
      </w:r>
      <w:r>
        <w:br/>
        <w:t>In a regenerative society:</w:t>
      </w:r>
      <w:r>
        <w:br/>
      </w:r>
      <w:r>
        <w:br/>
        <w:t>local clinics proliferate</w:t>
      </w:r>
      <w:r>
        <w:br/>
      </w:r>
      <w:r>
        <w:br/>
        <w:t>community health workers become essential</w:t>
      </w:r>
      <w:r>
        <w:br/>
      </w:r>
      <w:r>
        <w:br/>
        <w:t>nurse practitioners lead primary care</w:t>
      </w:r>
      <w:r>
        <w:br/>
      </w:r>
      <w:r>
        <w:br/>
        <w:t>home visits return</w:t>
      </w:r>
      <w:r>
        <w:br/>
      </w:r>
      <w:r>
        <w:br/>
        <w:t>elders serve as health mentors</w:t>
      </w:r>
      <w:r>
        <w:br/>
      </w:r>
      <w:r>
        <w:br/>
        <w:t>schools integrate health education</w:t>
      </w:r>
      <w:r>
        <w:br/>
      </w:r>
      <w:r>
        <w:br/>
        <w:t>neighborhoods track collective wellbeing</w:t>
      </w:r>
      <w:r>
        <w:br/>
      </w:r>
      <w:r>
        <w:br/>
        <w:t>hospitals handle only true emergencies</w:t>
      </w:r>
      <w:r>
        <w:br/>
      </w:r>
      <w:r>
        <w:br/>
        <w:t>Healthcare becomes woven</w:t>
      </w:r>
      <w:r>
        <w:br/>
        <w:t>into the fabric of daily life.</w:t>
      </w:r>
      <w:r>
        <w:br/>
      </w:r>
      <w:r>
        <w:br/>
        <w:t>---</w:t>
      </w:r>
      <w:r>
        <w:br/>
      </w:r>
      <w:r>
        <w:br/>
        <w:t>VII. Environmental Health Becomes a Core Priority</w:t>
      </w:r>
      <w:r>
        <w:br/>
      </w:r>
      <w:r>
        <w:br/>
        <w:t>Bodies cannot thrive in environments</w:t>
      </w:r>
      <w:r>
        <w:br/>
        <w:t>that are poisoning them.</w:t>
      </w:r>
      <w:r>
        <w:br/>
      </w:r>
      <w:r>
        <w:br/>
        <w:t>With the collapse of extraction logic:</w:t>
      </w:r>
      <w:r>
        <w:br/>
      </w:r>
      <w:r>
        <w:br/>
        <w:t>pollution decreases</w:t>
      </w:r>
      <w:r>
        <w:br/>
      </w:r>
      <w:r>
        <w:br/>
        <w:t>green spaces expand</w:t>
      </w:r>
      <w:r>
        <w:br/>
      </w:r>
      <w:r>
        <w:br/>
        <w:t>community gardens proliferate</w:t>
      </w:r>
      <w:r>
        <w:br/>
      </w:r>
      <w:r>
        <w:br/>
        <w:t>toxic industries shrink</w:t>
      </w:r>
      <w:r>
        <w:br/>
      </w:r>
      <w:r>
        <w:br/>
        <w:t>ecological stewardship rises</w:t>
      </w:r>
      <w:r>
        <w:br/>
      </w:r>
      <w:r>
        <w:br/>
        <w:t>healthy food becomes abundant</w:t>
      </w:r>
      <w:r>
        <w:br/>
      </w:r>
      <w:r>
        <w:br/>
        <w:t>clean air and water become universal</w:t>
      </w:r>
      <w:r>
        <w:br/>
      </w:r>
      <w:r>
        <w:br/>
        <w:t>heat islands disappear</w:t>
      </w:r>
      <w:r>
        <w:br/>
      </w:r>
      <w:r>
        <w:br/>
        <w:t>walkability increases</w:t>
      </w:r>
      <w:r>
        <w:br/>
      </w:r>
      <w:r>
        <w:br/>
        <w:t>Environmental health</w:t>
      </w:r>
      <w:r>
        <w:br/>
        <w:t>becomes healthcare.</w:t>
      </w:r>
      <w:r>
        <w:br/>
      </w:r>
      <w:r>
        <w:br/>
        <w:t>And healthcare</w:t>
      </w:r>
      <w:r>
        <w:br/>
        <w:t>becomes environmental protection.</w:t>
      </w:r>
      <w:r>
        <w:br/>
      </w:r>
      <w:r>
        <w:br/>
        <w:t>---</w:t>
      </w:r>
      <w:r>
        <w:br/>
      </w:r>
      <w:r>
        <w:br/>
        <w:t>VIII. The Decline of Chronic Disease</w:t>
      </w:r>
      <w:r>
        <w:br/>
      </w:r>
      <w:r>
        <w:br/>
        <w:t>Chronic disease is not “genetic fate.”</w:t>
      </w:r>
      <w:r>
        <w:br/>
        <w:t>It is environmental destiny.</w:t>
      </w:r>
      <w:r>
        <w:br/>
      </w:r>
      <w:r>
        <w:br/>
        <w:t>Universal housing dramatically reduces:</w:t>
      </w:r>
      <w:r>
        <w:br/>
      </w:r>
      <w:r>
        <w:br/>
        <w:t>hypertension</w:t>
      </w:r>
      <w:r>
        <w:br/>
      </w:r>
      <w:r>
        <w:br/>
        <w:t>cardiovascular disease</w:t>
      </w:r>
      <w:r>
        <w:br/>
      </w:r>
      <w:r>
        <w:br/>
        <w:t>diabetes</w:t>
      </w:r>
      <w:r>
        <w:br/>
      </w:r>
      <w:r>
        <w:br/>
        <w:t>obesity</w:t>
      </w:r>
      <w:r>
        <w:br/>
      </w:r>
      <w:r>
        <w:br/>
        <w:t>autoimmune disorders</w:t>
      </w:r>
      <w:r>
        <w:br/>
      </w:r>
      <w:r>
        <w:br/>
        <w:t>asthma</w:t>
      </w:r>
      <w:r>
        <w:br/>
      </w:r>
      <w:r>
        <w:br/>
        <w:t>COPD</w:t>
      </w:r>
      <w:r>
        <w:br/>
      </w:r>
      <w:r>
        <w:br/>
        <w:t>depression</w:t>
      </w:r>
      <w:r>
        <w:br/>
      </w:r>
      <w:r>
        <w:br/>
        <w:t>anxiety</w:t>
      </w:r>
      <w:r>
        <w:br/>
      </w:r>
      <w:r>
        <w:br/>
        <w:t>developmental delays</w:t>
      </w:r>
      <w:r>
        <w:br/>
      </w:r>
      <w:r>
        <w:br/>
        <w:t>sleep disorders</w:t>
      </w:r>
      <w:r>
        <w:br/>
      </w:r>
      <w:r>
        <w:br/>
        <w:t>Most chronic illness</w:t>
      </w:r>
      <w:r>
        <w:br/>
        <w:t>is the body’s response</w:t>
      </w:r>
      <w:r>
        <w:br/>
        <w:t>to prolonged stress and instability.</w:t>
      </w:r>
      <w:r>
        <w:br/>
      </w:r>
      <w:r>
        <w:br/>
        <w:t>Remove the instability</w:t>
      </w:r>
      <w:r>
        <w:br/>
        <w:t>and chronic illness plummets.</w:t>
      </w:r>
      <w:r>
        <w:br/>
      </w:r>
      <w:r>
        <w:br/>
        <w:t>---</w:t>
      </w:r>
      <w:r>
        <w:br/>
      </w:r>
      <w:r>
        <w:br/>
        <w:t>IX. Healthcare Costs Collapse Organically</w:t>
      </w:r>
      <w:r>
        <w:br/>
      </w:r>
      <w:r>
        <w:br/>
        <w:t>You don’t have to cut healthcare spending</w:t>
      </w:r>
      <w:r>
        <w:br/>
        <w:t>if you cut the causes of healthcare spending.</w:t>
      </w:r>
      <w:r>
        <w:br/>
      </w:r>
      <w:r>
        <w:br/>
        <w:t>Avoidable hospitalizations drop.</w:t>
      </w:r>
      <w:r>
        <w:br/>
        <w:t>Emergency room visits drop.</w:t>
      </w:r>
      <w:r>
        <w:br/>
        <w:t>Medication needs drop.</w:t>
      </w:r>
      <w:r>
        <w:br/>
        <w:t>Chronic disease management drops.</w:t>
      </w:r>
      <w:r>
        <w:br/>
        <w:t>Expensive procedures drop.</w:t>
      </w:r>
      <w:r>
        <w:br/>
      </w:r>
      <w:r>
        <w:br/>
        <w:t>A healthy population</w:t>
      </w:r>
      <w:r>
        <w:br/>
        <w:t>is radically cheaper to care for</w:t>
      </w:r>
      <w:r>
        <w:br/>
        <w:t>than a sick one.</w:t>
      </w:r>
      <w:r>
        <w:br/>
      </w:r>
      <w:r>
        <w:br/>
        <w:t>Universal housing saves more money</w:t>
      </w:r>
      <w:r>
        <w:br/>
        <w:t>than any healthcare reform</w:t>
      </w:r>
      <w:r>
        <w:br/>
        <w:t>in a century of reforms.</w:t>
      </w:r>
      <w:r>
        <w:br/>
      </w:r>
      <w:r>
        <w:br/>
        <w:t>---</w:t>
      </w:r>
      <w:r>
        <w:br/>
      </w:r>
      <w:r>
        <w:br/>
        <w:t>X. Healthcare Becomes a System of Flourishing</w:t>
      </w:r>
      <w:r>
        <w:br/>
      </w:r>
      <w:r>
        <w:br/>
        <w:t>Healing is not the opposite of illness.</w:t>
      </w:r>
      <w:r>
        <w:br/>
        <w:t>It is the opposite of suffering.</w:t>
      </w:r>
      <w:r>
        <w:br/>
      </w:r>
      <w:r>
        <w:br/>
        <w:t>A regenerative healthcare system:</w:t>
      </w:r>
      <w:r>
        <w:br/>
      </w:r>
      <w:r>
        <w:br/>
        <w:t>guides development</w:t>
      </w:r>
      <w:r>
        <w:br/>
      </w:r>
      <w:r>
        <w:br/>
        <w:t>promotes resilience</w:t>
      </w:r>
      <w:r>
        <w:br/>
      </w:r>
      <w:r>
        <w:br/>
        <w:t>enhances wellbeing</w:t>
      </w:r>
      <w:r>
        <w:br/>
      </w:r>
      <w:r>
        <w:br/>
        <w:t>strengthens communities</w:t>
      </w:r>
      <w:r>
        <w:br/>
      </w:r>
      <w:r>
        <w:br/>
        <w:t>supports families</w:t>
      </w:r>
      <w:r>
        <w:br/>
      </w:r>
      <w:r>
        <w:br/>
        <w:t>prevents harm</w:t>
      </w:r>
      <w:r>
        <w:br/>
      </w:r>
      <w:r>
        <w:br/>
        <w:t>reduces trauma</w:t>
      </w:r>
      <w:r>
        <w:br/>
      </w:r>
      <w:r>
        <w:br/>
        <w:t>cultivates health literacy</w:t>
      </w:r>
      <w:r>
        <w:br/>
      </w:r>
      <w:r>
        <w:br/>
        <w:t>integrates body, mind, and environment</w:t>
      </w:r>
      <w:r>
        <w:br/>
      </w:r>
      <w:r>
        <w:br/>
        <w:t>works with human nature rather than against it</w:t>
      </w:r>
      <w:r>
        <w:br/>
      </w:r>
      <w:r>
        <w:br/>
        <w:t>Healthcare becomes</w:t>
      </w:r>
      <w:r>
        <w:br/>
        <w:t>a long-term partnership</w:t>
      </w:r>
      <w:r>
        <w:br/>
        <w:t>between people and society.</w:t>
      </w:r>
      <w:r>
        <w:br/>
      </w:r>
      <w:r>
        <w:br/>
        <w:t>---</w:t>
      </w:r>
      <w:r>
        <w:br/>
      </w:r>
      <w:r>
        <w:br/>
        <w:t>Conclusion:</w:t>
      </w:r>
      <w:r>
        <w:br/>
      </w:r>
      <w:r>
        <w:br/>
        <w:t>Health Is What Happens When Society Stops Hurting People</w:t>
      </w:r>
      <w:r>
        <w:br/>
      </w:r>
      <w:r>
        <w:br/>
        <w:t>Chapter 44 reveals the truth:</w:t>
      </w:r>
      <w:r>
        <w:br/>
      </w:r>
      <w:r>
        <w:br/>
        <w:t>Most illness is systemic injury</w:t>
      </w:r>
      <w:r>
        <w:br/>
        <w:t>expressed through individual bodies.</w:t>
      </w:r>
      <w:r>
        <w:br/>
      </w:r>
      <w:r>
        <w:br/>
        <w:t>End housing instability</w:t>
      </w:r>
      <w:r>
        <w:br/>
        <w:t>and you end:</w:t>
      </w:r>
      <w:r>
        <w:br/>
      </w:r>
      <w:r>
        <w:br/>
        <w:t>the majority of mental illness</w:t>
      </w:r>
      <w:r>
        <w:br/>
      </w:r>
      <w:r>
        <w:br/>
        <w:t>the majority of chronic illness</w:t>
      </w:r>
      <w:r>
        <w:br/>
      </w:r>
      <w:r>
        <w:br/>
        <w:t>the majority of preventable disease</w:t>
      </w:r>
      <w:r>
        <w:br/>
      </w:r>
      <w:r>
        <w:br/>
        <w:t>the majority of medical bankruptcy</w:t>
      </w:r>
      <w:r>
        <w:br/>
      </w:r>
      <w:r>
        <w:br/>
        <w:t>the majority of healthcare despair</w:t>
      </w:r>
      <w:r>
        <w:br/>
      </w:r>
      <w:r>
        <w:br/>
        <w:t>A society that ends modern slavery</w:t>
      </w:r>
      <w:r>
        <w:br/>
        <w:t>becomes a society</w:t>
      </w:r>
      <w:r>
        <w:br/>
        <w:t>that finally heals.</w:t>
      </w:r>
      <w:r>
        <w:br/>
      </w:r>
      <w:r>
        <w:br/>
        <w:t>Next chapter:</w:t>
      </w:r>
      <w:r>
        <w:br/>
        <w:t>what happens to spirituality and meaning</w:t>
      </w:r>
      <w:r>
        <w:br/>
        <w:t>when a civilization finally stops living in fear.</w:t>
      </w:r>
      <w:r>
        <w:br/>
      </w:r>
    </w:p>
    <w:p w14:paraId="631B6122" w14:textId="77777777" w:rsidR="009E30A3" w:rsidRDefault="00431BBD">
      <w:pPr>
        <w:spacing w:after="120"/>
      </w:pPr>
      <w:r>
        <w:br w:type="page"/>
      </w:r>
    </w:p>
    <w:p w14:paraId="2C6A2FF1" w14:textId="77777777" w:rsidR="009E30A3" w:rsidRDefault="00431BBD">
      <w:pPr>
        <w:pStyle w:val="Heading1"/>
        <w:spacing w:after="120"/>
      </w:pPr>
      <w:r>
        <w:rPr>
          <w:rFonts w:ascii="Garamond" w:eastAsia="Garamond" w:hAnsi="Garamond"/>
          <w:sz w:val="24"/>
        </w:rPr>
        <w:t>CHAPTER 45 — THE RETURN OF MEANING:</w:t>
      </w:r>
    </w:p>
    <w:p w14:paraId="34B53889" w14:textId="77777777" w:rsidR="00EB23D7" w:rsidRDefault="00431BBD">
      <w:pPr>
        <w:spacing w:after="120"/>
      </w:pPr>
      <w:r>
        <w:br/>
        <w:t>SPIRITUALITY IN A SOCIETY NO LONGER RULED BY FEAR</w:t>
      </w:r>
    </w:p>
    <w:p w14:paraId="1359EA42" w14:textId="42A93E99" w:rsidR="009E30A3" w:rsidRDefault="00431BBD">
      <w:pPr>
        <w:spacing w:after="120"/>
      </w:pPr>
      <w:r>
        <w:br/>
        <w:t>When survival is no longer the center of life,</w:t>
      </w:r>
      <w:r>
        <w:br/>
        <w:t>the human spirit finally looks up.</w:t>
      </w:r>
      <w:r>
        <w:br/>
      </w:r>
      <w:r>
        <w:br/>
        <w:t>Spirituality—real spirituality,</w:t>
      </w:r>
      <w:r>
        <w:br/>
        <w:t>the search for meaning, belonging, connection,</w:t>
      </w:r>
      <w:r>
        <w:br/>
        <w:t>purpose, transcendence, inner coherence—</w:t>
      </w:r>
      <w:r>
        <w:br/>
        <w:t>has been distorted for centuries</w:t>
      </w:r>
      <w:r>
        <w:br/>
        <w:t>by the economic conditions surrounding it.</w:t>
      </w:r>
      <w:r>
        <w:br/>
      </w:r>
      <w:r>
        <w:br/>
        <w:t>A society built on fear</w:t>
      </w:r>
      <w:r>
        <w:br/>
        <w:t>produces spirituality built on fear.</w:t>
      </w:r>
      <w:r>
        <w:br/>
      </w:r>
      <w:r>
        <w:br/>
        <w:t>A society built on stability</w:t>
      </w:r>
      <w:r>
        <w:br/>
        <w:t>produces spirituality built on truth.</w:t>
      </w:r>
      <w:r>
        <w:br/>
      </w:r>
      <w:r>
        <w:br/>
        <w:t>This chapter explores what happens</w:t>
      </w:r>
      <w:r>
        <w:br/>
        <w:t>when the metaphysical dimension of life</w:t>
      </w:r>
      <w:r>
        <w:br/>
        <w:t>is finally freed from the gravitational pull</w:t>
      </w:r>
      <w:r>
        <w:br/>
        <w:t>of modern slavery.</w:t>
      </w:r>
      <w:r>
        <w:br/>
      </w:r>
      <w:r>
        <w:br/>
        <w:t>This is the moment where a civilization</w:t>
      </w:r>
      <w:r>
        <w:br/>
        <w:t>begins to recover its soul.</w:t>
      </w:r>
      <w:r>
        <w:br/>
      </w:r>
      <w:r>
        <w:br/>
        <w:t>---</w:t>
      </w:r>
      <w:r>
        <w:br/>
      </w:r>
      <w:r>
        <w:br/>
        <w:t>I. The Spirituality of Fear (The Old Order)</w:t>
      </w:r>
      <w:r>
        <w:br/>
      </w:r>
      <w:r>
        <w:br/>
        <w:t>Most people don’t seek God.</w:t>
      </w:r>
      <w:r>
        <w:br/>
        <w:t>They seek relief from anxiety.</w:t>
      </w:r>
      <w:r>
        <w:br/>
      </w:r>
      <w:r>
        <w:br/>
        <w:t>Under modern slavery, spirituality commonly becomes:</w:t>
      </w:r>
      <w:r>
        <w:br/>
      </w:r>
      <w:r>
        <w:br/>
        <w:t>a coping mechanism</w:t>
      </w:r>
      <w:r>
        <w:br/>
      </w:r>
      <w:r>
        <w:br/>
        <w:t>a promise of safety</w:t>
      </w:r>
      <w:r>
        <w:br/>
      </w:r>
      <w:r>
        <w:br/>
        <w:t>a fantasy escape</w:t>
      </w:r>
      <w:r>
        <w:br/>
      </w:r>
      <w:r>
        <w:br/>
        <w:t>a validation tool</w:t>
      </w:r>
      <w:r>
        <w:br/>
      </w:r>
      <w:r>
        <w:br/>
        <w:t>a way to endure suffering</w:t>
      </w:r>
      <w:r>
        <w:br/>
      </w:r>
      <w:r>
        <w:br/>
        <w:t>a justification for obedience</w:t>
      </w:r>
      <w:r>
        <w:br/>
      </w:r>
      <w:r>
        <w:br/>
        <w:t>a cosmic bargaining system</w:t>
      </w:r>
      <w:r>
        <w:br/>
      </w:r>
      <w:r>
        <w:br/>
        <w:t>a source of guilt and shame</w:t>
      </w:r>
      <w:r>
        <w:br/>
      </w:r>
      <w:r>
        <w:br/>
        <w:t>a moral policing mechanism</w:t>
      </w:r>
      <w:r>
        <w:br/>
      </w:r>
      <w:r>
        <w:br/>
        <w:t>a projection of fear onto the divine</w:t>
      </w:r>
      <w:r>
        <w:br/>
      </w:r>
      <w:r>
        <w:br/>
        <w:t>People pray not for enlightenment,</w:t>
      </w:r>
      <w:r>
        <w:br/>
        <w:t>but for relief.</w:t>
      </w:r>
      <w:r>
        <w:br/>
      </w:r>
      <w:r>
        <w:br/>
        <w:t>Religions form around:</w:t>
      </w:r>
      <w:r>
        <w:br/>
      </w:r>
      <w:r>
        <w:br/>
        <w:t>threat narratives</w:t>
      </w:r>
      <w:r>
        <w:br/>
      </w:r>
      <w:r>
        <w:br/>
        <w:t>cosmic punishment</w:t>
      </w:r>
      <w:r>
        <w:br/>
      </w:r>
      <w:r>
        <w:br/>
        <w:t>purity codes</w:t>
      </w:r>
      <w:r>
        <w:br/>
      </w:r>
      <w:r>
        <w:br/>
        <w:t>tribal exclusion</w:t>
      </w:r>
      <w:r>
        <w:br/>
      </w:r>
      <w:r>
        <w:br/>
        <w:t>hierarchical authority</w:t>
      </w:r>
      <w:r>
        <w:br/>
      </w:r>
      <w:r>
        <w:br/>
        <w:t>earned salvation</w:t>
      </w:r>
      <w:r>
        <w:br/>
      </w:r>
      <w:r>
        <w:br/>
        <w:t>obedience to invisible power</w:t>
      </w:r>
      <w:r>
        <w:br/>
      </w:r>
      <w:r>
        <w:br/>
        <w:t>afterlife escape strategies</w:t>
      </w:r>
      <w:r>
        <w:br/>
      </w:r>
      <w:r>
        <w:br/>
        <w:t>This is not spiritual development.</w:t>
      </w:r>
      <w:r>
        <w:br/>
        <w:t>This is survival psychology</w:t>
      </w:r>
      <w:r>
        <w:br/>
        <w:t>draped in sacred language.</w:t>
      </w:r>
      <w:r>
        <w:br/>
      </w:r>
      <w:r>
        <w:br/>
        <w:t>---</w:t>
      </w:r>
      <w:r>
        <w:br/>
      </w:r>
      <w:r>
        <w:br/>
        <w:t>II. Spiritual Trauma:</w:t>
      </w:r>
      <w:r>
        <w:br/>
      </w:r>
      <w:r>
        <w:br/>
        <w:t>The Invisible Wound of Modern Society</w:t>
      </w:r>
      <w:r>
        <w:br/>
        <w:t>When people suffer under systemic cruelty,</w:t>
      </w:r>
      <w:r>
        <w:br/>
        <w:t>they internalize that cruelty as cosmic truth.</w:t>
      </w:r>
      <w:r>
        <w:br/>
      </w:r>
      <w:r>
        <w:br/>
        <w:t>Under extraction society:</w:t>
      </w:r>
      <w:r>
        <w:br/>
      </w:r>
      <w:r>
        <w:br/>
        <w:t>people believe they are unworthy</w:t>
      </w:r>
      <w:r>
        <w:br/>
      </w:r>
      <w:r>
        <w:br/>
        <w:t>suffering seems deserved</w:t>
      </w:r>
      <w:r>
        <w:br/>
      </w:r>
      <w:r>
        <w:br/>
        <w:t>punishment seems justified</w:t>
      </w:r>
      <w:r>
        <w:br/>
      </w:r>
      <w:r>
        <w:br/>
        <w:t>love feels conditional</w:t>
      </w:r>
      <w:r>
        <w:br/>
      </w:r>
      <w:r>
        <w:br/>
        <w:t>existence itself feels precarious</w:t>
      </w:r>
      <w:r>
        <w:br/>
      </w:r>
      <w:r>
        <w:br/>
        <w:t>meaning feels scarce</w:t>
      </w:r>
      <w:r>
        <w:br/>
      </w:r>
      <w:r>
        <w:br/>
        <w:t>God feels distant or angry</w:t>
      </w:r>
      <w:r>
        <w:br/>
      </w:r>
      <w:r>
        <w:br/>
        <w:t>life feels like a test</w:t>
      </w:r>
      <w:r>
        <w:br/>
      </w:r>
      <w:r>
        <w:br/>
        <w:t>destiny feels like debt</w:t>
      </w:r>
      <w:r>
        <w:br/>
      </w:r>
      <w:r>
        <w:br/>
        <w:t>This internal spiritual schema</w:t>
      </w:r>
      <w:r>
        <w:br/>
        <w:t>is a reflection</w:t>
      </w:r>
      <w:r>
        <w:br/>
        <w:t>of unstable housing,</w:t>
      </w:r>
      <w:r>
        <w:br/>
        <w:t>scarcity,</w:t>
      </w:r>
      <w:r>
        <w:br/>
        <w:t>trauma,</w:t>
      </w:r>
      <w:r>
        <w:br/>
        <w:t>and societal fear.</w:t>
      </w:r>
      <w:r>
        <w:br/>
      </w:r>
      <w:r>
        <w:br/>
        <w:t>The system forms the soul</w:t>
      </w:r>
      <w:r>
        <w:br/>
        <w:t>in its own image.</w:t>
      </w:r>
      <w:r>
        <w:br/>
      </w:r>
      <w:r>
        <w:br/>
        <w:t>Universal housing breaks that spell.</w:t>
      </w:r>
      <w:r>
        <w:br/>
      </w:r>
      <w:r>
        <w:br/>
        <w:t>---</w:t>
      </w:r>
      <w:r>
        <w:br/>
      </w:r>
      <w:r>
        <w:br/>
        <w:t>III. Universal Housing Creates Spiritual Safety</w:t>
      </w:r>
      <w:r>
        <w:br/>
      </w:r>
      <w:r>
        <w:br/>
        <w:t>You cannot contemplate the infinite</w:t>
      </w:r>
      <w:r>
        <w:br/>
        <w:t>while you’re worried about eviction.</w:t>
      </w:r>
      <w:r>
        <w:br/>
      </w:r>
      <w:r>
        <w:br/>
        <w:t>Stability gives people:</w:t>
      </w:r>
      <w:r>
        <w:br/>
      </w:r>
      <w:r>
        <w:br/>
        <w:t>inner grounding</w:t>
      </w:r>
      <w:r>
        <w:br/>
      </w:r>
      <w:r>
        <w:br/>
        <w:t>mental spaciousness</w:t>
      </w:r>
      <w:r>
        <w:br/>
      </w:r>
      <w:r>
        <w:br/>
        <w:t>emotional safety</w:t>
      </w:r>
      <w:r>
        <w:br/>
      </w:r>
      <w:r>
        <w:br/>
        <w:t>dignity</w:t>
      </w:r>
      <w:r>
        <w:br/>
      </w:r>
      <w:r>
        <w:br/>
        <w:t>free attention</w:t>
      </w:r>
      <w:r>
        <w:br/>
      </w:r>
      <w:r>
        <w:br/>
        <w:t>a sense of belonging</w:t>
      </w:r>
      <w:r>
        <w:br/>
      </w:r>
      <w:r>
        <w:br/>
        <w:t>time to reflect</w:t>
      </w:r>
      <w:r>
        <w:br/>
      </w:r>
      <w:r>
        <w:br/>
        <w:t>the ability to heal</w:t>
      </w:r>
      <w:r>
        <w:br/>
      </w:r>
      <w:r>
        <w:br/>
        <w:t>the capacity to ask deeper questions</w:t>
      </w:r>
      <w:r>
        <w:br/>
      </w:r>
      <w:r>
        <w:br/>
        <w:t>Spirituality shifts from being a life raft</w:t>
      </w:r>
      <w:r>
        <w:br/>
        <w:t>to being a path of growth.</w:t>
      </w:r>
      <w:r>
        <w:br/>
      </w:r>
      <w:r>
        <w:br/>
        <w:t>People stop reaching upward</w:t>
      </w:r>
      <w:r>
        <w:br/>
        <w:t>out of desperation</w:t>
      </w:r>
      <w:r>
        <w:br/>
        <w:t>and start reaching inward</w:t>
      </w:r>
      <w:r>
        <w:br/>
        <w:t>out of curiosity.</w:t>
      </w:r>
      <w:r>
        <w:br/>
      </w:r>
      <w:r>
        <w:br/>
        <w:t>---</w:t>
      </w:r>
      <w:r>
        <w:br/>
      </w:r>
      <w:r>
        <w:br/>
        <w:t>IV. The Collapse of Fear-Based Religion</w:t>
      </w:r>
      <w:r>
        <w:br/>
      </w:r>
      <w:r>
        <w:br/>
        <w:t>Fear creates believers.</w:t>
      </w:r>
      <w:r>
        <w:br/>
        <w:t>Stability creates seekers.</w:t>
      </w:r>
      <w:r>
        <w:br/>
      </w:r>
      <w:r>
        <w:br/>
        <w:t>When people no longer fear:</w:t>
      </w:r>
      <w:r>
        <w:br/>
      </w:r>
      <w:r>
        <w:br/>
        <w:t>hunger</w:t>
      </w:r>
      <w:r>
        <w:br/>
      </w:r>
      <w:r>
        <w:br/>
        <w:t>homelessness</w:t>
      </w:r>
      <w:r>
        <w:br/>
      </w:r>
      <w:r>
        <w:br/>
        <w:t>violence</w:t>
      </w:r>
      <w:r>
        <w:br/>
      </w:r>
      <w:r>
        <w:br/>
        <w:t>rejection</w:t>
      </w:r>
      <w:r>
        <w:br/>
      </w:r>
      <w:r>
        <w:br/>
        <w:t>abandonment</w:t>
      </w:r>
      <w:r>
        <w:br/>
      </w:r>
      <w:r>
        <w:br/>
        <w:t>economic collapse</w:t>
      </w:r>
      <w:r>
        <w:br/>
      </w:r>
      <w:r>
        <w:br/>
        <w:t>…they also stop fearing:</w:t>
      </w:r>
      <w:r>
        <w:br/>
      </w:r>
      <w:r>
        <w:br/>
        <w:t>punishment from the divine</w:t>
      </w:r>
      <w:r>
        <w:br/>
      </w:r>
      <w:r>
        <w:br/>
        <w:t>moral condemnation</w:t>
      </w:r>
      <w:r>
        <w:br/>
      </w:r>
      <w:r>
        <w:br/>
        <w:t>eternal damnation</w:t>
      </w:r>
      <w:r>
        <w:br/>
      </w:r>
      <w:r>
        <w:br/>
        <w:t>spiritual failure</w:t>
      </w:r>
      <w:r>
        <w:br/>
      </w:r>
      <w:r>
        <w:br/>
        <w:t>cosmic insignificance</w:t>
      </w:r>
      <w:r>
        <w:br/>
      </w:r>
      <w:r>
        <w:br/>
        <w:t>Fear-based religion loses its leverage</w:t>
      </w:r>
      <w:r>
        <w:br/>
        <w:t>because fear itself loses its leverage.</w:t>
      </w:r>
      <w:r>
        <w:br/>
      </w:r>
      <w:r>
        <w:br/>
        <w:t>Religious institutions must evolve</w:t>
      </w:r>
      <w:r>
        <w:br/>
        <w:t>from:</w:t>
      </w:r>
      <w:r>
        <w:br/>
      </w:r>
      <w:r>
        <w:br/>
        <w:t>obedience</w:t>
      </w:r>
      <w:r>
        <w:br/>
      </w:r>
      <w:r>
        <w:br/>
        <w:t>threat</w:t>
      </w:r>
      <w:r>
        <w:br/>
      </w:r>
      <w:r>
        <w:br/>
        <w:t>dogma</w:t>
      </w:r>
      <w:r>
        <w:br/>
      </w:r>
      <w:r>
        <w:br/>
        <w:t>to:</w:t>
      </w:r>
      <w:r>
        <w:br/>
      </w:r>
      <w:r>
        <w:br/>
        <w:t>wisdom</w:t>
      </w:r>
      <w:r>
        <w:br/>
      </w:r>
      <w:r>
        <w:br/>
        <w:t>community</w:t>
      </w:r>
      <w:r>
        <w:br/>
      </w:r>
      <w:r>
        <w:br/>
        <w:t>compassion</w:t>
      </w:r>
      <w:r>
        <w:br/>
      </w:r>
      <w:r>
        <w:br/>
        <w:t>meaning</w:t>
      </w:r>
      <w:r>
        <w:br/>
      </w:r>
      <w:r>
        <w:br/>
        <w:t>inquiry</w:t>
      </w:r>
      <w:r>
        <w:br/>
      </w:r>
      <w:r>
        <w:br/>
        <w:t>shared humanity</w:t>
      </w:r>
      <w:r>
        <w:br/>
      </w:r>
      <w:r>
        <w:br/>
        <w:t>This marks the end</w:t>
      </w:r>
      <w:r>
        <w:br/>
        <w:t>of spiritual authoritarianism.</w:t>
      </w:r>
      <w:r>
        <w:br/>
      </w:r>
      <w:r>
        <w:br/>
        <w:t>---</w:t>
      </w:r>
      <w:r>
        <w:br/>
      </w:r>
      <w:r>
        <w:br/>
        <w:t>V. The Birth of Developmental Spirituality</w:t>
      </w:r>
      <w:r>
        <w:br/>
      </w:r>
      <w:r>
        <w:br/>
        <w:t>Spirituality matures when people have the space to mature.</w:t>
      </w:r>
      <w:r>
        <w:br/>
      </w:r>
      <w:r>
        <w:br/>
        <w:t>Once survival pressures dissolve,</w:t>
      </w:r>
      <w:r>
        <w:br/>
        <w:t>spirituality becomes:</w:t>
      </w:r>
      <w:r>
        <w:br/>
      </w:r>
      <w:r>
        <w:br/>
        <w:t>reflective</w:t>
      </w:r>
      <w:r>
        <w:br/>
      </w:r>
      <w:r>
        <w:br/>
        <w:t>contemplative</w:t>
      </w:r>
      <w:r>
        <w:br/>
      </w:r>
      <w:r>
        <w:br/>
        <w:t>experiential</w:t>
      </w:r>
      <w:r>
        <w:br/>
      </w:r>
      <w:r>
        <w:br/>
        <w:t>communal</w:t>
      </w:r>
      <w:r>
        <w:br/>
      </w:r>
      <w:r>
        <w:br/>
        <w:t>introspective</w:t>
      </w:r>
      <w:r>
        <w:br/>
      </w:r>
      <w:r>
        <w:br/>
        <w:t>philosophical</w:t>
      </w:r>
      <w:r>
        <w:br/>
      </w:r>
      <w:r>
        <w:br/>
        <w:t>nature-connected</w:t>
      </w:r>
      <w:r>
        <w:br/>
      </w:r>
      <w:r>
        <w:br/>
        <w:t>symbolic</w:t>
      </w:r>
      <w:r>
        <w:br/>
      </w:r>
      <w:r>
        <w:br/>
        <w:t>expressive</w:t>
      </w:r>
      <w:r>
        <w:br/>
      </w:r>
      <w:r>
        <w:br/>
        <w:t>People explore spirituality</w:t>
      </w:r>
      <w:r>
        <w:br/>
        <w:t>not to be saved,</w:t>
      </w:r>
      <w:r>
        <w:br/>
        <w:t>but to understand themselves</w:t>
      </w:r>
      <w:r>
        <w:br/>
        <w:t>and the universe.</w:t>
      </w:r>
      <w:r>
        <w:br/>
      </w:r>
      <w:r>
        <w:br/>
        <w:t>Meditation, symbolism, archetypal thinking,</w:t>
      </w:r>
      <w:r>
        <w:br/>
        <w:t>collective rituals, philosophy—</w:t>
      </w:r>
      <w:r>
        <w:br/>
        <w:t>all flourish.</w:t>
      </w:r>
      <w:r>
        <w:br/>
      </w:r>
      <w:r>
        <w:br/>
        <w:t>This unlocks a level of self-awareness</w:t>
      </w:r>
      <w:r>
        <w:br/>
        <w:t>previously inaccessible to stressed populations.</w:t>
      </w:r>
      <w:r>
        <w:br/>
      </w:r>
      <w:r>
        <w:br/>
        <w:t>---</w:t>
      </w:r>
      <w:r>
        <w:br/>
      </w:r>
      <w:r>
        <w:br/>
        <w:t>VI. The Return of Communal Spiritual Life</w:t>
      </w:r>
      <w:r>
        <w:br/>
      </w:r>
      <w:r>
        <w:br/>
        <w:t>When communities are whole again,</w:t>
      </w:r>
      <w:r>
        <w:br/>
        <w:t>ritual becomes meaningful again.</w:t>
      </w:r>
      <w:r>
        <w:br/>
      </w:r>
      <w:r>
        <w:br/>
        <w:t>In a housed, stable society:</w:t>
      </w:r>
      <w:r>
        <w:br/>
      </w:r>
      <w:r>
        <w:br/>
        <w:t>communal gatherings return</w:t>
      </w:r>
      <w:r>
        <w:br/>
      </w:r>
      <w:r>
        <w:br/>
        <w:t>secular rituals emerge</w:t>
      </w:r>
      <w:r>
        <w:br/>
      </w:r>
      <w:r>
        <w:br/>
        <w:t>spiritual traditions blend</w:t>
      </w:r>
      <w:r>
        <w:br/>
      </w:r>
      <w:r>
        <w:br/>
        <w:t>elders regain cultural significance</w:t>
      </w:r>
      <w:r>
        <w:br/>
      </w:r>
      <w:r>
        <w:br/>
        <w:t>rites of passage revive</w:t>
      </w:r>
      <w:r>
        <w:br/>
      </w:r>
      <w:r>
        <w:br/>
        <w:t>seasonal festivals strengthen</w:t>
      </w:r>
      <w:r>
        <w:br/>
      </w:r>
      <w:r>
        <w:br/>
        <w:t>collective meditation becomes common</w:t>
      </w:r>
      <w:r>
        <w:br/>
      </w:r>
      <w:r>
        <w:br/>
        <w:t>community grief rituals form</w:t>
      </w:r>
      <w:r>
        <w:br/>
      </w:r>
      <w:r>
        <w:br/>
        <w:t>public celebration returns</w:t>
      </w:r>
      <w:r>
        <w:br/>
      </w:r>
      <w:r>
        <w:br/>
        <w:t>spirituality integrates with culture</w:t>
      </w:r>
      <w:r>
        <w:br/>
      </w:r>
      <w:r>
        <w:br/>
        <w:t>Spirituality stops being individualized</w:t>
      </w:r>
      <w:r>
        <w:br/>
        <w:t>and becomes shared again.</w:t>
      </w:r>
      <w:r>
        <w:br/>
      </w:r>
      <w:r>
        <w:br/>
        <w:t>People do not worship alone—</w:t>
      </w:r>
      <w:r>
        <w:br/>
        <w:t>they gather.</w:t>
      </w:r>
      <w:r>
        <w:br/>
      </w:r>
      <w:r>
        <w:br/>
        <w:t>---</w:t>
      </w:r>
      <w:r>
        <w:br/>
      </w:r>
      <w:r>
        <w:br/>
        <w:t>VII. The Re-Enchantment of the Natural World</w:t>
      </w:r>
      <w:r>
        <w:br/>
      </w:r>
      <w:r>
        <w:br/>
        <w:t>When survival stabilizes,</w:t>
      </w:r>
      <w:r>
        <w:br/>
        <w:t>people rediscover the divine in the world around them.</w:t>
      </w:r>
      <w:r>
        <w:br/>
      </w:r>
      <w:r>
        <w:br/>
        <w:t>Extraction society treats nature as commodity.</w:t>
      </w:r>
      <w:r>
        <w:br/>
        <w:t>Regenerative society treats nature as sacred.</w:t>
      </w:r>
      <w:r>
        <w:br/>
      </w:r>
      <w:r>
        <w:br/>
        <w:t>Housing stability:</w:t>
      </w:r>
      <w:r>
        <w:br/>
      </w:r>
      <w:r>
        <w:br/>
        <w:t>reconnects communities to land</w:t>
      </w:r>
      <w:r>
        <w:br/>
      </w:r>
      <w:r>
        <w:br/>
        <w:t>encourages outdoor life</w:t>
      </w:r>
      <w:r>
        <w:br/>
      </w:r>
      <w:r>
        <w:br/>
        <w:t>leads to local gardening</w:t>
      </w:r>
      <w:r>
        <w:br/>
      </w:r>
      <w:r>
        <w:br/>
        <w:t>reduces stress</w:t>
      </w:r>
      <w:r>
        <w:br/>
      </w:r>
      <w:r>
        <w:br/>
        <w:t>restores ecological relationship</w:t>
      </w:r>
      <w:r>
        <w:br/>
      </w:r>
      <w:r>
        <w:br/>
        <w:t>invites meaning into nature</w:t>
      </w:r>
      <w:r>
        <w:br/>
      </w:r>
      <w:r>
        <w:br/>
        <w:t>People find spirituality in:</w:t>
      </w:r>
      <w:r>
        <w:br/>
      </w:r>
      <w:r>
        <w:br/>
        <w:t>forests</w:t>
      </w:r>
      <w:r>
        <w:br/>
      </w:r>
      <w:r>
        <w:br/>
        <w:t>rivers</w:t>
      </w:r>
      <w:r>
        <w:br/>
      </w:r>
      <w:r>
        <w:br/>
        <w:t>communal gardens</w:t>
      </w:r>
      <w:r>
        <w:br/>
      </w:r>
      <w:r>
        <w:br/>
        <w:t>the sky</w:t>
      </w:r>
      <w:r>
        <w:br/>
      </w:r>
      <w:r>
        <w:br/>
        <w:t>the seasons</w:t>
      </w:r>
      <w:r>
        <w:br/>
      </w:r>
      <w:r>
        <w:br/>
        <w:t>daily rituals</w:t>
      </w:r>
      <w:r>
        <w:br/>
      </w:r>
      <w:r>
        <w:br/>
        <w:t>the interconnectedness of all life</w:t>
      </w:r>
      <w:r>
        <w:br/>
      </w:r>
      <w:r>
        <w:br/>
        <w:t>The world becomes enchanted</w:t>
      </w:r>
      <w:r>
        <w:br/>
        <w:t>not through fantasy</w:t>
      </w:r>
      <w:r>
        <w:br/>
        <w:t>but through presence.</w:t>
      </w:r>
      <w:r>
        <w:br/>
      </w:r>
      <w:r>
        <w:br/>
        <w:t>---</w:t>
      </w:r>
      <w:r>
        <w:br/>
      </w:r>
      <w:r>
        <w:br/>
        <w:t>VIII. Trauma Heals, and With It, the Soul Unclenches</w:t>
      </w:r>
      <w:r>
        <w:br/>
      </w:r>
      <w:r>
        <w:br/>
        <w:t>The deepest spiritual injuries</w:t>
      </w:r>
      <w:r>
        <w:br/>
        <w:t>are caused by living in systems</w:t>
      </w:r>
      <w:r>
        <w:br/>
        <w:t>that constantly violate human dignity.</w:t>
      </w:r>
      <w:r>
        <w:br/>
      </w:r>
      <w:r>
        <w:br/>
        <w:t>When housing is universal:</w:t>
      </w:r>
      <w:r>
        <w:br/>
      </w:r>
      <w:r>
        <w:br/>
        <w:t>trauma decreases</w:t>
      </w:r>
      <w:r>
        <w:br/>
      </w:r>
      <w:r>
        <w:br/>
        <w:t>anxiety decreases</w:t>
      </w:r>
      <w:r>
        <w:br/>
      </w:r>
      <w:r>
        <w:br/>
        <w:t>depression decreases</w:t>
      </w:r>
      <w:r>
        <w:br/>
      </w:r>
      <w:r>
        <w:br/>
        <w:t>bodily stress decreases</w:t>
      </w:r>
      <w:r>
        <w:br/>
      </w:r>
      <w:r>
        <w:br/>
        <w:t>identity crises decrease</w:t>
      </w:r>
      <w:r>
        <w:br/>
      </w:r>
      <w:r>
        <w:br/>
        <w:t>existential fear decreases</w:t>
      </w:r>
      <w:r>
        <w:br/>
      </w:r>
      <w:r>
        <w:br/>
        <w:t>With fear gone,</w:t>
      </w:r>
      <w:r>
        <w:br/>
        <w:t>spiritual clarity emerges.</w:t>
      </w:r>
      <w:r>
        <w:br/>
      </w:r>
      <w:r>
        <w:br/>
        <w:t>People no longer feel like:</w:t>
      </w:r>
      <w:r>
        <w:br/>
      </w:r>
      <w:r>
        <w:br/>
        <w:t>cosmic mistakes</w:t>
      </w:r>
      <w:r>
        <w:br/>
      </w:r>
      <w:r>
        <w:br/>
        <w:t>burdens</w:t>
      </w:r>
      <w:r>
        <w:br/>
      </w:r>
      <w:r>
        <w:br/>
        <w:t>sinners</w:t>
      </w:r>
      <w:r>
        <w:br/>
      </w:r>
      <w:r>
        <w:br/>
        <w:t>failures</w:t>
      </w:r>
      <w:r>
        <w:br/>
      </w:r>
      <w:r>
        <w:br/>
        <w:t>abandoned souls</w:t>
      </w:r>
      <w:r>
        <w:br/>
      </w:r>
      <w:r>
        <w:br/>
        <w:t>broken beings</w:t>
      </w:r>
      <w:r>
        <w:br/>
      </w:r>
      <w:r>
        <w:br/>
        <w:t>Stability reveals the truth:</w:t>
      </w:r>
      <w:r>
        <w:br/>
      </w:r>
      <w:r>
        <w:br/>
        <w:t>Human beings were always whole.</w:t>
      </w:r>
      <w:r>
        <w:br/>
        <w:t>The system was what was breaking them.</w:t>
      </w:r>
      <w:r>
        <w:br/>
      </w:r>
      <w:r>
        <w:br/>
        <w:t>---</w:t>
      </w:r>
      <w:r>
        <w:br/>
      </w:r>
      <w:r>
        <w:br/>
        <w:t>IX. A New Spiritual Ethos Emerges</w:t>
      </w:r>
      <w:r>
        <w:br/>
      </w:r>
      <w:r>
        <w:br/>
        <w:t>Spiritual maturity replaces spiritual obedience.</w:t>
      </w:r>
      <w:r>
        <w:br/>
      </w:r>
      <w:r>
        <w:br/>
        <w:t>In a post-slavery society,</w:t>
      </w:r>
      <w:r>
        <w:br/>
        <w:t>spiritual values shift:</w:t>
      </w:r>
      <w:r>
        <w:br/>
      </w:r>
      <w:r>
        <w:br/>
        <w:t>FROM</w:t>
      </w:r>
      <w:r>
        <w:br/>
      </w:r>
      <w:r>
        <w:br/>
        <w:t>guilt</w:t>
      </w:r>
      <w:r>
        <w:br/>
      </w:r>
      <w:r>
        <w:br/>
        <w:t>purity</w:t>
      </w:r>
      <w:r>
        <w:br/>
      </w:r>
      <w:r>
        <w:br/>
        <w:t>control</w:t>
      </w:r>
      <w:r>
        <w:br/>
      </w:r>
      <w:r>
        <w:br/>
        <w:t>hierarchy</w:t>
      </w:r>
      <w:r>
        <w:br/>
      </w:r>
      <w:r>
        <w:br/>
        <w:t>dogma</w:t>
      </w:r>
      <w:r>
        <w:br/>
      </w:r>
      <w:r>
        <w:br/>
        <w:t>fear</w:t>
      </w:r>
      <w:r>
        <w:br/>
      </w:r>
      <w:r>
        <w:br/>
        <w:t>salvation</w:t>
      </w:r>
      <w:r>
        <w:br/>
      </w:r>
      <w:r>
        <w:br/>
        <w:t>judgment</w:t>
      </w:r>
      <w:r>
        <w:br/>
      </w:r>
      <w:r>
        <w:br/>
        <w:t>TO</w:t>
      </w:r>
      <w:r>
        <w:br/>
      </w:r>
      <w:r>
        <w:br/>
        <w:t>curiosity</w:t>
      </w:r>
      <w:r>
        <w:br/>
      </w:r>
      <w:r>
        <w:br/>
        <w:t>humility</w:t>
      </w:r>
      <w:r>
        <w:br/>
      </w:r>
      <w:r>
        <w:br/>
        <w:t>connectedness</w:t>
      </w:r>
      <w:r>
        <w:br/>
      </w:r>
      <w:r>
        <w:br/>
        <w:t>compassion</w:t>
      </w:r>
      <w:r>
        <w:br/>
      </w:r>
      <w:r>
        <w:br/>
        <w:t>stewardship</w:t>
      </w:r>
      <w:r>
        <w:br/>
      </w:r>
      <w:r>
        <w:br/>
        <w:t>inner growth</w:t>
      </w:r>
      <w:r>
        <w:br/>
      </w:r>
      <w:r>
        <w:br/>
        <w:t>collective meaning</w:t>
      </w:r>
      <w:r>
        <w:br/>
      </w:r>
      <w:r>
        <w:br/>
        <w:t>symbolic literacy</w:t>
      </w:r>
      <w:r>
        <w:br/>
      </w:r>
      <w:r>
        <w:br/>
        <w:t>self-awareness</w:t>
      </w:r>
      <w:r>
        <w:br/>
      </w:r>
      <w:r>
        <w:br/>
        <w:t>universal dignity</w:t>
      </w:r>
      <w:r>
        <w:br/>
      </w:r>
      <w:r>
        <w:br/>
        <w:t>This is not the rise of a new religion.</w:t>
      </w:r>
      <w:r>
        <w:br/>
        <w:t>This is the rise of a new relationship</w:t>
      </w:r>
      <w:r>
        <w:br/>
        <w:t>between humans and existence.</w:t>
      </w:r>
      <w:r>
        <w:br/>
      </w:r>
      <w:r>
        <w:br/>
        <w:t>---</w:t>
      </w:r>
      <w:r>
        <w:br/>
      </w:r>
      <w:r>
        <w:br/>
        <w:t>X. Meaning Returns to Life</w:t>
      </w:r>
      <w:r>
        <w:br/>
      </w:r>
      <w:r>
        <w:br/>
        <w:t>When the conditions of suffering are lifted,</w:t>
      </w:r>
      <w:r>
        <w:br/>
        <w:t>the question “Why?” returns in its purest form.</w:t>
      </w:r>
      <w:r>
        <w:br/>
      </w:r>
      <w:r>
        <w:br/>
        <w:t>People begin to ask:</w:t>
      </w:r>
      <w:r>
        <w:br/>
      </w:r>
      <w:r>
        <w:br/>
        <w:t>What are we here to create?</w:t>
      </w:r>
      <w:r>
        <w:br/>
      </w:r>
      <w:r>
        <w:br/>
        <w:t>What does it mean to flourish?</w:t>
      </w:r>
      <w:r>
        <w:br/>
      </w:r>
      <w:r>
        <w:br/>
        <w:t>What is the purpose of a stable society?</w:t>
      </w:r>
      <w:r>
        <w:br/>
      </w:r>
      <w:r>
        <w:br/>
        <w:t>What does the universe expect from consciousness?</w:t>
      </w:r>
      <w:r>
        <w:br/>
      </w:r>
      <w:r>
        <w:br/>
        <w:t>What is the nature of the self?</w:t>
      </w:r>
      <w:r>
        <w:br/>
      </w:r>
      <w:r>
        <w:br/>
        <w:t>How do we grow the soul?</w:t>
      </w:r>
      <w:r>
        <w:br/>
      </w:r>
      <w:r>
        <w:br/>
        <w:t>What legacy do we leave?</w:t>
      </w:r>
      <w:r>
        <w:br/>
      </w:r>
      <w:r>
        <w:br/>
        <w:t>What kind of ancestors do we want to be?</w:t>
      </w:r>
      <w:r>
        <w:br/>
      </w:r>
      <w:r>
        <w:br/>
        <w:t>These questions were always latent—</w:t>
      </w:r>
      <w:r>
        <w:br/>
        <w:t>but trauma had buried them.</w:t>
      </w:r>
      <w:r>
        <w:br/>
      </w:r>
      <w:r>
        <w:br/>
        <w:t>A housed society excavates meaning</w:t>
      </w:r>
      <w:r>
        <w:br/>
        <w:t>from beneath the rubble of fear.</w:t>
      </w:r>
      <w:r>
        <w:br/>
      </w:r>
      <w:r>
        <w:br/>
        <w:t>---</w:t>
      </w:r>
      <w:r>
        <w:br/>
      </w:r>
      <w:r>
        <w:br/>
        <w:t>Conclusion:</w:t>
      </w:r>
      <w:r>
        <w:br/>
      </w:r>
      <w:r>
        <w:br/>
        <w:t>The End of Modern Slavery</w:t>
      </w:r>
      <w:r>
        <w:br/>
        <w:t>Is the Rebirth of the Human Spirit</w:t>
      </w:r>
      <w:r>
        <w:br/>
      </w:r>
      <w:r>
        <w:br/>
        <w:t>Chapter 45 reveals the truth:</w:t>
      </w:r>
      <w:r>
        <w:br/>
      </w:r>
      <w:r>
        <w:br/>
        <w:t>Fear is the prison of the soul.</w:t>
      </w:r>
      <w:r>
        <w:br/>
        <w:t>Stability is the key.</w:t>
      </w:r>
      <w:r>
        <w:br/>
      </w:r>
      <w:r>
        <w:br/>
        <w:t>When the material foundations of modern slavery collapse:</w:t>
      </w:r>
      <w:r>
        <w:br/>
      </w:r>
      <w:r>
        <w:br/>
        <w:t>fear-based religion dissolves</w:t>
      </w:r>
      <w:r>
        <w:br/>
      </w:r>
      <w:r>
        <w:br/>
        <w:t>spiritual trauma heals</w:t>
      </w:r>
      <w:r>
        <w:br/>
      </w:r>
      <w:r>
        <w:br/>
        <w:t>meaning returns</w:t>
      </w:r>
      <w:r>
        <w:br/>
      </w:r>
      <w:r>
        <w:br/>
        <w:t>people become seekers instead of survivors</w:t>
      </w:r>
      <w:r>
        <w:br/>
      </w:r>
      <w:r>
        <w:br/>
        <w:t>communities regain ritual life</w:t>
      </w:r>
      <w:r>
        <w:br/>
      </w:r>
      <w:r>
        <w:br/>
        <w:t>nature regains sacred presence</w:t>
      </w:r>
      <w:r>
        <w:br/>
      </w:r>
      <w:r>
        <w:br/>
        <w:t>spiritual maturity increases</w:t>
      </w:r>
      <w:r>
        <w:br/>
      </w:r>
      <w:r>
        <w:br/>
        <w:t>existential panic disappears</w:t>
      </w:r>
      <w:r>
        <w:br/>
      </w:r>
      <w:r>
        <w:br/>
        <w:t>humanity becomes conscious again</w:t>
      </w:r>
      <w:r>
        <w:br/>
      </w:r>
      <w:r>
        <w:br/>
        <w:t>The return of stability</w:t>
      </w:r>
      <w:r>
        <w:br/>
        <w:t>is the return of spirit.</w:t>
      </w:r>
    </w:p>
    <w:p w14:paraId="51C4001D" w14:textId="77777777" w:rsidR="0008203D" w:rsidRDefault="0008203D">
      <w:pPr>
        <w:spacing w:after="120"/>
      </w:pPr>
    </w:p>
    <w:p w14:paraId="657F14FA" w14:textId="77777777" w:rsidR="0008203D" w:rsidRDefault="0008203D">
      <w:pPr>
        <w:spacing w:after="120"/>
      </w:pPr>
    </w:p>
    <w:p w14:paraId="7B7C9195" w14:textId="77777777" w:rsidR="007D3E17" w:rsidRDefault="00431BBD" w:rsidP="007D3E17">
      <w:pPr>
        <w:spacing w:after="120"/>
      </w:pPr>
      <w:r>
        <w:br w:type="page"/>
      </w:r>
      <w:r w:rsidR="007D3E17">
        <w:rPr>
          <w:rFonts w:ascii="Segoe UI Symbol" w:hAnsi="Segoe UI Symbol" w:cs="Segoe UI Symbol"/>
        </w:rPr>
        <w:t>⭐</w:t>
      </w:r>
      <w:r w:rsidR="007D3E17">
        <w:t xml:space="preserve"> FINAL CONCLUSION</w:t>
      </w:r>
    </w:p>
    <w:p w14:paraId="74EA01E4" w14:textId="77777777" w:rsidR="007D3E17" w:rsidRDefault="007D3E17" w:rsidP="007D3E17">
      <w:pPr>
        <w:spacing w:after="120"/>
      </w:pPr>
    </w:p>
    <w:p w14:paraId="50577A8B" w14:textId="77777777" w:rsidR="007D3E17" w:rsidRDefault="007D3E17" w:rsidP="007D3E17">
      <w:pPr>
        <w:spacing w:after="120"/>
      </w:pPr>
      <w:r>
        <w:t>The End of the Plantation</w:t>
      </w:r>
    </w:p>
    <w:p w14:paraId="470503EE" w14:textId="77777777" w:rsidR="007D3E17" w:rsidRDefault="007D3E17" w:rsidP="007D3E17">
      <w:pPr>
        <w:spacing w:after="120"/>
      </w:pPr>
    </w:p>
    <w:p w14:paraId="2674AEB5" w14:textId="77777777" w:rsidR="007D3E17" w:rsidRDefault="007D3E17" w:rsidP="007D3E17">
      <w:pPr>
        <w:spacing w:after="120"/>
      </w:pPr>
      <w:r>
        <w:t>Modern slavery did not arrive with a bang.</w:t>
      </w:r>
    </w:p>
    <w:p w14:paraId="655F2926" w14:textId="77777777" w:rsidR="007D3E17" w:rsidRDefault="007D3E17" w:rsidP="007D3E17">
      <w:pPr>
        <w:spacing w:after="120"/>
      </w:pPr>
      <w:r>
        <w:t>It arrived quietly, politely.</w:t>
      </w:r>
    </w:p>
    <w:p w14:paraId="0EBA7704" w14:textId="77777777" w:rsidR="007D3E17" w:rsidRDefault="007D3E17" w:rsidP="007D3E17">
      <w:pPr>
        <w:spacing w:after="120"/>
      </w:pPr>
      <w:r>
        <w:t>Through paperwork, prices, scarcity, and the illusion of choice.</w:t>
      </w:r>
    </w:p>
    <w:p w14:paraId="2274909F" w14:textId="77777777" w:rsidR="007D3E17" w:rsidRDefault="007D3E17" w:rsidP="007D3E17">
      <w:pPr>
        <w:spacing w:after="120"/>
      </w:pPr>
      <w:r>
        <w:t xml:space="preserve">It arrived disguised as progress, wrapped in convenience, sold as </w:t>
      </w:r>
      <w:r>
        <w:rPr>
          <w:rFonts w:hint="eastAsia"/>
        </w:rPr>
        <w:t>“</w:t>
      </w:r>
      <w:r>
        <w:t>the way things are.</w:t>
      </w:r>
      <w:r>
        <w:rPr>
          <w:rFonts w:hint="eastAsia"/>
        </w:rPr>
        <w:t>”</w:t>
      </w:r>
    </w:p>
    <w:p w14:paraId="6CDCF821" w14:textId="77777777" w:rsidR="007D3E17" w:rsidRDefault="007D3E17" w:rsidP="007D3E17">
      <w:pPr>
        <w:spacing w:after="120"/>
      </w:pPr>
    </w:p>
    <w:p w14:paraId="7427F80E" w14:textId="77777777" w:rsidR="007D3E17" w:rsidRDefault="007D3E17" w:rsidP="007D3E17">
      <w:pPr>
        <w:spacing w:after="120"/>
      </w:pPr>
      <w:r>
        <w:t>The truth is simple and devastating:</w:t>
      </w:r>
    </w:p>
    <w:p w14:paraId="3C642AD8" w14:textId="77777777" w:rsidR="007D3E17" w:rsidRDefault="007D3E17" w:rsidP="007D3E17">
      <w:pPr>
        <w:spacing w:after="120"/>
      </w:pPr>
    </w:p>
    <w:p w14:paraId="69CC80C0" w14:textId="77777777" w:rsidR="007D3E17" w:rsidRDefault="007D3E17" w:rsidP="007D3E17">
      <w:pPr>
        <w:spacing w:after="120"/>
      </w:pPr>
      <w:r>
        <w:t>Slavery never ended.</w:t>
      </w:r>
    </w:p>
    <w:p w14:paraId="65742F3F" w14:textId="77777777" w:rsidR="007D3E17" w:rsidRDefault="007D3E17" w:rsidP="007D3E17">
      <w:pPr>
        <w:spacing w:after="120"/>
      </w:pPr>
      <w:r>
        <w:t>It evolved.</w:t>
      </w:r>
    </w:p>
    <w:p w14:paraId="35457A80" w14:textId="77777777" w:rsidR="007D3E17" w:rsidRDefault="007D3E17" w:rsidP="007D3E17">
      <w:pPr>
        <w:spacing w:after="120"/>
      </w:pPr>
      <w:r>
        <w:t>And in evolving, it learned to hide.</w:t>
      </w:r>
    </w:p>
    <w:p w14:paraId="45794895" w14:textId="77777777" w:rsidR="007D3E17" w:rsidRDefault="007D3E17" w:rsidP="007D3E17">
      <w:pPr>
        <w:spacing w:after="120"/>
      </w:pPr>
    </w:p>
    <w:p w14:paraId="58E24BED" w14:textId="77777777" w:rsidR="007D3E17" w:rsidRDefault="007D3E17" w:rsidP="007D3E17">
      <w:pPr>
        <w:spacing w:after="120"/>
      </w:pPr>
      <w:r>
        <w:t>The plantation became the corporation.</w:t>
      </w:r>
    </w:p>
    <w:p w14:paraId="7C87AE18" w14:textId="77777777" w:rsidR="007D3E17" w:rsidRDefault="007D3E17" w:rsidP="007D3E17">
      <w:pPr>
        <w:spacing w:after="120"/>
      </w:pPr>
      <w:r>
        <w:t>The overseer became the landlord.</w:t>
      </w:r>
    </w:p>
    <w:p w14:paraId="7C2EB73E" w14:textId="77777777" w:rsidR="007D3E17" w:rsidRDefault="007D3E17" w:rsidP="007D3E17">
      <w:pPr>
        <w:spacing w:after="120"/>
      </w:pPr>
      <w:r>
        <w:t>The whip became the threat of homelessness.</w:t>
      </w:r>
    </w:p>
    <w:p w14:paraId="2738AE5A" w14:textId="77777777" w:rsidR="007D3E17" w:rsidRDefault="007D3E17" w:rsidP="007D3E17">
      <w:pPr>
        <w:spacing w:after="120"/>
      </w:pPr>
      <w:r>
        <w:t>The chains became wages calibrated to keep you obedient.</w:t>
      </w:r>
    </w:p>
    <w:p w14:paraId="44856AAB" w14:textId="77777777" w:rsidR="007D3E17" w:rsidRDefault="007D3E17" w:rsidP="007D3E17">
      <w:pPr>
        <w:spacing w:after="120"/>
      </w:pPr>
      <w:r>
        <w:t>And the master became a faceless network of capital, policy, and ownership.</w:t>
      </w:r>
    </w:p>
    <w:p w14:paraId="4D59EFE5" w14:textId="77777777" w:rsidR="007D3E17" w:rsidRDefault="007D3E17" w:rsidP="007D3E17">
      <w:pPr>
        <w:spacing w:after="120"/>
      </w:pPr>
    </w:p>
    <w:p w14:paraId="0E5512DD" w14:textId="77777777" w:rsidR="007D3E17" w:rsidRDefault="007D3E17" w:rsidP="007D3E17">
      <w:pPr>
        <w:spacing w:after="120"/>
      </w:pPr>
      <w:r>
        <w:t>Modern slavery works because people believe it is freedom.</w:t>
      </w:r>
    </w:p>
    <w:p w14:paraId="70C1669F" w14:textId="77777777" w:rsidR="007D3E17" w:rsidRDefault="007D3E17" w:rsidP="007D3E17">
      <w:pPr>
        <w:spacing w:after="120"/>
      </w:pPr>
      <w:r>
        <w:t>Because the cage is large enough to pace in.</w:t>
      </w:r>
    </w:p>
    <w:p w14:paraId="468AE6C2" w14:textId="77777777" w:rsidR="007D3E17" w:rsidRDefault="007D3E17" w:rsidP="007D3E17">
      <w:pPr>
        <w:spacing w:after="120"/>
      </w:pPr>
      <w:r>
        <w:t>Because survival is tied to compliance.</w:t>
      </w:r>
    </w:p>
    <w:p w14:paraId="59C38A33" w14:textId="77777777" w:rsidR="007D3E17" w:rsidRDefault="007D3E17" w:rsidP="007D3E17">
      <w:pPr>
        <w:spacing w:after="120"/>
      </w:pPr>
      <w:r>
        <w:t>Because everyone is exhausted, overworked, underpaid, and told it</w:t>
      </w:r>
      <w:r>
        <w:rPr>
          <w:rFonts w:hint="eastAsia"/>
        </w:rPr>
        <w:t>’</w:t>
      </w:r>
      <w:r>
        <w:t>s normal.</w:t>
      </w:r>
    </w:p>
    <w:p w14:paraId="3D99ABAE" w14:textId="77777777" w:rsidR="007D3E17" w:rsidRDefault="007D3E17" w:rsidP="007D3E17">
      <w:pPr>
        <w:spacing w:after="120"/>
      </w:pPr>
    </w:p>
    <w:p w14:paraId="4B5C144B" w14:textId="77777777" w:rsidR="007D3E17" w:rsidRDefault="007D3E17" w:rsidP="007D3E17">
      <w:pPr>
        <w:spacing w:after="120"/>
      </w:pPr>
      <w:r>
        <w:t>But a system cannot hide forever when its consequences become universal.</w:t>
      </w:r>
    </w:p>
    <w:p w14:paraId="2683522C" w14:textId="77777777" w:rsidR="007D3E17" w:rsidRDefault="007D3E17" w:rsidP="007D3E17">
      <w:pPr>
        <w:spacing w:after="120"/>
      </w:pPr>
      <w:r>
        <w:t>Everyone can feel the pressure now.</w:t>
      </w:r>
    </w:p>
    <w:p w14:paraId="16F41C0E" w14:textId="77777777" w:rsidR="007D3E17" w:rsidRDefault="007D3E17" w:rsidP="007D3E17">
      <w:pPr>
        <w:spacing w:after="120"/>
      </w:pPr>
      <w:r>
        <w:t>Everyone can see the extraction.</w:t>
      </w:r>
    </w:p>
    <w:p w14:paraId="2DE51629" w14:textId="77777777" w:rsidR="007D3E17" w:rsidRDefault="007D3E17" w:rsidP="007D3E17">
      <w:pPr>
        <w:spacing w:after="120"/>
      </w:pPr>
      <w:r>
        <w:t>Everyone senses the rot behind the smiling advertisements and patriotic slogans.</w:t>
      </w:r>
    </w:p>
    <w:p w14:paraId="488FEAE7" w14:textId="77777777" w:rsidR="007D3E17" w:rsidRDefault="007D3E17" w:rsidP="007D3E17">
      <w:pPr>
        <w:spacing w:after="120"/>
      </w:pPr>
    </w:p>
    <w:p w14:paraId="543368BF" w14:textId="77777777" w:rsidR="007D3E17" w:rsidRDefault="007D3E17" w:rsidP="007D3E17">
      <w:pPr>
        <w:spacing w:after="120"/>
      </w:pPr>
      <w:r>
        <w:t>This book has shown the structure.</w:t>
      </w:r>
    </w:p>
    <w:p w14:paraId="53465681" w14:textId="77777777" w:rsidR="007D3E17" w:rsidRDefault="007D3E17" w:rsidP="007D3E17">
      <w:pPr>
        <w:spacing w:after="120"/>
      </w:pPr>
      <w:r>
        <w:t>The architecture.</w:t>
      </w:r>
    </w:p>
    <w:p w14:paraId="4C717B03" w14:textId="77777777" w:rsidR="007D3E17" w:rsidRDefault="007D3E17" w:rsidP="007D3E17">
      <w:pPr>
        <w:spacing w:after="120"/>
      </w:pPr>
      <w:r>
        <w:t xml:space="preserve">The fractal pattern repeating across every scale </w:t>
      </w:r>
      <w:r>
        <w:rPr>
          <w:rFonts w:hint="eastAsia"/>
        </w:rPr>
        <w:t>—</w:t>
      </w:r>
      <w:r>
        <w:t xml:space="preserve"> from a single worker to the global economy.</w:t>
      </w:r>
    </w:p>
    <w:p w14:paraId="38890E5D" w14:textId="77777777" w:rsidR="007D3E17" w:rsidRDefault="007D3E17" w:rsidP="007D3E17">
      <w:pPr>
        <w:spacing w:after="120"/>
      </w:pPr>
      <w:r>
        <w:t>It has shown that the system is not broken.</w:t>
      </w:r>
    </w:p>
    <w:p w14:paraId="7CF8CB51" w14:textId="77777777" w:rsidR="007D3E17" w:rsidRDefault="007D3E17" w:rsidP="007D3E17">
      <w:pPr>
        <w:spacing w:after="120"/>
      </w:pPr>
    </w:p>
    <w:p w14:paraId="6F9CD1D7" w14:textId="77777777" w:rsidR="007D3E17" w:rsidRDefault="007D3E17" w:rsidP="007D3E17">
      <w:pPr>
        <w:spacing w:after="120"/>
      </w:pPr>
      <w:r>
        <w:t>It is functioning exactly as designed.</w:t>
      </w:r>
    </w:p>
    <w:p w14:paraId="6E2B2934" w14:textId="77777777" w:rsidR="007D3E17" w:rsidRDefault="007D3E17" w:rsidP="007D3E17">
      <w:pPr>
        <w:spacing w:after="120"/>
      </w:pPr>
    </w:p>
    <w:p w14:paraId="08D892BA" w14:textId="77777777" w:rsidR="007D3E17" w:rsidRDefault="007D3E17" w:rsidP="007D3E17">
      <w:pPr>
        <w:spacing w:after="120"/>
      </w:pPr>
      <w:r>
        <w:t>And because it</w:t>
      </w:r>
      <w:r>
        <w:rPr>
          <w:rFonts w:hint="eastAsia"/>
        </w:rPr>
        <w:t>’</w:t>
      </w:r>
      <w:r>
        <w:t>s designed, it can be redesigned.</w:t>
      </w:r>
    </w:p>
    <w:p w14:paraId="77818D28" w14:textId="77777777" w:rsidR="007D3E17" w:rsidRDefault="007D3E17" w:rsidP="007D3E17">
      <w:pPr>
        <w:spacing w:after="120"/>
      </w:pPr>
    </w:p>
    <w:p w14:paraId="40114273" w14:textId="77777777" w:rsidR="007D3E17" w:rsidRDefault="007D3E17" w:rsidP="007D3E17">
      <w:pPr>
        <w:spacing w:after="120"/>
      </w:pPr>
      <w:r>
        <w:t>Every empire falls not when the oppressed revolt,</w:t>
      </w:r>
    </w:p>
    <w:p w14:paraId="712F0679" w14:textId="77777777" w:rsidR="007D3E17" w:rsidRDefault="007D3E17" w:rsidP="007D3E17">
      <w:pPr>
        <w:spacing w:after="120"/>
      </w:pPr>
      <w:r>
        <w:t>but when the collective hallucination that sustained it dissolves.</w:t>
      </w:r>
    </w:p>
    <w:p w14:paraId="341841D9" w14:textId="77777777" w:rsidR="007D3E17" w:rsidRDefault="007D3E17" w:rsidP="007D3E17">
      <w:pPr>
        <w:spacing w:after="120"/>
      </w:pPr>
      <w:r>
        <w:t>When enough people finally see the pattern for what it is.</w:t>
      </w:r>
    </w:p>
    <w:p w14:paraId="21A2FF45" w14:textId="77777777" w:rsidR="007D3E17" w:rsidRDefault="007D3E17" w:rsidP="007D3E17">
      <w:pPr>
        <w:spacing w:after="120"/>
      </w:pPr>
      <w:r>
        <w:t>When the plantation loses the ability to disguise itself as a country, a market, or an opportunity.</w:t>
      </w:r>
    </w:p>
    <w:p w14:paraId="0527C0F4" w14:textId="77777777" w:rsidR="007D3E17" w:rsidRDefault="007D3E17" w:rsidP="007D3E17">
      <w:pPr>
        <w:spacing w:after="120"/>
      </w:pPr>
    </w:p>
    <w:p w14:paraId="6121FDAC" w14:textId="77777777" w:rsidR="007D3E17" w:rsidRDefault="007D3E17" w:rsidP="007D3E17">
      <w:pPr>
        <w:spacing w:after="120"/>
      </w:pPr>
      <w:r>
        <w:t>That time is now.</w:t>
      </w:r>
    </w:p>
    <w:p w14:paraId="700D8FB1" w14:textId="77777777" w:rsidR="007D3E17" w:rsidRDefault="007D3E17" w:rsidP="007D3E17">
      <w:pPr>
        <w:spacing w:after="120"/>
      </w:pPr>
    </w:p>
    <w:p w14:paraId="534E5BD5" w14:textId="77777777" w:rsidR="007D3E17" w:rsidRDefault="007D3E17" w:rsidP="007D3E17">
      <w:pPr>
        <w:spacing w:after="120"/>
      </w:pPr>
      <w:r>
        <w:t>The exit is not rebellion.</w:t>
      </w:r>
    </w:p>
    <w:p w14:paraId="0025CED4" w14:textId="77777777" w:rsidR="007D3E17" w:rsidRDefault="007D3E17" w:rsidP="007D3E17">
      <w:pPr>
        <w:spacing w:after="120"/>
      </w:pPr>
      <w:r>
        <w:t>The exit is not chaos.</w:t>
      </w:r>
    </w:p>
    <w:p w14:paraId="457C4354" w14:textId="77777777" w:rsidR="007D3E17" w:rsidRDefault="007D3E17" w:rsidP="007D3E17">
      <w:pPr>
        <w:spacing w:after="120"/>
      </w:pPr>
      <w:r>
        <w:t>The exit is not destruction.</w:t>
      </w:r>
    </w:p>
    <w:p w14:paraId="4B2FBCB7" w14:textId="77777777" w:rsidR="007D3E17" w:rsidRDefault="007D3E17" w:rsidP="007D3E17">
      <w:pPr>
        <w:spacing w:after="120"/>
      </w:pPr>
    </w:p>
    <w:p w14:paraId="0167A07C" w14:textId="77777777" w:rsidR="007D3E17" w:rsidRDefault="007D3E17" w:rsidP="007D3E17">
      <w:pPr>
        <w:spacing w:after="120"/>
      </w:pPr>
      <w:r>
        <w:t>The exit is design.</w:t>
      </w:r>
    </w:p>
    <w:p w14:paraId="7F846D04" w14:textId="77777777" w:rsidR="007D3E17" w:rsidRDefault="007D3E17" w:rsidP="007D3E17">
      <w:pPr>
        <w:spacing w:after="120"/>
      </w:pPr>
      <w:r>
        <w:t>A new structure.</w:t>
      </w:r>
    </w:p>
    <w:p w14:paraId="16572699" w14:textId="77777777" w:rsidR="007D3E17" w:rsidRDefault="007D3E17" w:rsidP="007D3E17">
      <w:pPr>
        <w:spacing w:after="120"/>
      </w:pPr>
      <w:r>
        <w:t>A new foundation.</w:t>
      </w:r>
    </w:p>
    <w:p w14:paraId="28706911" w14:textId="77777777" w:rsidR="007D3E17" w:rsidRDefault="007D3E17" w:rsidP="007D3E17">
      <w:pPr>
        <w:spacing w:after="120"/>
      </w:pPr>
      <w:r>
        <w:t>A blueprint built not on extraction, but on human well-being.</w:t>
      </w:r>
    </w:p>
    <w:p w14:paraId="7B7B6E77" w14:textId="77777777" w:rsidR="007D3E17" w:rsidRDefault="007D3E17" w:rsidP="007D3E17">
      <w:pPr>
        <w:spacing w:after="120"/>
      </w:pPr>
    </w:p>
    <w:p w14:paraId="4949BB66" w14:textId="77777777" w:rsidR="007D3E17" w:rsidRDefault="007D3E17" w:rsidP="007D3E17">
      <w:pPr>
        <w:spacing w:after="120"/>
      </w:pPr>
      <w:r>
        <w:t>Housing is the first keystone.</w:t>
      </w:r>
    </w:p>
    <w:p w14:paraId="2CA70EC0" w14:textId="77777777" w:rsidR="007D3E17" w:rsidRDefault="007D3E17" w:rsidP="007D3E17">
      <w:pPr>
        <w:spacing w:after="120"/>
      </w:pPr>
      <w:r>
        <w:t>The central gear of the entire machine.</w:t>
      </w:r>
    </w:p>
    <w:p w14:paraId="1FED954C" w14:textId="77777777" w:rsidR="007D3E17" w:rsidRDefault="007D3E17" w:rsidP="007D3E17">
      <w:pPr>
        <w:spacing w:after="120"/>
      </w:pPr>
      <w:r>
        <w:t>Remove it from the profit engine, and the entire plantation loses its power.</w:t>
      </w:r>
    </w:p>
    <w:p w14:paraId="78854B43" w14:textId="77777777" w:rsidR="007D3E17" w:rsidRDefault="007D3E17" w:rsidP="007D3E17">
      <w:pPr>
        <w:spacing w:after="120"/>
      </w:pPr>
    </w:p>
    <w:p w14:paraId="2CA5548F" w14:textId="77777777" w:rsidR="007D3E17" w:rsidRDefault="007D3E17" w:rsidP="007D3E17">
      <w:pPr>
        <w:spacing w:after="120"/>
      </w:pPr>
      <w:r>
        <w:t>A Right to Housing Amendment is not idealistic.</w:t>
      </w:r>
    </w:p>
    <w:p w14:paraId="5DA9B828" w14:textId="77777777" w:rsidR="007D3E17" w:rsidRDefault="007D3E17" w:rsidP="007D3E17">
      <w:pPr>
        <w:spacing w:after="120"/>
      </w:pPr>
      <w:r>
        <w:t>It is not symbolic.</w:t>
      </w:r>
    </w:p>
    <w:p w14:paraId="530AB7F0" w14:textId="77777777" w:rsidR="007D3E17" w:rsidRDefault="007D3E17" w:rsidP="007D3E17">
      <w:pPr>
        <w:spacing w:after="120"/>
      </w:pPr>
      <w:r>
        <w:t>It is not a luxury.</w:t>
      </w:r>
    </w:p>
    <w:p w14:paraId="5D3F511F" w14:textId="77777777" w:rsidR="007D3E17" w:rsidRDefault="007D3E17" w:rsidP="007D3E17">
      <w:pPr>
        <w:spacing w:after="120"/>
      </w:pPr>
    </w:p>
    <w:p w14:paraId="6117F16B" w14:textId="77777777" w:rsidR="007D3E17" w:rsidRDefault="007D3E17" w:rsidP="007D3E17">
      <w:pPr>
        <w:spacing w:after="120"/>
      </w:pPr>
      <w:r>
        <w:t xml:space="preserve">It is the logical first step toward ending structural dependence </w:t>
      </w:r>
      <w:r>
        <w:rPr>
          <w:rFonts w:hint="eastAsia"/>
        </w:rPr>
        <w:t>—</w:t>
      </w:r>
      <w:r>
        <w:t xml:space="preserve"> the root mechanism of modern slavery.</w:t>
      </w:r>
    </w:p>
    <w:p w14:paraId="6E9589EF" w14:textId="77777777" w:rsidR="007D3E17" w:rsidRDefault="007D3E17" w:rsidP="007D3E17">
      <w:pPr>
        <w:spacing w:after="120"/>
      </w:pPr>
    </w:p>
    <w:p w14:paraId="79D97D86" w14:textId="77777777" w:rsidR="007D3E17" w:rsidRDefault="007D3E17" w:rsidP="007D3E17">
      <w:pPr>
        <w:spacing w:after="120"/>
      </w:pPr>
      <w:r>
        <w:t>This book ends where freedom begins.</w:t>
      </w:r>
    </w:p>
    <w:p w14:paraId="27B16682" w14:textId="77777777" w:rsidR="007D3E17" w:rsidRDefault="007D3E17" w:rsidP="007D3E17">
      <w:pPr>
        <w:spacing w:after="120"/>
      </w:pPr>
      <w:r>
        <w:t>With clarity.</w:t>
      </w:r>
    </w:p>
    <w:p w14:paraId="5BB64132" w14:textId="77777777" w:rsidR="007D3E17" w:rsidRDefault="007D3E17" w:rsidP="007D3E17">
      <w:pPr>
        <w:spacing w:after="120"/>
      </w:pPr>
      <w:r>
        <w:t>With structure.</w:t>
      </w:r>
    </w:p>
    <w:p w14:paraId="79F00F4D" w14:textId="77777777" w:rsidR="007D3E17" w:rsidRDefault="007D3E17" w:rsidP="007D3E17">
      <w:pPr>
        <w:spacing w:after="120"/>
      </w:pPr>
      <w:r>
        <w:t>With a blueprint.</w:t>
      </w:r>
    </w:p>
    <w:p w14:paraId="0987EBA5" w14:textId="77777777" w:rsidR="007D3E17" w:rsidRDefault="007D3E17" w:rsidP="007D3E17">
      <w:pPr>
        <w:spacing w:after="120"/>
      </w:pPr>
      <w:r>
        <w:t>With the recognition that slavery, no matter how modern, cannot survive when people stop participating in the story it tells about itself.</w:t>
      </w:r>
    </w:p>
    <w:p w14:paraId="3E67D75B" w14:textId="77777777" w:rsidR="007D3E17" w:rsidRDefault="007D3E17" w:rsidP="007D3E17">
      <w:pPr>
        <w:spacing w:after="120"/>
      </w:pPr>
    </w:p>
    <w:p w14:paraId="30BDA3AA" w14:textId="77777777" w:rsidR="007D3E17" w:rsidRDefault="007D3E17" w:rsidP="007D3E17">
      <w:pPr>
        <w:spacing w:after="120"/>
      </w:pPr>
      <w:r>
        <w:t>We do not overthrow the plantation.</w:t>
      </w:r>
    </w:p>
    <w:p w14:paraId="763C6FEB" w14:textId="77777777" w:rsidR="007D3E17" w:rsidRDefault="007D3E17" w:rsidP="007D3E17">
      <w:pPr>
        <w:spacing w:after="120"/>
      </w:pPr>
    </w:p>
    <w:p w14:paraId="079E8F4C" w14:textId="77777777" w:rsidR="007D3E17" w:rsidRDefault="007D3E17" w:rsidP="007D3E17">
      <w:pPr>
        <w:spacing w:after="120"/>
      </w:pPr>
      <w:r>
        <w:t>We make it obsolete.</w:t>
      </w:r>
    </w:p>
    <w:p w14:paraId="68EC12ED" w14:textId="77777777" w:rsidR="007D3E17" w:rsidRDefault="007D3E17" w:rsidP="007D3E17">
      <w:pPr>
        <w:spacing w:after="120"/>
      </w:pPr>
    </w:p>
    <w:p w14:paraId="439EF067" w14:textId="77777777" w:rsidR="007D3E17" w:rsidRDefault="007D3E17" w:rsidP="007D3E17">
      <w:pPr>
        <w:spacing w:after="120"/>
      </w:pPr>
      <w:r>
        <w:t>And now, the design for that replacement exists in your hands.</w:t>
      </w:r>
    </w:p>
    <w:p w14:paraId="4379853F" w14:textId="77777777" w:rsidR="007D3E17" w:rsidRDefault="007D3E17" w:rsidP="007D3E17">
      <w:pPr>
        <w:spacing w:after="120"/>
      </w:pPr>
    </w:p>
    <w:p w14:paraId="27F995F5" w14:textId="77777777" w:rsidR="007D3E17" w:rsidRDefault="007D3E17" w:rsidP="007D3E17">
      <w:pPr>
        <w:spacing w:after="120"/>
      </w:pPr>
    </w:p>
    <w:p w14:paraId="2CFAAA34" w14:textId="77777777" w:rsidR="007D3E17" w:rsidRDefault="007D3E17" w:rsidP="007D3E17">
      <w:pPr>
        <w:spacing w:after="120"/>
      </w:pPr>
      <w:r>
        <w:t>---</w:t>
      </w:r>
    </w:p>
    <w:p w14:paraId="27604A55" w14:textId="77777777" w:rsidR="007D3E17" w:rsidRDefault="007D3E17" w:rsidP="007D3E17">
      <w:pPr>
        <w:spacing w:after="120"/>
      </w:pPr>
    </w:p>
    <w:p w14:paraId="3410769F" w14:textId="77777777" w:rsidR="007D3E17" w:rsidRDefault="007D3E17" w:rsidP="007D3E17">
      <w:pPr>
        <w:spacing w:after="120"/>
      </w:pPr>
      <w:r>
        <w:rPr>
          <w:rFonts w:ascii="Segoe UI Symbol" w:hAnsi="Segoe UI Symbol" w:cs="Segoe UI Symbol"/>
        </w:rPr>
        <w:t>⭐</w:t>
      </w:r>
      <w:r>
        <w:t xml:space="preserve"> APPENDIX A </w:t>
      </w:r>
      <w:r>
        <w:rPr>
          <w:rFonts w:hint="eastAsia"/>
        </w:rPr>
        <w:t>—</w:t>
      </w:r>
      <w:r>
        <w:t xml:space="preserve"> KEY DEFINITIONS &amp; CONCEPTS</w:t>
      </w:r>
    </w:p>
    <w:p w14:paraId="76A38022" w14:textId="77777777" w:rsidR="007D3E17" w:rsidRDefault="007D3E17" w:rsidP="007D3E17">
      <w:pPr>
        <w:spacing w:after="120"/>
      </w:pPr>
    </w:p>
    <w:p w14:paraId="79779867" w14:textId="77777777" w:rsidR="007D3E17" w:rsidRDefault="007D3E17" w:rsidP="007D3E17">
      <w:pPr>
        <w:spacing w:after="120"/>
      </w:pPr>
      <w:r>
        <w:t>Modern Slavery</w:t>
      </w:r>
    </w:p>
    <w:p w14:paraId="7C1E9197" w14:textId="77777777" w:rsidR="007D3E17" w:rsidRDefault="007D3E17" w:rsidP="007D3E17">
      <w:pPr>
        <w:spacing w:after="120"/>
      </w:pPr>
    </w:p>
    <w:p w14:paraId="3BC43688" w14:textId="77777777" w:rsidR="007D3E17" w:rsidRDefault="007D3E17" w:rsidP="007D3E17">
      <w:pPr>
        <w:spacing w:after="120"/>
      </w:pPr>
      <w:r>
        <w:t>A socio-economic system where a person</w:t>
      </w:r>
      <w:r>
        <w:rPr>
          <w:rFonts w:hint="eastAsia"/>
        </w:rPr>
        <w:t>’</w:t>
      </w:r>
      <w:r>
        <w:t>s survival depends on continuous compliance with institutions that control access to housing, income, healthcare, and mobility.</w:t>
      </w:r>
    </w:p>
    <w:p w14:paraId="716CCFCD" w14:textId="77777777" w:rsidR="007D3E17" w:rsidRDefault="007D3E17" w:rsidP="007D3E17">
      <w:pPr>
        <w:spacing w:after="120"/>
      </w:pPr>
    </w:p>
    <w:p w14:paraId="766CE7DA" w14:textId="77777777" w:rsidR="007D3E17" w:rsidRDefault="007D3E17" w:rsidP="007D3E17">
      <w:pPr>
        <w:spacing w:after="120"/>
      </w:pPr>
      <w:r>
        <w:t>Structural Dependence</w:t>
      </w:r>
    </w:p>
    <w:p w14:paraId="4B07841D" w14:textId="77777777" w:rsidR="007D3E17" w:rsidRDefault="007D3E17" w:rsidP="007D3E17">
      <w:pPr>
        <w:spacing w:after="120"/>
      </w:pPr>
    </w:p>
    <w:p w14:paraId="7A64385B" w14:textId="77777777" w:rsidR="007D3E17" w:rsidRDefault="007D3E17" w:rsidP="007D3E17">
      <w:pPr>
        <w:spacing w:after="120"/>
      </w:pPr>
      <w:r>
        <w:t>A condition in which basic human needs (shelter, safety, food, stability) can only be obtained by submitting to an external power.</w:t>
      </w:r>
    </w:p>
    <w:p w14:paraId="71D2E382" w14:textId="77777777" w:rsidR="007D3E17" w:rsidRDefault="007D3E17" w:rsidP="007D3E17">
      <w:pPr>
        <w:spacing w:after="120"/>
      </w:pPr>
    </w:p>
    <w:p w14:paraId="426ED402" w14:textId="77777777" w:rsidR="007D3E17" w:rsidRDefault="007D3E17" w:rsidP="007D3E17">
      <w:pPr>
        <w:spacing w:after="120"/>
      </w:pPr>
      <w:r>
        <w:t>Extraction Economy</w:t>
      </w:r>
    </w:p>
    <w:p w14:paraId="30C82C37" w14:textId="77777777" w:rsidR="007D3E17" w:rsidRDefault="007D3E17" w:rsidP="007D3E17">
      <w:pPr>
        <w:spacing w:after="120"/>
      </w:pPr>
    </w:p>
    <w:p w14:paraId="0A550B82" w14:textId="77777777" w:rsidR="007D3E17" w:rsidRDefault="007D3E17" w:rsidP="007D3E17">
      <w:pPr>
        <w:spacing w:after="120"/>
      </w:pPr>
      <w:r>
        <w:t>An economy that prioritizes profit derived from human labor, time, attention, and survival pressure, rather than from innovation or well-being.</w:t>
      </w:r>
    </w:p>
    <w:p w14:paraId="7BA71F50" w14:textId="77777777" w:rsidR="007D3E17" w:rsidRDefault="007D3E17" w:rsidP="007D3E17">
      <w:pPr>
        <w:spacing w:after="120"/>
      </w:pPr>
    </w:p>
    <w:p w14:paraId="55693CE4" w14:textId="77777777" w:rsidR="007D3E17" w:rsidRDefault="007D3E17" w:rsidP="007D3E17">
      <w:pPr>
        <w:spacing w:after="120"/>
      </w:pPr>
      <w:proofErr w:type="spellStart"/>
      <w:r>
        <w:t>Precarity</w:t>
      </w:r>
      <w:proofErr w:type="spellEnd"/>
    </w:p>
    <w:p w14:paraId="4151E832" w14:textId="77777777" w:rsidR="007D3E17" w:rsidRDefault="007D3E17" w:rsidP="007D3E17">
      <w:pPr>
        <w:spacing w:after="120"/>
      </w:pPr>
    </w:p>
    <w:p w14:paraId="7E45992E" w14:textId="77777777" w:rsidR="007D3E17" w:rsidRDefault="007D3E17" w:rsidP="007D3E17">
      <w:pPr>
        <w:spacing w:after="120"/>
      </w:pPr>
      <w:r>
        <w:t>A manufactured state of instability that ensures obedience, discourages risk, and prevents resistance.</w:t>
      </w:r>
    </w:p>
    <w:p w14:paraId="4F1283CE" w14:textId="77777777" w:rsidR="007D3E17" w:rsidRDefault="007D3E17" w:rsidP="007D3E17">
      <w:pPr>
        <w:spacing w:after="120"/>
      </w:pPr>
    </w:p>
    <w:p w14:paraId="145746B0" w14:textId="77777777" w:rsidR="007D3E17" w:rsidRDefault="007D3E17" w:rsidP="007D3E17">
      <w:pPr>
        <w:spacing w:after="120"/>
      </w:pPr>
      <w:r>
        <w:t>Fractal Hierarchy</w:t>
      </w:r>
    </w:p>
    <w:p w14:paraId="733F8109" w14:textId="77777777" w:rsidR="007D3E17" w:rsidRDefault="007D3E17" w:rsidP="007D3E17">
      <w:pPr>
        <w:spacing w:after="120"/>
      </w:pPr>
    </w:p>
    <w:p w14:paraId="664631D3" w14:textId="77777777" w:rsidR="007D3E17" w:rsidRDefault="007D3E17" w:rsidP="007D3E17">
      <w:pPr>
        <w:spacing w:after="120"/>
      </w:pPr>
      <w:r>
        <w:t xml:space="preserve">A repeating power structure visible at multiple scales: workplace, city, nation, global markets </w:t>
      </w:r>
      <w:r>
        <w:rPr>
          <w:rFonts w:hint="eastAsia"/>
        </w:rPr>
        <w:t>—</w:t>
      </w:r>
      <w:r>
        <w:t xml:space="preserve"> each mirroring the same dynamics of control.</w:t>
      </w:r>
    </w:p>
    <w:p w14:paraId="2DF259B9" w14:textId="77777777" w:rsidR="007D3E17" w:rsidRDefault="007D3E17" w:rsidP="007D3E17">
      <w:pPr>
        <w:spacing w:after="120"/>
      </w:pPr>
    </w:p>
    <w:p w14:paraId="4568E187" w14:textId="77777777" w:rsidR="007D3E17" w:rsidRDefault="007D3E17" w:rsidP="007D3E17">
      <w:pPr>
        <w:spacing w:after="120"/>
      </w:pPr>
      <w:r>
        <w:t>Scarcity Manufacturing</w:t>
      </w:r>
    </w:p>
    <w:p w14:paraId="63A0D148" w14:textId="77777777" w:rsidR="007D3E17" w:rsidRDefault="007D3E17" w:rsidP="007D3E17">
      <w:pPr>
        <w:spacing w:after="120"/>
      </w:pPr>
    </w:p>
    <w:p w14:paraId="2B899DCF" w14:textId="77777777" w:rsidR="007D3E17" w:rsidRDefault="007D3E17" w:rsidP="007D3E17">
      <w:pPr>
        <w:spacing w:after="120"/>
      </w:pPr>
      <w:r>
        <w:t>The deliberate creation or maintenance of conditions where essential goods are limited, overpriced, or inaccessible to preserve wealth for an ownership class.</w:t>
      </w:r>
    </w:p>
    <w:p w14:paraId="5977E231" w14:textId="77777777" w:rsidR="007D3E17" w:rsidRDefault="007D3E17" w:rsidP="007D3E17">
      <w:pPr>
        <w:spacing w:after="120"/>
      </w:pPr>
    </w:p>
    <w:p w14:paraId="672D6364" w14:textId="77777777" w:rsidR="007D3E17" w:rsidRDefault="007D3E17" w:rsidP="007D3E17">
      <w:pPr>
        <w:spacing w:after="120"/>
      </w:pPr>
      <w:r>
        <w:t>The Plantation Model</w:t>
      </w:r>
    </w:p>
    <w:p w14:paraId="534ADB41" w14:textId="77777777" w:rsidR="007D3E17" w:rsidRDefault="007D3E17" w:rsidP="007D3E17">
      <w:pPr>
        <w:spacing w:after="120"/>
      </w:pPr>
    </w:p>
    <w:p w14:paraId="79CA23FA" w14:textId="77777777" w:rsidR="007D3E17" w:rsidRDefault="007D3E17" w:rsidP="007D3E17">
      <w:pPr>
        <w:spacing w:after="120"/>
      </w:pPr>
      <w:r>
        <w:t>A historical template for extraction-based societies: centralized ownership, dependent labor, and asymmetric power relationships.</w:t>
      </w:r>
    </w:p>
    <w:p w14:paraId="5AD32614" w14:textId="77777777" w:rsidR="007D3E17" w:rsidRDefault="007D3E17" w:rsidP="007D3E17">
      <w:pPr>
        <w:spacing w:after="120"/>
      </w:pPr>
    </w:p>
    <w:p w14:paraId="7168BBA2" w14:textId="77777777" w:rsidR="007D3E17" w:rsidRDefault="007D3E17" w:rsidP="007D3E17">
      <w:pPr>
        <w:spacing w:after="120"/>
      </w:pPr>
      <w:r>
        <w:t>Housing-Driven Servitude</w:t>
      </w:r>
    </w:p>
    <w:p w14:paraId="59F3250B" w14:textId="77777777" w:rsidR="007D3E17" w:rsidRDefault="007D3E17" w:rsidP="007D3E17">
      <w:pPr>
        <w:spacing w:after="120"/>
      </w:pPr>
    </w:p>
    <w:p w14:paraId="5FE1061D" w14:textId="77777777" w:rsidR="007D3E17" w:rsidRDefault="007D3E17" w:rsidP="007D3E17">
      <w:pPr>
        <w:spacing w:after="120"/>
      </w:pPr>
      <w:r>
        <w:t>The condition where the threat of homelessness forces compliance with exploitative labor conditions.</w:t>
      </w:r>
    </w:p>
    <w:p w14:paraId="56B46EAF" w14:textId="77777777" w:rsidR="007D3E17" w:rsidRDefault="007D3E17" w:rsidP="007D3E17">
      <w:pPr>
        <w:spacing w:after="120"/>
      </w:pPr>
    </w:p>
    <w:p w14:paraId="63071BD8" w14:textId="77777777" w:rsidR="007D3E17" w:rsidRDefault="007D3E17" w:rsidP="007D3E17">
      <w:pPr>
        <w:spacing w:after="120"/>
      </w:pPr>
      <w:r>
        <w:t>Soft Coercion</w:t>
      </w:r>
    </w:p>
    <w:p w14:paraId="22C4195E" w14:textId="77777777" w:rsidR="007D3E17" w:rsidRDefault="007D3E17" w:rsidP="007D3E17">
      <w:pPr>
        <w:spacing w:after="120"/>
      </w:pPr>
    </w:p>
    <w:p w14:paraId="580DF434" w14:textId="77777777" w:rsidR="007D3E17" w:rsidRDefault="007D3E17" w:rsidP="007D3E17">
      <w:pPr>
        <w:spacing w:after="120"/>
      </w:pPr>
      <w:r>
        <w:t>Control achieved not by force, but by economic pressure, social expectation, and punishment for non-participation.</w:t>
      </w:r>
    </w:p>
    <w:p w14:paraId="2A5E4C8D" w14:textId="77777777" w:rsidR="007D3E17" w:rsidRDefault="007D3E17" w:rsidP="007D3E17">
      <w:pPr>
        <w:spacing w:after="120"/>
      </w:pPr>
    </w:p>
    <w:p w14:paraId="7EAB9902" w14:textId="77777777" w:rsidR="007D3E17" w:rsidRDefault="007D3E17" w:rsidP="007D3E17">
      <w:pPr>
        <w:spacing w:after="120"/>
      </w:pPr>
    </w:p>
    <w:p w14:paraId="1819CF20" w14:textId="77777777" w:rsidR="007D3E17" w:rsidRDefault="007D3E17" w:rsidP="007D3E17">
      <w:pPr>
        <w:spacing w:after="120"/>
      </w:pPr>
      <w:r>
        <w:t>---</w:t>
      </w:r>
    </w:p>
    <w:p w14:paraId="312BB998" w14:textId="77777777" w:rsidR="007D3E17" w:rsidRDefault="007D3E17" w:rsidP="007D3E17">
      <w:pPr>
        <w:spacing w:after="120"/>
      </w:pPr>
    </w:p>
    <w:p w14:paraId="757BD42E" w14:textId="77777777" w:rsidR="007D3E17" w:rsidRDefault="007D3E17" w:rsidP="007D3E17">
      <w:pPr>
        <w:spacing w:after="120"/>
      </w:pPr>
      <w:r>
        <w:rPr>
          <w:rFonts w:ascii="Segoe UI Symbol" w:hAnsi="Segoe UI Symbol" w:cs="Segoe UI Symbol"/>
        </w:rPr>
        <w:t>⭐</w:t>
      </w:r>
      <w:r>
        <w:t xml:space="preserve"> APPENDIX B </w:t>
      </w:r>
      <w:r>
        <w:rPr>
          <w:rFonts w:hint="eastAsia"/>
        </w:rPr>
        <w:t>—</w:t>
      </w:r>
      <w:r>
        <w:t xml:space="preserve"> THE HOUSING BLUEPRINT</w:t>
      </w:r>
    </w:p>
    <w:p w14:paraId="2A87F25B" w14:textId="77777777" w:rsidR="007D3E17" w:rsidRDefault="007D3E17" w:rsidP="007D3E17">
      <w:pPr>
        <w:spacing w:after="120"/>
      </w:pPr>
    </w:p>
    <w:p w14:paraId="3C695A76" w14:textId="77777777" w:rsidR="007D3E17" w:rsidRDefault="007D3E17" w:rsidP="007D3E17">
      <w:pPr>
        <w:spacing w:after="120"/>
      </w:pPr>
      <w:r>
        <w:t>Right to Housing Constitutional Amendment</w:t>
      </w:r>
    </w:p>
    <w:p w14:paraId="30C02CB2" w14:textId="77777777" w:rsidR="007D3E17" w:rsidRDefault="007D3E17" w:rsidP="007D3E17">
      <w:pPr>
        <w:spacing w:after="120"/>
      </w:pPr>
    </w:p>
    <w:p w14:paraId="577F7B9C" w14:textId="77777777" w:rsidR="007D3E17" w:rsidRDefault="007D3E17" w:rsidP="007D3E17">
      <w:pPr>
        <w:spacing w:after="120"/>
      </w:pPr>
      <w:r>
        <w:t>A proposed constitutional amendment guaranteeing every person the legal right to safe, stable, non-exploitative housing.</w:t>
      </w:r>
    </w:p>
    <w:p w14:paraId="50B5EC6F" w14:textId="77777777" w:rsidR="007D3E17" w:rsidRDefault="007D3E17" w:rsidP="007D3E17">
      <w:pPr>
        <w:spacing w:after="120"/>
      </w:pPr>
    </w:p>
    <w:p w14:paraId="6E3C3337" w14:textId="77777777" w:rsidR="007D3E17" w:rsidRDefault="007D3E17" w:rsidP="007D3E17">
      <w:pPr>
        <w:spacing w:after="120"/>
      </w:pPr>
      <w:r>
        <w:t>This right is:</w:t>
      </w:r>
    </w:p>
    <w:p w14:paraId="1685BD78" w14:textId="77777777" w:rsidR="007D3E17" w:rsidRDefault="007D3E17" w:rsidP="007D3E17">
      <w:pPr>
        <w:spacing w:after="120"/>
      </w:pPr>
    </w:p>
    <w:p w14:paraId="23C25B12" w14:textId="77777777" w:rsidR="007D3E17" w:rsidRDefault="007D3E17" w:rsidP="007D3E17">
      <w:pPr>
        <w:spacing w:after="120"/>
      </w:pPr>
      <w:r>
        <w:t>Universal</w:t>
      </w:r>
    </w:p>
    <w:p w14:paraId="722C7709" w14:textId="77777777" w:rsidR="007D3E17" w:rsidRDefault="007D3E17" w:rsidP="007D3E17">
      <w:pPr>
        <w:spacing w:after="120"/>
      </w:pPr>
    </w:p>
    <w:p w14:paraId="2EDF88A2" w14:textId="77777777" w:rsidR="007D3E17" w:rsidRDefault="007D3E17" w:rsidP="007D3E17">
      <w:pPr>
        <w:spacing w:after="120"/>
      </w:pPr>
      <w:r>
        <w:t>Non-conditional</w:t>
      </w:r>
    </w:p>
    <w:p w14:paraId="50898C23" w14:textId="77777777" w:rsidR="007D3E17" w:rsidRDefault="007D3E17" w:rsidP="007D3E17">
      <w:pPr>
        <w:spacing w:after="120"/>
      </w:pPr>
    </w:p>
    <w:p w14:paraId="47D1FA06" w14:textId="77777777" w:rsidR="007D3E17" w:rsidRDefault="007D3E17" w:rsidP="007D3E17">
      <w:pPr>
        <w:spacing w:after="120"/>
      </w:pPr>
      <w:r>
        <w:t>Non-market-dependent</w:t>
      </w:r>
    </w:p>
    <w:p w14:paraId="5D7193D1" w14:textId="77777777" w:rsidR="007D3E17" w:rsidRDefault="007D3E17" w:rsidP="007D3E17">
      <w:pPr>
        <w:spacing w:after="120"/>
      </w:pPr>
    </w:p>
    <w:p w14:paraId="69409862" w14:textId="77777777" w:rsidR="007D3E17" w:rsidRDefault="007D3E17" w:rsidP="007D3E17">
      <w:pPr>
        <w:spacing w:after="120"/>
      </w:pPr>
      <w:r>
        <w:t>Non-revocable due to income</w:t>
      </w:r>
    </w:p>
    <w:p w14:paraId="6E22D12C" w14:textId="77777777" w:rsidR="007D3E17" w:rsidRDefault="007D3E17" w:rsidP="007D3E17">
      <w:pPr>
        <w:spacing w:after="120"/>
      </w:pPr>
    </w:p>
    <w:p w14:paraId="48BF8290" w14:textId="77777777" w:rsidR="007D3E17" w:rsidRDefault="007D3E17" w:rsidP="007D3E17">
      <w:pPr>
        <w:spacing w:after="120"/>
      </w:pPr>
    </w:p>
    <w:p w14:paraId="7600B8A2" w14:textId="77777777" w:rsidR="007D3E17" w:rsidRDefault="007D3E17" w:rsidP="007D3E17">
      <w:pPr>
        <w:spacing w:after="120"/>
      </w:pPr>
      <w:r>
        <w:t>It establishes housing as a public good, not a commodity.</w:t>
      </w:r>
    </w:p>
    <w:p w14:paraId="14B81564" w14:textId="77777777" w:rsidR="007D3E17" w:rsidRDefault="007D3E17" w:rsidP="007D3E17">
      <w:pPr>
        <w:spacing w:after="120"/>
      </w:pPr>
    </w:p>
    <w:p w14:paraId="75195E70" w14:textId="77777777" w:rsidR="007D3E17" w:rsidRDefault="007D3E17" w:rsidP="007D3E17">
      <w:pPr>
        <w:spacing w:after="120"/>
      </w:pPr>
    </w:p>
    <w:p w14:paraId="6948E8F8" w14:textId="77777777" w:rsidR="007D3E17" w:rsidRDefault="007D3E17" w:rsidP="007D3E17">
      <w:pPr>
        <w:spacing w:after="120"/>
      </w:pPr>
      <w:r>
        <w:t>---</w:t>
      </w:r>
    </w:p>
    <w:p w14:paraId="2D1E5CB8" w14:textId="77777777" w:rsidR="007D3E17" w:rsidRDefault="007D3E17" w:rsidP="007D3E17">
      <w:pPr>
        <w:spacing w:after="120"/>
      </w:pPr>
    </w:p>
    <w:p w14:paraId="00D7C488" w14:textId="77777777" w:rsidR="007D3E17" w:rsidRDefault="007D3E17" w:rsidP="007D3E17">
      <w:pPr>
        <w:spacing w:after="120"/>
      </w:pPr>
      <w:r>
        <w:t>National Housing Trust Expansion</w:t>
      </w:r>
    </w:p>
    <w:p w14:paraId="709B4608" w14:textId="77777777" w:rsidR="007D3E17" w:rsidRDefault="007D3E17" w:rsidP="007D3E17">
      <w:pPr>
        <w:spacing w:after="120"/>
      </w:pPr>
    </w:p>
    <w:p w14:paraId="0FDA9CB1" w14:textId="77777777" w:rsidR="007D3E17" w:rsidRDefault="007D3E17" w:rsidP="007D3E17">
      <w:pPr>
        <w:spacing w:after="120"/>
      </w:pPr>
      <w:r>
        <w:t>Consolidation and expansion of existing housing programs into a unified national system</w:t>
      </w:r>
    </w:p>
    <w:p w14:paraId="50B9F403" w14:textId="77777777" w:rsidR="007D3E17" w:rsidRDefault="007D3E17" w:rsidP="007D3E17">
      <w:pPr>
        <w:spacing w:after="120"/>
      </w:pPr>
    </w:p>
    <w:p w14:paraId="08D2FC66" w14:textId="77777777" w:rsidR="007D3E17" w:rsidRDefault="007D3E17" w:rsidP="007D3E17">
      <w:pPr>
        <w:spacing w:after="120"/>
      </w:pPr>
      <w:r>
        <w:t>Federal procurement of land and abandoned properties</w:t>
      </w:r>
    </w:p>
    <w:p w14:paraId="21297859" w14:textId="77777777" w:rsidR="007D3E17" w:rsidRDefault="007D3E17" w:rsidP="007D3E17">
      <w:pPr>
        <w:spacing w:after="120"/>
      </w:pPr>
    </w:p>
    <w:p w14:paraId="4EFAB703" w14:textId="77777777" w:rsidR="007D3E17" w:rsidRDefault="007D3E17" w:rsidP="007D3E17">
      <w:pPr>
        <w:spacing w:after="120"/>
      </w:pPr>
      <w:r>
        <w:t>Large-scale construction of mixed-income, permanently affordable housing</w:t>
      </w:r>
    </w:p>
    <w:p w14:paraId="034BCF47" w14:textId="77777777" w:rsidR="007D3E17" w:rsidRDefault="007D3E17" w:rsidP="007D3E17">
      <w:pPr>
        <w:spacing w:after="120"/>
      </w:pPr>
    </w:p>
    <w:p w14:paraId="0E5B7A76" w14:textId="77777777" w:rsidR="007D3E17" w:rsidRDefault="007D3E17" w:rsidP="007D3E17">
      <w:pPr>
        <w:spacing w:after="120"/>
      </w:pPr>
      <w:r>
        <w:t>Public-private partnerships only under non-profit conditions</w:t>
      </w:r>
    </w:p>
    <w:p w14:paraId="6675C607" w14:textId="77777777" w:rsidR="007D3E17" w:rsidRDefault="007D3E17" w:rsidP="007D3E17">
      <w:pPr>
        <w:spacing w:after="120"/>
      </w:pPr>
    </w:p>
    <w:p w14:paraId="4F3ADE1F" w14:textId="77777777" w:rsidR="007D3E17" w:rsidRDefault="007D3E17" w:rsidP="007D3E17">
      <w:pPr>
        <w:spacing w:after="120"/>
      </w:pPr>
    </w:p>
    <w:p w14:paraId="20683477" w14:textId="77777777" w:rsidR="007D3E17" w:rsidRDefault="007D3E17" w:rsidP="007D3E17">
      <w:pPr>
        <w:spacing w:after="120"/>
      </w:pPr>
    </w:p>
    <w:p w14:paraId="58B16D9B" w14:textId="77777777" w:rsidR="007D3E17" w:rsidRDefault="007D3E17" w:rsidP="007D3E17">
      <w:pPr>
        <w:spacing w:after="120"/>
      </w:pPr>
      <w:r>
        <w:t>---</w:t>
      </w:r>
    </w:p>
    <w:p w14:paraId="29C6ABE0" w14:textId="77777777" w:rsidR="007D3E17" w:rsidRDefault="007D3E17" w:rsidP="007D3E17">
      <w:pPr>
        <w:spacing w:after="120"/>
      </w:pPr>
    </w:p>
    <w:p w14:paraId="45BC7EAD" w14:textId="77777777" w:rsidR="007D3E17" w:rsidRDefault="007D3E17" w:rsidP="007D3E17">
      <w:pPr>
        <w:spacing w:after="120"/>
      </w:pPr>
      <w:r>
        <w:t>National Housing Transition Act (NHTA)</w:t>
      </w:r>
    </w:p>
    <w:p w14:paraId="6B548591" w14:textId="77777777" w:rsidR="007D3E17" w:rsidRDefault="007D3E17" w:rsidP="007D3E17">
      <w:pPr>
        <w:spacing w:after="120"/>
      </w:pPr>
    </w:p>
    <w:p w14:paraId="2494F9E6" w14:textId="77777777" w:rsidR="007D3E17" w:rsidRDefault="007D3E17" w:rsidP="007D3E17">
      <w:pPr>
        <w:spacing w:after="120"/>
      </w:pPr>
      <w:r>
        <w:t>The operational engine of the reform, including:</w:t>
      </w:r>
    </w:p>
    <w:p w14:paraId="0243A787" w14:textId="77777777" w:rsidR="007D3E17" w:rsidRDefault="007D3E17" w:rsidP="007D3E17">
      <w:pPr>
        <w:spacing w:after="120"/>
      </w:pPr>
    </w:p>
    <w:p w14:paraId="787E97A4" w14:textId="77777777" w:rsidR="007D3E17" w:rsidRDefault="007D3E17" w:rsidP="007D3E17">
      <w:pPr>
        <w:spacing w:after="120"/>
      </w:pPr>
      <w:r>
        <w:t xml:space="preserve">Phase 1 </w:t>
      </w:r>
      <w:r>
        <w:rPr>
          <w:rFonts w:hint="eastAsia"/>
        </w:rPr>
        <w:t>—</w:t>
      </w:r>
      <w:r>
        <w:t xml:space="preserve"> Stabilization</w:t>
      </w:r>
    </w:p>
    <w:p w14:paraId="2B8C783A" w14:textId="77777777" w:rsidR="007D3E17" w:rsidRDefault="007D3E17" w:rsidP="007D3E17">
      <w:pPr>
        <w:spacing w:after="120"/>
      </w:pPr>
    </w:p>
    <w:p w14:paraId="46ED0709" w14:textId="77777777" w:rsidR="007D3E17" w:rsidRDefault="007D3E17" w:rsidP="007D3E17">
      <w:pPr>
        <w:spacing w:after="120"/>
      </w:pPr>
      <w:r>
        <w:t>Nationwide rent caps</w:t>
      </w:r>
    </w:p>
    <w:p w14:paraId="0E33C66E" w14:textId="77777777" w:rsidR="007D3E17" w:rsidRDefault="007D3E17" w:rsidP="007D3E17">
      <w:pPr>
        <w:spacing w:after="120"/>
      </w:pPr>
    </w:p>
    <w:p w14:paraId="73501B7C" w14:textId="77777777" w:rsidR="007D3E17" w:rsidRDefault="007D3E17" w:rsidP="007D3E17">
      <w:pPr>
        <w:spacing w:after="120"/>
      </w:pPr>
      <w:r>
        <w:t>Emergency acquisition of distressed properties</w:t>
      </w:r>
    </w:p>
    <w:p w14:paraId="633B66B8" w14:textId="77777777" w:rsidR="007D3E17" w:rsidRDefault="007D3E17" w:rsidP="007D3E17">
      <w:pPr>
        <w:spacing w:after="120"/>
      </w:pPr>
    </w:p>
    <w:p w14:paraId="78E098A7" w14:textId="77777777" w:rsidR="007D3E17" w:rsidRDefault="007D3E17" w:rsidP="007D3E17">
      <w:pPr>
        <w:spacing w:after="120"/>
      </w:pPr>
      <w:r>
        <w:t>Conversion of vacant buildings</w:t>
      </w:r>
    </w:p>
    <w:p w14:paraId="5B4D2984" w14:textId="77777777" w:rsidR="007D3E17" w:rsidRDefault="007D3E17" w:rsidP="007D3E17">
      <w:pPr>
        <w:spacing w:after="120"/>
      </w:pPr>
    </w:p>
    <w:p w14:paraId="3A3E878B" w14:textId="77777777" w:rsidR="007D3E17" w:rsidRDefault="007D3E17" w:rsidP="007D3E17">
      <w:pPr>
        <w:spacing w:after="120"/>
      </w:pPr>
    </w:p>
    <w:p w14:paraId="0BE2AA21" w14:textId="77777777" w:rsidR="007D3E17" w:rsidRDefault="007D3E17" w:rsidP="007D3E17">
      <w:pPr>
        <w:spacing w:after="120"/>
      </w:pPr>
      <w:r>
        <w:t xml:space="preserve">Phase 2 </w:t>
      </w:r>
      <w:r>
        <w:rPr>
          <w:rFonts w:hint="eastAsia"/>
        </w:rPr>
        <w:t>—</w:t>
      </w:r>
      <w:r>
        <w:t xml:space="preserve"> Expansion</w:t>
      </w:r>
    </w:p>
    <w:p w14:paraId="11A5642C" w14:textId="77777777" w:rsidR="007D3E17" w:rsidRDefault="007D3E17" w:rsidP="007D3E17">
      <w:pPr>
        <w:spacing w:after="120"/>
      </w:pPr>
    </w:p>
    <w:p w14:paraId="11009799" w14:textId="77777777" w:rsidR="007D3E17" w:rsidRDefault="007D3E17" w:rsidP="007D3E17">
      <w:pPr>
        <w:spacing w:after="120"/>
      </w:pPr>
      <w:r>
        <w:t>Large-scale construction of guaranteed housing</w:t>
      </w:r>
    </w:p>
    <w:p w14:paraId="5EC4711E" w14:textId="77777777" w:rsidR="007D3E17" w:rsidRDefault="007D3E17" w:rsidP="007D3E17">
      <w:pPr>
        <w:spacing w:after="120"/>
      </w:pPr>
    </w:p>
    <w:p w14:paraId="31347001" w14:textId="77777777" w:rsidR="007D3E17" w:rsidRDefault="007D3E17" w:rsidP="007D3E17">
      <w:pPr>
        <w:spacing w:after="120"/>
      </w:pPr>
      <w:r>
        <w:t>Workforce mobilization</w:t>
      </w:r>
    </w:p>
    <w:p w14:paraId="43B9A39D" w14:textId="77777777" w:rsidR="007D3E17" w:rsidRDefault="007D3E17" w:rsidP="007D3E17">
      <w:pPr>
        <w:spacing w:after="120"/>
      </w:pPr>
    </w:p>
    <w:p w14:paraId="43C6A24A" w14:textId="77777777" w:rsidR="007D3E17" w:rsidRDefault="007D3E17" w:rsidP="007D3E17">
      <w:pPr>
        <w:spacing w:after="120"/>
      </w:pPr>
      <w:r>
        <w:t>Material supply stabilization</w:t>
      </w:r>
    </w:p>
    <w:p w14:paraId="364CCC12" w14:textId="77777777" w:rsidR="007D3E17" w:rsidRDefault="007D3E17" w:rsidP="007D3E17">
      <w:pPr>
        <w:spacing w:after="120"/>
      </w:pPr>
    </w:p>
    <w:p w14:paraId="3B3DAA8D" w14:textId="77777777" w:rsidR="007D3E17" w:rsidRDefault="007D3E17" w:rsidP="007D3E17">
      <w:pPr>
        <w:spacing w:after="120"/>
      </w:pPr>
    </w:p>
    <w:p w14:paraId="47C4BF29" w14:textId="77777777" w:rsidR="007D3E17" w:rsidRDefault="007D3E17" w:rsidP="007D3E17">
      <w:pPr>
        <w:spacing w:after="120"/>
      </w:pPr>
      <w:r>
        <w:t xml:space="preserve">Phase 3 </w:t>
      </w:r>
      <w:r>
        <w:rPr>
          <w:rFonts w:hint="eastAsia"/>
        </w:rPr>
        <w:t>—</w:t>
      </w:r>
      <w:r>
        <w:t xml:space="preserve"> Transition</w:t>
      </w:r>
    </w:p>
    <w:p w14:paraId="61E65CDD" w14:textId="77777777" w:rsidR="007D3E17" w:rsidRDefault="007D3E17" w:rsidP="007D3E17">
      <w:pPr>
        <w:spacing w:after="120"/>
      </w:pPr>
    </w:p>
    <w:p w14:paraId="5D856360" w14:textId="77777777" w:rsidR="007D3E17" w:rsidRDefault="007D3E17" w:rsidP="007D3E17">
      <w:pPr>
        <w:spacing w:after="120"/>
      </w:pPr>
      <w:r>
        <w:t>Gradual shift from private rental dominance to mixed public-ownership</w:t>
      </w:r>
    </w:p>
    <w:p w14:paraId="61423297" w14:textId="77777777" w:rsidR="007D3E17" w:rsidRDefault="007D3E17" w:rsidP="007D3E17">
      <w:pPr>
        <w:spacing w:after="120"/>
      </w:pPr>
    </w:p>
    <w:p w14:paraId="439BA718" w14:textId="77777777" w:rsidR="007D3E17" w:rsidRDefault="007D3E17" w:rsidP="007D3E17">
      <w:pPr>
        <w:spacing w:after="120"/>
      </w:pPr>
      <w:r>
        <w:t>Tenant-to-owner pathways</w:t>
      </w:r>
    </w:p>
    <w:p w14:paraId="45660E33" w14:textId="77777777" w:rsidR="007D3E17" w:rsidRDefault="007D3E17" w:rsidP="007D3E17">
      <w:pPr>
        <w:spacing w:after="120"/>
      </w:pPr>
    </w:p>
    <w:p w14:paraId="773B8321" w14:textId="77777777" w:rsidR="007D3E17" w:rsidRDefault="007D3E17" w:rsidP="007D3E17">
      <w:pPr>
        <w:spacing w:after="120"/>
      </w:pPr>
      <w:r>
        <w:t>National anti-speculation policies</w:t>
      </w:r>
    </w:p>
    <w:p w14:paraId="41228991" w14:textId="77777777" w:rsidR="007D3E17" w:rsidRDefault="007D3E17" w:rsidP="007D3E17">
      <w:pPr>
        <w:spacing w:after="120"/>
      </w:pPr>
    </w:p>
    <w:p w14:paraId="65044DD3" w14:textId="77777777" w:rsidR="007D3E17" w:rsidRDefault="007D3E17" w:rsidP="007D3E17">
      <w:pPr>
        <w:spacing w:after="120"/>
      </w:pPr>
    </w:p>
    <w:p w14:paraId="712A82CC" w14:textId="77777777" w:rsidR="007D3E17" w:rsidRDefault="007D3E17" w:rsidP="007D3E17">
      <w:pPr>
        <w:spacing w:after="120"/>
      </w:pPr>
    </w:p>
    <w:p w14:paraId="06E8C293" w14:textId="77777777" w:rsidR="007D3E17" w:rsidRDefault="007D3E17" w:rsidP="007D3E17">
      <w:pPr>
        <w:spacing w:after="120"/>
      </w:pPr>
      <w:r>
        <w:t>---</w:t>
      </w:r>
    </w:p>
    <w:p w14:paraId="2A7D3BA0" w14:textId="77777777" w:rsidR="007D3E17" w:rsidRDefault="007D3E17" w:rsidP="007D3E17">
      <w:pPr>
        <w:spacing w:after="120"/>
      </w:pPr>
    </w:p>
    <w:p w14:paraId="216521C6" w14:textId="77777777" w:rsidR="007D3E17" w:rsidRDefault="007D3E17" w:rsidP="007D3E17">
      <w:pPr>
        <w:spacing w:after="120"/>
      </w:pPr>
      <w:r>
        <w:t>Outcome of the Blueprint:</w:t>
      </w:r>
    </w:p>
    <w:p w14:paraId="3FCD68B2" w14:textId="77777777" w:rsidR="007D3E17" w:rsidRDefault="007D3E17" w:rsidP="007D3E17">
      <w:pPr>
        <w:spacing w:after="120"/>
      </w:pPr>
    </w:p>
    <w:p w14:paraId="46363E3E" w14:textId="77777777" w:rsidR="007D3E17" w:rsidRDefault="007D3E17" w:rsidP="007D3E17">
      <w:pPr>
        <w:spacing w:after="120"/>
      </w:pPr>
      <w:r>
        <w:t>End of housing-driven servitude</w:t>
      </w:r>
    </w:p>
    <w:p w14:paraId="29FEB89A" w14:textId="77777777" w:rsidR="007D3E17" w:rsidRDefault="007D3E17" w:rsidP="007D3E17">
      <w:pPr>
        <w:spacing w:after="120"/>
      </w:pPr>
    </w:p>
    <w:p w14:paraId="2BFCAAE3" w14:textId="77777777" w:rsidR="007D3E17" w:rsidRDefault="007D3E17" w:rsidP="007D3E17">
      <w:pPr>
        <w:spacing w:after="120"/>
      </w:pPr>
      <w:r>
        <w:t>Collapse of the modern plantation structure</w:t>
      </w:r>
    </w:p>
    <w:p w14:paraId="1734901F" w14:textId="77777777" w:rsidR="007D3E17" w:rsidRDefault="007D3E17" w:rsidP="007D3E17">
      <w:pPr>
        <w:spacing w:after="120"/>
      </w:pPr>
    </w:p>
    <w:p w14:paraId="5689BDF1" w14:textId="77777777" w:rsidR="007D3E17" w:rsidRDefault="007D3E17" w:rsidP="007D3E17">
      <w:pPr>
        <w:spacing w:after="120"/>
      </w:pPr>
      <w:r>
        <w:t>Stabilized labor markets</w:t>
      </w:r>
    </w:p>
    <w:p w14:paraId="7D48A7BB" w14:textId="77777777" w:rsidR="007D3E17" w:rsidRDefault="007D3E17" w:rsidP="007D3E17">
      <w:pPr>
        <w:spacing w:after="120"/>
      </w:pPr>
    </w:p>
    <w:p w14:paraId="6757A153" w14:textId="77777777" w:rsidR="007D3E17" w:rsidRDefault="007D3E17" w:rsidP="007D3E17">
      <w:pPr>
        <w:spacing w:after="120"/>
      </w:pPr>
      <w:r>
        <w:t>Reduction of poverty via structural, not behavioral, change</w:t>
      </w:r>
    </w:p>
    <w:p w14:paraId="27D4D8AD" w14:textId="77777777" w:rsidR="007D3E17" w:rsidRDefault="007D3E17" w:rsidP="007D3E17">
      <w:pPr>
        <w:spacing w:after="120"/>
      </w:pPr>
    </w:p>
    <w:p w14:paraId="2B89316D" w14:textId="77777777" w:rsidR="007D3E17" w:rsidRDefault="007D3E17" w:rsidP="007D3E17">
      <w:pPr>
        <w:spacing w:after="120"/>
      </w:pPr>
    </w:p>
    <w:p w14:paraId="4939EE80" w14:textId="77777777" w:rsidR="007D3E17" w:rsidRDefault="007D3E17" w:rsidP="007D3E17">
      <w:pPr>
        <w:spacing w:after="120"/>
      </w:pPr>
    </w:p>
    <w:p w14:paraId="4E7F7E6A" w14:textId="77777777" w:rsidR="007D3E17" w:rsidRDefault="007D3E17" w:rsidP="007D3E17">
      <w:pPr>
        <w:spacing w:after="120"/>
      </w:pPr>
      <w:r>
        <w:t>---</w:t>
      </w:r>
    </w:p>
    <w:p w14:paraId="0C218127" w14:textId="77777777" w:rsidR="007D3E17" w:rsidRDefault="007D3E17" w:rsidP="007D3E17">
      <w:pPr>
        <w:spacing w:after="120"/>
      </w:pPr>
    </w:p>
    <w:p w14:paraId="7C646412" w14:textId="77777777" w:rsidR="007D3E17" w:rsidRDefault="007D3E17" w:rsidP="007D3E17">
      <w:pPr>
        <w:spacing w:after="120"/>
      </w:pPr>
      <w:r>
        <w:rPr>
          <w:rFonts w:ascii="Segoe UI Symbol" w:hAnsi="Segoe UI Symbol" w:cs="Segoe UI Symbol"/>
        </w:rPr>
        <w:t>⭐</w:t>
      </w:r>
      <w:r>
        <w:t xml:space="preserve"> APPENDIX C </w:t>
      </w:r>
      <w:r>
        <w:rPr>
          <w:rFonts w:hint="eastAsia"/>
        </w:rPr>
        <w:t>—</w:t>
      </w:r>
      <w:r>
        <w:t xml:space="preserve"> DATA, EVIDENCE, &amp; STRUCTURE</w:t>
      </w:r>
    </w:p>
    <w:p w14:paraId="325FFB81" w14:textId="77777777" w:rsidR="007D3E17" w:rsidRDefault="007D3E17" w:rsidP="007D3E17">
      <w:pPr>
        <w:spacing w:after="120"/>
      </w:pPr>
    </w:p>
    <w:p w14:paraId="27404C2C" w14:textId="77777777" w:rsidR="007D3E17" w:rsidRDefault="007D3E17" w:rsidP="007D3E17">
      <w:pPr>
        <w:spacing w:after="120"/>
      </w:pPr>
      <w:r>
        <w:t>1. Housing &amp; Labor Dependence</w:t>
      </w:r>
    </w:p>
    <w:p w14:paraId="68B6F253" w14:textId="77777777" w:rsidR="007D3E17" w:rsidRDefault="007D3E17" w:rsidP="007D3E17">
      <w:pPr>
        <w:spacing w:after="120"/>
      </w:pPr>
    </w:p>
    <w:p w14:paraId="4D7B38C9" w14:textId="77777777" w:rsidR="007D3E17" w:rsidRDefault="007D3E17" w:rsidP="007D3E17">
      <w:pPr>
        <w:spacing w:after="120"/>
      </w:pPr>
      <w:r>
        <w:t>Rent-to-income ratios now exceed 40</w:t>
      </w:r>
      <w:r>
        <w:rPr>
          <w:rFonts w:hint="eastAsia"/>
        </w:rPr>
        <w:t>–</w:t>
      </w:r>
      <w:r>
        <w:t>60% nationwide</w:t>
      </w:r>
    </w:p>
    <w:p w14:paraId="0B3E60AC" w14:textId="77777777" w:rsidR="007D3E17" w:rsidRDefault="007D3E17" w:rsidP="007D3E17">
      <w:pPr>
        <w:spacing w:after="120"/>
      </w:pPr>
    </w:p>
    <w:p w14:paraId="730F5E4E" w14:textId="77777777" w:rsidR="007D3E17" w:rsidRDefault="007D3E17" w:rsidP="007D3E17">
      <w:pPr>
        <w:spacing w:after="120"/>
      </w:pPr>
      <w:r>
        <w:t>Wage growth stagnated while rent doubled in most metro regions</w:t>
      </w:r>
    </w:p>
    <w:p w14:paraId="2FA1BC8A" w14:textId="77777777" w:rsidR="007D3E17" w:rsidRDefault="007D3E17" w:rsidP="007D3E17">
      <w:pPr>
        <w:spacing w:after="120"/>
      </w:pPr>
    </w:p>
    <w:p w14:paraId="6ACACAAE" w14:textId="77777777" w:rsidR="007D3E17" w:rsidRDefault="007D3E17" w:rsidP="007D3E17">
      <w:pPr>
        <w:spacing w:after="120"/>
      </w:pPr>
      <w:r>
        <w:t>Corporate consolidation intensified pricing power</w:t>
      </w:r>
    </w:p>
    <w:p w14:paraId="00CE592B" w14:textId="77777777" w:rsidR="007D3E17" w:rsidRDefault="007D3E17" w:rsidP="007D3E17">
      <w:pPr>
        <w:spacing w:after="120"/>
      </w:pPr>
    </w:p>
    <w:p w14:paraId="073F85F0" w14:textId="77777777" w:rsidR="007D3E17" w:rsidRDefault="007D3E17" w:rsidP="007D3E17">
      <w:pPr>
        <w:spacing w:after="120"/>
      </w:pPr>
    </w:p>
    <w:p w14:paraId="2B020E53" w14:textId="77777777" w:rsidR="007D3E17" w:rsidRDefault="007D3E17" w:rsidP="007D3E17">
      <w:pPr>
        <w:spacing w:after="120"/>
      </w:pPr>
      <w:r>
        <w:t>2. Homelessness as Structural Output</w:t>
      </w:r>
    </w:p>
    <w:p w14:paraId="08EC45BC" w14:textId="77777777" w:rsidR="007D3E17" w:rsidRDefault="007D3E17" w:rsidP="007D3E17">
      <w:pPr>
        <w:spacing w:after="120"/>
      </w:pPr>
    </w:p>
    <w:p w14:paraId="6B3BE246" w14:textId="77777777" w:rsidR="007D3E17" w:rsidRDefault="007D3E17" w:rsidP="007D3E17">
      <w:pPr>
        <w:spacing w:after="120"/>
      </w:pPr>
      <w:r>
        <w:t>Homelessness correlates most strongly with:</w:t>
      </w:r>
    </w:p>
    <w:p w14:paraId="736476A0" w14:textId="77777777" w:rsidR="007D3E17" w:rsidRDefault="007D3E17" w:rsidP="007D3E17">
      <w:pPr>
        <w:spacing w:after="120"/>
      </w:pPr>
    </w:p>
    <w:p w14:paraId="7027BC74" w14:textId="77777777" w:rsidR="007D3E17" w:rsidRDefault="007D3E17" w:rsidP="007D3E17">
      <w:pPr>
        <w:spacing w:after="120"/>
      </w:pPr>
      <w:r>
        <w:t>rental costs</w:t>
      </w:r>
    </w:p>
    <w:p w14:paraId="3F75905F" w14:textId="77777777" w:rsidR="007D3E17" w:rsidRDefault="007D3E17" w:rsidP="007D3E17">
      <w:pPr>
        <w:spacing w:after="120"/>
      </w:pPr>
    </w:p>
    <w:p w14:paraId="1C306B73" w14:textId="77777777" w:rsidR="007D3E17" w:rsidRDefault="007D3E17" w:rsidP="007D3E17">
      <w:pPr>
        <w:spacing w:after="120"/>
      </w:pPr>
      <w:r>
        <w:t>vacancy rates</w:t>
      </w:r>
    </w:p>
    <w:p w14:paraId="0896D394" w14:textId="77777777" w:rsidR="007D3E17" w:rsidRDefault="007D3E17" w:rsidP="007D3E17">
      <w:pPr>
        <w:spacing w:after="120"/>
      </w:pPr>
    </w:p>
    <w:p w14:paraId="1D3F7C1B" w14:textId="77777777" w:rsidR="007D3E17" w:rsidRDefault="007D3E17" w:rsidP="007D3E17">
      <w:pPr>
        <w:spacing w:after="120"/>
      </w:pPr>
      <w:r>
        <w:t>lack of public housing</w:t>
      </w:r>
    </w:p>
    <w:p w14:paraId="2788D926" w14:textId="77777777" w:rsidR="007D3E17" w:rsidRDefault="007D3E17" w:rsidP="007D3E17">
      <w:pPr>
        <w:spacing w:after="120"/>
      </w:pPr>
      <w:r>
        <w:rPr>
          <w:rFonts w:hint="eastAsia"/>
        </w:rPr>
        <w:t>—</w:t>
      </w:r>
      <w:r>
        <w:t>not addiction, unemployment, or personal failings.</w:t>
      </w:r>
    </w:p>
    <w:p w14:paraId="47FF4944" w14:textId="77777777" w:rsidR="007D3E17" w:rsidRDefault="007D3E17" w:rsidP="007D3E17">
      <w:pPr>
        <w:spacing w:after="120"/>
      </w:pPr>
    </w:p>
    <w:p w14:paraId="27AA93F7" w14:textId="77777777" w:rsidR="007D3E17" w:rsidRDefault="007D3E17" w:rsidP="007D3E17">
      <w:pPr>
        <w:spacing w:after="120"/>
      </w:pPr>
    </w:p>
    <w:p w14:paraId="55FB3189" w14:textId="77777777" w:rsidR="007D3E17" w:rsidRDefault="007D3E17" w:rsidP="007D3E17">
      <w:pPr>
        <w:spacing w:after="120"/>
      </w:pPr>
      <w:r>
        <w:t>3. International Comparisons</w:t>
      </w:r>
    </w:p>
    <w:p w14:paraId="20A84790" w14:textId="77777777" w:rsidR="007D3E17" w:rsidRDefault="007D3E17" w:rsidP="007D3E17">
      <w:pPr>
        <w:spacing w:after="120"/>
      </w:pPr>
    </w:p>
    <w:p w14:paraId="72CE1D47" w14:textId="77777777" w:rsidR="007D3E17" w:rsidRDefault="007D3E17" w:rsidP="007D3E17">
      <w:pPr>
        <w:spacing w:after="120"/>
      </w:pPr>
      <w:r>
        <w:t>Nations with strong housing social safety nets show:</w:t>
      </w:r>
    </w:p>
    <w:p w14:paraId="68460EF2" w14:textId="77777777" w:rsidR="007D3E17" w:rsidRDefault="007D3E17" w:rsidP="007D3E17">
      <w:pPr>
        <w:spacing w:after="120"/>
      </w:pPr>
    </w:p>
    <w:p w14:paraId="62B8582B" w14:textId="77777777" w:rsidR="007D3E17" w:rsidRDefault="007D3E17" w:rsidP="007D3E17">
      <w:pPr>
        <w:spacing w:after="120"/>
      </w:pPr>
      <w:r>
        <w:t>lower crime</w:t>
      </w:r>
    </w:p>
    <w:p w14:paraId="551B45EF" w14:textId="77777777" w:rsidR="007D3E17" w:rsidRDefault="007D3E17" w:rsidP="007D3E17">
      <w:pPr>
        <w:spacing w:after="120"/>
      </w:pPr>
    </w:p>
    <w:p w14:paraId="1256B346" w14:textId="77777777" w:rsidR="007D3E17" w:rsidRDefault="007D3E17" w:rsidP="007D3E17">
      <w:pPr>
        <w:spacing w:after="120"/>
      </w:pPr>
      <w:r>
        <w:t>higher productivity</w:t>
      </w:r>
    </w:p>
    <w:p w14:paraId="232848EB" w14:textId="77777777" w:rsidR="007D3E17" w:rsidRDefault="007D3E17" w:rsidP="007D3E17">
      <w:pPr>
        <w:spacing w:after="120"/>
      </w:pPr>
    </w:p>
    <w:p w14:paraId="5B821398" w14:textId="77777777" w:rsidR="007D3E17" w:rsidRDefault="007D3E17" w:rsidP="007D3E17">
      <w:pPr>
        <w:spacing w:after="120"/>
      </w:pPr>
      <w:r>
        <w:t>higher birthrates</w:t>
      </w:r>
    </w:p>
    <w:p w14:paraId="28369F36" w14:textId="77777777" w:rsidR="007D3E17" w:rsidRDefault="007D3E17" w:rsidP="007D3E17">
      <w:pPr>
        <w:spacing w:after="120"/>
      </w:pPr>
    </w:p>
    <w:p w14:paraId="5286B129" w14:textId="77777777" w:rsidR="007D3E17" w:rsidRDefault="007D3E17" w:rsidP="007D3E17">
      <w:pPr>
        <w:spacing w:after="120"/>
      </w:pPr>
      <w:r>
        <w:t>higher life expectancy</w:t>
      </w:r>
    </w:p>
    <w:p w14:paraId="144743DE" w14:textId="77777777" w:rsidR="007D3E17" w:rsidRDefault="007D3E17" w:rsidP="007D3E17">
      <w:pPr>
        <w:spacing w:after="120"/>
      </w:pPr>
    </w:p>
    <w:p w14:paraId="0D036A8D" w14:textId="77777777" w:rsidR="007D3E17" w:rsidRDefault="007D3E17" w:rsidP="007D3E17">
      <w:pPr>
        <w:spacing w:after="120"/>
      </w:pPr>
      <w:r>
        <w:t>lower national instability</w:t>
      </w:r>
    </w:p>
    <w:p w14:paraId="571B60F6" w14:textId="77777777" w:rsidR="007D3E17" w:rsidRDefault="007D3E17" w:rsidP="007D3E17">
      <w:pPr>
        <w:spacing w:after="120"/>
      </w:pPr>
    </w:p>
    <w:p w14:paraId="5063B0FB" w14:textId="77777777" w:rsidR="007D3E17" w:rsidRDefault="007D3E17" w:rsidP="007D3E17">
      <w:pPr>
        <w:spacing w:after="120"/>
      </w:pPr>
    </w:p>
    <w:p w14:paraId="1B897171" w14:textId="77777777" w:rsidR="007D3E17" w:rsidRDefault="007D3E17" w:rsidP="007D3E17">
      <w:pPr>
        <w:spacing w:after="120"/>
      </w:pPr>
      <w:r>
        <w:t>4. The Market Failure Evidence</w:t>
      </w:r>
    </w:p>
    <w:p w14:paraId="02D1B0E1" w14:textId="77777777" w:rsidR="007D3E17" w:rsidRDefault="007D3E17" w:rsidP="007D3E17">
      <w:pPr>
        <w:spacing w:after="120"/>
      </w:pPr>
    </w:p>
    <w:p w14:paraId="417B5D63" w14:textId="77777777" w:rsidR="007D3E17" w:rsidRDefault="007D3E17" w:rsidP="007D3E17">
      <w:pPr>
        <w:spacing w:after="120"/>
      </w:pPr>
      <w:r>
        <w:t>For 50 years the private market:</w:t>
      </w:r>
    </w:p>
    <w:p w14:paraId="34BA7AE8" w14:textId="77777777" w:rsidR="007D3E17" w:rsidRDefault="007D3E17" w:rsidP="007D3E17">
      <w:pPr>
        <w:spacing w:after="120"/>
      </w:pPr>
    </w:p>
    <w:p w14:paraId="7109DBE3" w14:textId="77777777" w:rsidR="007D3E17" w:rsidRDefault="007D3E17" w:rsidP="007D3E17">
      <w:pPr>
        <w:spacing w:after="120"/>
      </w:pPr>
      <w:r>
        <w:t>failed to build affordable housing</w:t>
      </w:r>
    </w:p>
    <w:p w14:paraId="224589DB" w14:textId="77777777" w:rsidR="007D3E17" w:rsidRDefault="007D3E17" w:rsidP="007D3E17">
      <w:pPr>
        <w:spacing w:after="120"/>
      </w:pPr>
    </w:p>
    <w:p w14:paraId="60C649BC" w14:textId="77777777" w:rsidR="007D3E17" w:rsidRDefault="007D3E17" w:rsidP="007D3E17">
      <w:pPr>
        <w:spacing w:after="120"/>
      </w:pPr>
      <w:r>
        <w:t>built luxury stock instead</w:t>
      </w:r>
    </w:p>
    <w:p w14:paraId="32078D76" w14:textId="77777777" w:rsidR="007D3E17" w:rsidRDefault="007D3E17" w:rsidP="007D3E17">
      <w:pPr>
        <w:spacing w:after="120"/>
      </w:pPr>
    </w:p>
    <w:p w14:paraId="66CAAB60" w14:textId="77777777" w:rsidR="007D3E17" w:rsidRDefault="007D3E17" w:rsidP="007D3E17">
      <w:pPr>
        <w:spacing w:after="120"/>
      </w:pPr>
      <w:r>
        <w:t>extracted public subsidies</w:t>
      </w:r>
    </w:p>
    <w:p w14:paraId="081D74F8" w14:textId="77777777" w:rsidR="007D3E17" w:rsidRDefault="007D3E17" w:rsidP="007D3E17">
      <w:pPr>
        <w:spacing w:after="120"/>
      </w:pPr>
    </w:p>
    <w:p w14:paraId="6D1D0191" w14:textId="77777777" w:rsidR="007D3E17" w:rsidRDefault="007D3E17" w:rsidP="007D3E17">
      <w:pPr>
        <w:spacing w:after="120"/>
      </w:pPr>
      <w:r>
        <w:t>blocked zoning reforms</w:t>
      </w:r>
    </w:p>
    <w:p w14:paraId="0CD20FB7" w14:textId="77777777" w:rsidR="007D3E17" w:rsidRDefault="007D3E17" w:rsidP="007D3E17">
      <w:pPr>
        <w:spacing w:after="120"/>
      </w:pPr>
    </w:p>
    <w:p w14:paraId="71B19281" w14:textId="77777777" w:rsidR="007D3E17" w:rsidRDefault="007D3E17" w:rsidP="007D3E17">
      <w:pPr>
        <w:spacing w:after="120"/>
      </w:pPr>
      <w:r>
        <w:t>exploited scarcity for profit</w:t>
      </w:r>
    </w:p>
    <w:p w14:paraId="444E5374" w14:textId="77777777" w:rsidR="007D3E17" w:rsidRDefault="007D3E17" w:rsidP="007D3E17">
      <w:pPr>
        <w:spacing w:after="120"/>
      </w:pPr>
    </w:p>
    <w:p w14:paraId="0BE454E6" w14:textId="77777777" w:rsidR="007D3E17" w:rsidRDefault="007D3E17" w:rsidP="007D3E17">
      <w:pPr>
        <w:spacing w:after="120"/>
      </w:pPr>
    </w:p>
    <w:p w14:paraId="5199A12B" w14:textId="77777777" w:rsidR="007D3E17" w:rsidRDefault="007D3E17" w:rsidP="007D3E17">
      <w:pPr>
        <w:spacing w:after="120"/>
      </w:pPr>
      <w:r>
        <w:t>5. Economic Impact Models</w:t>
      </w:r>
    </w:p>
    <w:p w14:paraId="0DC8CF82" w14:textId="77777777" w:rsidR="007D3E17" w:rsidRDefault="007D3E17" w:rsidP="007D3E17">
      <w:pPr>
        <w:spacing w:after="120"/>
      </w:pPr>
    </w:p>
    <w:p w14:paraId="6BCD5C61" w14:textId="77777777" w:rsidR="007D3E17" w:rsidRDefault="007D3E17" w:rsidP="007D3E17">
      <w:pPr>
        <w:spacing w:after="120"/>
      </w:pPr>
      <w:r>
        <w:t>Guaranteed housing:</w:t>
      </w:r>
    </w:p>
    <w:p w14:paraId="405DF13F" w14:textId="77777777" w:rsidR="007D3E17" w:rsidRDefault="007D3E17" w:rsidP="007D3E17">
      <w:pPr>
        <w:spacing w:after="120"/>
      </w:pPr>
    </w:p>
    <w:p w14:paraId="6EFCC90A" w14:textId="77777777" w:rsidR="007D3E17" w:rsidRDefault="007D3E17" w:rsidP="007D3E17">
      <w:pPr>
        <w:spacing w:after="120"/>
      </w:pPr>
      <w:r>
        <w:t>stabilizes productivity</w:t>
      </w:r>
    </w:p>
    <w:p w14:paraId="72B96596" w14:textId="77777777" w:rsidR="007D3E17" w:rsidRDefault="007D3E17" w:rsidP="007D3E17">
      <w:pPr>
        <w:spacing w:after="120"/>
      </w:pPr>
    </w:p>
    <w:p w14:paraId="4D7B2D58" w14:textId="77777777" w:rsidR="007D3E17" w:rsidRDefault="007D3E17" w:rsidP="007D3E17">
      <w:pPr>
        <w:spacing w:after="120"/>
      </w:pPr>
      <w:r>
        <w:t>reduces healthcare spending</w:t>
      </w:r>
    </w:p>
    <w:p w14:paraId="09875A92" w14:textId="77777777" w:rsidR="007D3E17" w:rsidRDefault="007D3E17" w:rsidP="007D3E17">
      <w:pPr>
        <w:spacing w:after="120"/>
      </w:pPr>
    </w:p>
    <w:p w14:paraId="28AA3F19" w14:textId="77777777" w:rsidR="007D3E17" w:rsidRDefault="007D3E17" w:rsidP="007D3E17">
      <w:pPr>
        <w:spacing w:after="120"/>
      </w:pPr>
      <w:r>
        <w:t>increases consumer spending</w:t>
      </w:r>
    </w:p>
    <w:p w14:paraId="2643746E" w14:textId="77777777" w:rsidR="007D3E17" w:rsidRDefault="007D3E17" w:rsidP="007D3E17">
      <w:pPr>
        <w:spacing w:after="120"/>
      </w:pPr>
    </w:p>
    <w:p w14:paraId="04D66B58" w14:textId="77777777" w:rsidR="007D3E17" w:rsidRDefault="007D3E17" w:rsidP="007D3E17">
      <w:pPr>
        <w:spacing w:after="120"/>
      </w:pPr>
      <w:r>
        <w:t>decreases incarceration</w:t>
      </w:r>
    </w:p>
    <w:p w14:paraId="30E0B81B" w14:textId="77777777" w:rsidR="007D3E17" w:rsidRDefault="007D3E17" w:rsidP="007D3E17">
      <w:pPr>
        <w:spacing w:after="120"/>
      </w:pPr>
    </w:p>
    <w:p w14:paraId="3803B2EF" w14:textId="77777777" w:rsidR="007D3E17" w:rsidRDefault="007D3E17" w:rsidP="007D3E17">
      <w:pPr>
        <w:spacing w:after="120"/>
      </w:pPr>
      <w:r>
        <w:t>lowers inflationary pressure over time</w:t>
      </w:r>
    </w:p>
    <w:p w14:paraId="00F44D79" w14:textId="77777777" w:rsidR="007D3E17" w:rsidRDefault="007D3E17" w:rsidP="007D3E17">
      <w:pPr>
        <w:spacing w:after="120"/>
      </w:pPr>
    </w:p>
    <w:p w14:paraId="374CDBD9" w14:textId="77777777" w:rsidR="007D3E17" w:rsidRDefault="007D3E17" w:rsidP="007D3E17">
      <w:pPr>
        <w:spacing w:after="120"/>
      </w:pPr>
    </w:p>
    <w:p w14:paraId="1A9AD2DA" w14:textId="77777777" w:rsidR="007D3E17" w:rsidRDefault="007D3E17" w:rsidP="007D3E17">
      <w:pPr>
        <w:spacing w:after="120"/>
      </w:pPr>
    </w:p>
    <w:p w14:paraId="4097AAEB" w14:textId="77777777" w:rsidR="007D3E17" w:rsidRDefault="007D3E17" w:rsidP="007D3E17">
      <w:pPr>
        <w:spacing w:after="120"/>
      </w:pPr>
      <w:r>
        <w:t>---</w:t>
      </w:r>
    </w:p>
    <w:p w14:paraId="1584DC48" w14:textId="77777777" w:rsidR="007D3E17" w:rsidRDefault="007D3E17" w:rsidP="007D3E17">
      <w:pPr>
        <w:spacing w:after="120"/>
      </w:pPr>
    </w:p>
    <w:p w14:paraId="250360A4" w14:textId="77777777" w:rsidR="007D3E17" w:rsidRDefault="007D3E17" w:rsidP="007D3E17">
      <w:pPr>
        <w:spacing w:after="120"/>
      </w:pPr>
      <w:r>
        <w:rPr>
          <w:rFonts w:ascii="Segoe UI Symbol" w:hAnsi="Segoe UI Symbol" w:cs="Segoe UI Symbol"/>
        </w:rPr>
        <w:t>⭐</w:t>
      </w:r>
      <w:r>
        <w:t xml:space="preserve"> APPENDIX D </w:t>
      </w:r>
      <w:r>
        <w:rPr>
          <w:rFonts w:hint="eastAsia"/>
        </w:rPr>
        <w:t>—</w:t>
      </w:r>
      <w:r>
        <w:t xml:space="preserve"> THE FRACTAL SYSTEM MAP</w:t>
      </w:r>
    </w:p>
    <w:p w14:paraId="0D9F4D0C" w14:textId="77777777" w:rsidR="007D3E17" w:rsidRDefault="007D3E17" w:rsidP="007D3E17">
      <w:pPr>
        <w:spacing w:after="120"/>
      </w:pPr>
    </w:p>
    <w:p w14:paraId="335B7431" w14:textId="77777777" w:rsidR="007D3E17" w:rsidRDefault="007D3E17" w:rsidP="007D3E17">
      <w:pPr>
        <w:spacing w:after="120"/>
      </w:pPr>
      <w:r>
        <w:t>Modern slavery follows a repeating pattern:</w:t>
      </w:r>
    </w:p>
    <w:p w14:paraId="5685436E" w14:textId="77777777" w:rsidR="007D3E17" w:rsidRDefault="007D3E17" w:rsidP="007D3E17">
      <w:pPr>
        <w:spacing w:after="120"/>
      </w:pPr>
    </w:p>
    <w:p w14:paraId="5178C5AD" w14:textId="77777777" w:rsidR="007D3E17" w:rsidRDefault="007D3E17" w:rsidP="007D3E17">
      <w:pPr>
        <w:spacing w:after="120"/>
      </w:pPr>
      <w:r>
        <w:t>1. Micro-Level (Individual)</w:t>
      </w:r>
    </w:p>
    <w:p w14:paraId="21445B36" w14:textId="77777777" w:rsidR="007D3E17" w:rsidRDefault="007D3E17" w:rsidP="007D3E17">
      <w:pPr>
        <w:spacing w:after="120"/>
      </w:pPr>
    </w:p>
    <w:p w14:paraId="566BE688" w14:textId="77777777" w:rsidR="007D3E17" w:rsidRDefault="007D3E17" w:rsidP="007D3E17">
      <w:pPr>
        <w:spacing w:after="120"/>
      </w:pPr>
      <w:r>
        <w:t>Wage dependence</w:t>
      </w:r>
    </w:p>
    <w:p w14:paraId="0477C6ED" w14:textId="77777777" w:rsidR="007D3E17" w:rsidRDefault="007D3E17" w:rsidP="007D3E17">
      <w:pPr>
        <w:spacing w:after="120"/>
      </w:pPr>
    </w:p>
    <w:p w14:paraId="02172B92" w14:textId="77777777" w:rsidR="007D3E17" w:rsidRDefault="007D3E17" w:rsidP="007D3E17">
      <w:pPr>
        <w:spacing w:after="120"/>
      </w:pPr>
      <w:r>
        <w:t>Rent pressure</w:t>
      </w:r>
    </w:p>
    <w:p w14:paraId="4DEF3FBA" w14:textId="77777777" w:rsidR="007D3E17" w:rsidRDefault="007D3E17" w:rsidP="007D3E17">
      <w:pPr>
        <w:spacing w:after="120"/>
      </w:pPr>
    </w:p>
    <w:p w14:paraId="6E6CAB8B" w14:textId="77777777" w:rsidR="007D3E17" w:rsidRDefault="007D3E17" w:rsidP="007D3E17">
      <w:pPr>
        <w:spacing w:after="120"/>
      </w:pPr>
      <w:r>
        <w:t>Debt obligations</w:t>
      </w:r>
    </w:p>
    <w:p w14:paraId="59FDF6B2" w14:textId="77777777" w:rsidR="007D3E17" w:rsidRDefault="007D3E17" w:rsidP="007D3E17">
      <w:pPr>
        <w:spacing w:after="120"/>
      </w:pPr>
    </w:p>
    <w:p w14:paraId="7EEDE699" w14:textId="77777777" w:rsidR="007D3E17" w:rsidRDefault="007D3E17" w:rsidP="007D3E17">
      <w:pPr>
        <w:spacing w:after="120"/>
      </w:pPr>
      <w:r>
        <w:t>Exhaustion</w:t>
      </w:r>
    </w:p>
    <w:p w14:paraId="07B476EB" w14:textId="77777777" w:rsidR="007D3E17" w:rsidRDefault="007D3E17" w:rsidP="007D3E17">
      <w:pPr>
        <w:spacing w:after="120"/>
      </w:pPr>
    </w:p>
    <w:p w14:paraId="3142C819" w14:textId="77777777" w:rsidR="007D3E17" w:rsidRDefault="007D3E17" w:rsidP="007D3E17">
      <w:pPr>
        <w:spacing w:after="120"/>
      </w:pPr>
      <w:r>
        <w:t>Limited mobility</w:t>
      </w:r>
    </w:p>
    <w:p w14:paraId="6A033FCB" w14:textId="77777777" w:rsidR="007D3E17" w:rsidRDefault="007D3E17" w:rsidP="007D3E17">
      <w:pPr>
        <w:spacing w:after="120"/>
      </w:pPr>
    </w:p>
    <w:p w14:paraId="19B35159" w14:textId="77777777" w:rsidR="007D3E17" w:rsidRDefault="007D3E17" w:rsidP="007D3E17">
      <w:pPr>
        <w:spacing w:after="120"/>
      </w:pPr>
    </w:p>
    <w:p w14:paraId="0F448DD0" w14:textId="77777777" w:rsidR="007D3E17" w:rsidRDefault="007D3E17" w:rsidP="007D3E17">
      <w:pPr>
        <w:spacing w:after="120"/>
      </w:pPr>
      <w:r>
        <w:t xml:space="preserve">2. </w:t>
      </w:r>
      <w:proofErr w:type="spellStart"/>
      <w:r>
        <w:t>Meso</w:t>
      </w:r>
      <w:proofErr w:type="spellEnd"/>
      <w:r>
        <w:t>-Level (Institutional)</w:t>
      </w:r>
    </w:p>
    <w:p w14:paraId="54012D2B" w14:textId="77777777" w:rsidR="007D3E17" w:rsidRDefault="007D3E17" w:rsidP="007D3E17">
      <w:pPr>
        <w:spacing w:after="120"/>
      </w:pPr>
    </w:p>
    <w:p w14:paraId="4C2EA4D6" w14:textId="77777777" w:rsidR="007D3E17" w:rsidRDefault="007D3E17" w:rsidP="007D3E17">
      <w:pPr>
        <w:spacing w:after="120"/>
      </w:pPr>
      <w:r>
        <w:t>Workplaces designed for extraction</w:t>
      </w:r>
    </w:p>
    <w:p w14:paraId="347673E5" w14:textId="77777777" w:rsidR="007D3E17" w:rsidRDefault="007D3E17" w:rsidP="007D3E17">
      <w:pPr>
        <w:spacing w:after="120"/>
      </w:pPr>
    </w:p>
    <w:p w14:paraId="3F48DCFA" w14:textId="77777777" w:rsidR="007D3E17" w:rsidRDefault="007D3E17" w:rsidP="007D3E17">
      <w:pPr>
        <w:spacing w:after="120"/>
      </w:pPr>
      <w:r>
        <w:t>Schools designed for compliance</w:t>
      </w:r>
    </w:p>
    <w:p w14:paraId="695232EB" w14:textId="77777777" w:rsidR="007D3E17" w:rsidRDefault="007D3E17" w:rsidP="007D3E17">
      <w:pPr>
        <w:spacing w:after="120"/>
      </w:pPr>
    </w:p>
    <w:p w14:paraId="117841E2" w14:textId="77777777" w:rsidR="007D3E17" w:rsidRDefault="007D3E17" w:rsidP="007D3E17">
      <w:pPr>
        <w:spacing w:after="120"/>
      </w:pPr>
      <w:r>
        <w:t>Cities shaped by landlords and developers</w:t>
      </w:r>
    </w:p>
    <w:p w14:paraId="4D842CC7" w14:textId="77777777" w:rsidR="007D3E17" w:rsidRDefault="007D3E17" w:rsidP="007D3E17">
      <w:pPr>
        <w:spacing w:after="120"/>
      </w:pPr>
    </w:p>
    <w:p w14:paraId="62B6B88A" w14:textId="77777777" w:rsidR="007D3E17" w:rsidRDefault="007D3E17" w:rsidP="007D3E17">
      <w:pPr>
        <w:spacing w:after="120"/>
      </w:pPr>
      <w:r>
        <w:t>Healthcare tied to employment</w:t>
      </w:r>
    </w:p>
    <w:p w14:paraId="16D275B4" w14:textId="77777777" w:rsidR="007D3E17" w:rsidRDefault="007D3E17" w:rsidP="007D3E17">
      <w:pPr>
        <w:spacing w:after="120"/>
      </w:pPr>
    </w:p>
    <w:p w14:paraId="22FA3FA0" w14:textId="77777777" w:rsidR="007D3E17" w:rsidRDefault="007D3E17" w:rsidP="007D3E17">
      <w:pPr>
        <w:spacing w:after="120"/>
      </w:pPr>
    </w:p>
    <w:p w14:paraId="7567B0AB" w14:textId="77777777" w:rsidR="007D3E17" w:rsidRDefault="007D3E17" w:rsidP="007D3E17">
      <w:pPr>
        <w:spacing w:after="120"/>
      </w:pPr>
      <w:r>
        <w:t>3. Macro-Level (National)</w:t>
      </w:r>
    </w:p>
    <w:p w14:paraId="25F17E45" w14:textId="77777777" w:rsidR="007D3E17" w:rsidRDefault="007D3E17" w:rsidP="007D3E17">
      <w:pPr>
        <w:spacing w:after="120"/>
      </w:pPr>
    </w:p>
    <w:p w14:paraId="3C85D0FE" w14:textId="77777777" w:rsidR="007D3E17" w:rsidRDefault="007D3E17" w:rsidP="007D3E17">
      <w:pPr>
        <w:spacing w:after="120"/>
      </w:pPr>
      <w:r>
        <w:t>Policy favoring owners over workers</w:t>
      </w:r>
    </w:p>
    <w:p w14:paraId="74AF7564" w14:textId="77777777" w:rsidR="007D3E17" w:rsidRDefault="007D3E17" w:rsidP="007D3E17">
      <w:pPr>
        <w:spacing w:after="120"/>
      </w:pPr>
    </w:p>
    <w:p w14:paraId="0A37645C" w14:textId="77777777" w:rsidR="007D3E17" w:rsidRDefault="007D3E17" w:rsidP="007D3E17">
      <w:pPr>
        <w:spacing w:after="120"/>
      </w:pPr>
      <w:r>
        <w:t>Housing scarcity as a governing tool</w:t>
      </w:r>
    </w:p>
    <w:p w14:paraId="0A11C79C" w14:textId="77777777" w:rsidR="007D3E17" w:rsidRDefault="007D3E17" w:rsidP="007D3E17">
      <w:pPr>
        <w:spacing w:after="120"/>
      </w:pPr>
    </w:p>
    <w:p w14:paraId="67236943" w14:textId="77777777" w:rsidR="007D3E17" w:rsidRDefault="007D3E17" w:rsidP="007D3E17">
      <w:pPr>
        <w:spacing w:after="120"/>
      </w:pPr>
      <w:r>
        <w:t>Criminalization of poverty</w:t>
      </w:r>
    </w:p>
    <w:p w14:paraId="548A1504" w14:textId="77777777" w:rsidR="007D3E17" w:rsidRDefault="007D3E17" w:rsidP="007D3E17">
      <w:pPr>
        <w:spacing w:after="120"/>
      </w:pPr>
    </w:p>
    <w:p w14:paraId="505526F3" w14:textId="77777777" w:rsidR="007D3E17" w:rsidRDefault="007D3E17" w:rsidP="007D3E17">
      <w:pPr>
        <w:spacing w:after="120"/>
      </w:pPr>
      <w:r>
        <w:t>Corporate lobbying dominance</w:t>
      </w:r>
    </w:p>
    <w:p w14:paraId="6DC412B7" w14:textId="77777777" w:rsidR="007D3E17" w:rsidRDefault="007D3E17" w:rsidP="007D3E17">
      <w:pPr>
        <w:spacing w:after="120"/>
      </w:pPr>
    </w:p>
    <w:p w14:paraId="160ED98A" w14:textId="77777777" w:rsidR="007D3E17" w:rsidRDefault="007D3E17" w:rsidP="007D3E17">
      <w:pPr>
        <w:spacing w:after="120"/>
      </w:pPr>
    </w:p>
    <w:p w14:paraId="52BC3B8E" w14:textId="77777777" w:rsidR="007D3E17" w:rsidRDefault="007D3E17" w:rsidP="007D3E17">
      <w:pPr>
        <w:spacing w:after="120"/>
      </w:pPr>
      <w:r>
        <w:t>4. Meta-Level (Global)</w:t>
      </w:r>
    </w:p>
    <w:p w14:paraId="1A4587D0" w14:textId="77777777" w:rsidR="007D3E17" w:rsidRDefault="007D3E17" w:rsidP="007D3E17">
      <w:pPr>
        <w:spacing w:after="120"/>
      </w:pPr>
    </w:p>
    <w:p w14:paraId="7877E624" w14:textId="77777777" w:rsidR="007D3E17" w:rsidRDefault="007D3E17" w:rsidP="007D3E17">
      <w:pPr>
        <w:spacing w:after="120"/>
      </w:pPr>
      <w:r>
        <w:t>International capital flows extracting from entire regions</w:t>
      </w:r>
    </w:p>
    <w:p w14:paraId="2AC4DA08" w14:textId="77777777" w:rsidR="007D3E17" w:rsidRDefault="007D3E17" w:rsidP="007D3E17">
      <w:pPr>
        <w:spacing w:after="120"/>
      </w:pPr>
    </w:p>
    <w:p w14:paraId="5CED2E69" w14:textId="77777777" w:rsidR="007D3E17" w:rsidRDefault="007D3E17" w:rsidP="007D3E17">
      <w:pPr>
        <w:spacing w:after="120"/>
      </w:pPr>
      <w:r>
        <w:t>Global labor competition suppressing wages</w:t>
      </w:r>
    </w:p>
    <w:p w14:paraId="121A5341" w14:textId="77777777" w:rsidR="007D3E17" w:rsidRDefault="007D3E17" w:rsidP="007D3E17">
      <w:pPr>
        <w:spacing w:after="120"/>
      </w:pPr>
    </w:p>
    <w:p w14:paraId="16F8A7AD" w14:textId="77777777" w:rsidR="007D3E17" w:rsidRDefault="007D3E17" w:rsidP="007D3E17">
      <w:pPr>
        <w:spacing w:after="120"/>
      </w:pPr>
      <w:r>
        <w:t>Multinational landlords acquiring cities</w:t>
      </w:r>
    </w:p>
    <w:p w14:paraId="5C456120" w14:textId="77777777" w:rsidR="007D3E17" w:rsidRDefault="007D3E17" w:rsidP="007D3E17">
      <w:pPr>
        <w:spacing w:after="120"/>
      </w:pPr>
    </w:p>
    <w:p w14:paraId="6CABFB30" w14:textId="77777777" w:rsidR="007D3E17" w:rsidRDefault="007D3E17" w:rsidP="007D3E17">
      <w:pPr>
        <w:spacing w:after="120"/>
      </w:pPr>
      <w:r>
        <w:t>IMF-style structural control</w:t>
      </w:r>
    </w:p>
    <w:p w14:paraId="1CD0563A" w14:textId="77777777" w:rsidR="007D3E17" w:rsidRDefault="007D3E17" w:rsidP="007D3E17">
      <w:pPr>
        <w:spacing w:after="120"/>
      </w:pPr>
    </w:p>
    <w:p w14:paraId="7F88B739" w14:textId="77777777" w:rsidR="007D3E17" w:rsidRDefault="007D3E17" w:rsidP="007D3E17">
      <w:pPr>
        <w:spacing w:after="120"/>
      </w:pPr>
    </w:p>
    <w:p w14:paraId="3AEA02D7" w14:textId="77777777" w:rsidR="007D3E17" w:rsidRDefault="007D3E17" w:rsidP="007D3E17">
      <w:pPr>
        <w:spacing w:after="120"/>
      </w:pPr>
      <w:r>
        <w:t>Across all levels, the pattern is identical:</w:t>
      </w:r>
    </w:p>
    <w:p w14:paraId="3E7BB29F" w14:textId="77777777" w:rsidR="007D3E17" w:rsidRDefault="007D3E17" w:rsidP="007D3E17">
      <w:pPr>
        <w:spacing w:after="120"/>
      </w:pPr>
      <w:r>
        <w:t>Control access → enforce dependence → extract value.</w:t>
      </w:r>
    </w:p>
    <w:p w14:paraId="2A80404D" w14:textId="77777777" w:rsidR="007D3E17" w:rsidRDefault="007D3E17" w:rsidP="007D3E17">
      <w:pPr>
        <w:spacing w:after="120"/>
      </w:pPr>
    </w:p>
    <w:p w14:paraId="152F88D7" w14:textId="77777777" w:rsidR="007D3E17" w:rsidRDefault="007D3E17" w:rsidP="007D3E17">
      <w:pPr>
        <w:spacing w:after="120"/>
      </w:pPr>
      <w:r>
        <w:t>Housing is the core gear tying every layer together.</w:t>
      </w:r>
    </w:p>
    <w:p w14:paraId="5BA162CA" w14:textId="77777777" w:rsidR="009E30A3" w:rsidRDefault="007D3E17">
      <w:pPr>
        <w:spacing w:after="120"/>
      </w:pPr>
      <w:r>
        <w:t>Remove it from the extraction engine, and the entire fractal collapses.</w:t>
      </w:r>
    </w:p>
    <w:sectPr w:rsidR="009E30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77785">
    <w:abstractNumId w:val="8"/>
  </w:num>
  <w:num w:numId="2" w16cid:durableId="1307003738">
    <w:abstractNumId w:val="6"/>
  </w:num>
  <w:num w:numId="3" w16cid:durableId="439110039">
    <w:abstractNumId w:val="5"/>
  </w:num>
  <w:num w:numId="4" w16cid:durableId="207962258">
    <w:abstractNumId w:val="4"/>
  </w:num>
  <w:num w:numId="5" w16cid:durableId="152451869">
    <w:abstractNumId w:val="7"/>
  </w:num>
  <w:num w:numId="6" w16cid:durableId="1564485823">
    <w:abstractNumId w:val="3"/>
  </w:num>
  <w:num w:numId="7" w16cid:durableId="1815027155">
    <w:abstractNumId w:val="2"/>
  </w:num>
  <w:num w:numId="8" w16cid:durableId="1022777291">
    <w:abstractNumId w:val="1"/>
  </w:num>
  <w:num w:numId="9" w16cid:durableId="190159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BB"/>
    <w:rsid w:val="00032B16"/>
    <w:rsid w:val="00034616"/>
    <w:rsid w:val="000536C4"/>
    <w:rsid w:val="0006063C"/>
    <w:rsid w:val="00063E00"/>
    <w:rsid w:val="0008203D"/>
    <w:rsid w:val="000A033D"/>
    <w:rsid w:val="000B35CA"/>
    <w:rsid w:val="000C4C7A"/>
    <w:rsid w:val="000F1D7E"/>
    <w:rsid w:val="001276B2"/>
    <w:rsid w:val="0015074B"/>
    <w:rsid w:val="00174798"/>
    <w:rsid w:val="001970E3"/>
    <w:rsid w:val="001D475A"/>
    <w:rsid w:val="001F424D"/>
    <w:rsid w:val="00205C5A"/>
    <w:rsid w:val="002244FB"/>
    <w:rsid w:val="00225FB1"/>
    <w:rsid w:val="00283365"/>
    <w:rsid w:val="0029639D"/>
    <w:rsid w:val="00326F90"/>
    <w:rsid w:val="003560E9"/>
    <w:rsid w:val="00361624"/>
    <w:rsid w:val="003864B6"/>
    <w:rsid w:val="003A4C7D"/>
    <w:rsid w:val="00431BBD"/>
    <w:rsid w:val="00457751"/>
    <w:rsid w:val="004773C3"/>
    <w:rsid w:val="00492B02"/>
    <w:rsid w:val="004A2E63"/>
    <w:rsid w:val="004E71A7"/>
    <w:rsid w:val="00506E3F"/>
    <w:rsid w:val="00540419"/>
    <w:rsid w:val="005728CC"/>
    <w:rsid w:val="00581F83"/>
    <w:rsid w:val="005D1A2C"/>
    <w:rsid w:val="006361AF"/>
    <w:rsid w:val="00641424"/>
    <w:rsid w:val="00651D09"/>
    <w:rsid w:val="00666C8F"/>
    <w:rsid w:val="0067085A"/>
    <w:rsid w:val="006A0477"/>
    <w:rsid w:val="006B46B1"/>
    <w:rsid w:val="006E6712"/>
    <w:rsid w:val="00707E24"/>
    <w:rsid w:val="007119A4"/>
    <w:rsid w:val="0071363F"/>
    <w:rsid w:val="00716781"/>
    <w:rsid w:val="00722AB1"/>
    <w:rsid w:val="00734153"/>
    <w:rsid w:val="007567D3"/>
    <w:rsid w:val="0075785A"/>
    <w:rsid w:val="00787315"/>
    <w:rsid w:val="007A128C"/>
    <w:rsid w:val="007A258A"/>
    <w:rsid w:val="007A6792"/>
    <w:rsid w:val="007B56D0"/>
    <w:rsid w:val="007D1E09"/>
    <w:rsid w:val="007D3E17"/>
    <w:rsid w:val="007F58AF"/>
    <w:rsid w:val="00847F0B"/>
    <w:rsid w:val="00870305"/>
    <w:rsid w:val="00871974"/>
    <w:rsid w:val="0087712C"/>
    <w:rsid w:val="008F1694"/>
    <w:rsid w:val="009132C8"/>
    <w:rsid w:val="00944A6F"/>
    <w:rsid w:val="00963241"/>
    <w:rsid w:val="00977C2B"/>
    <w:rsid w:val="00994DFE"/>
    <w:rsid w:val="00995C60"/>
    <w:rsid w:val="009B45D8"/>
    <w:rsid w:val="009B5D85"/>
    <w:rsid w:val="009D1CD4"/>
    <w:rsid w:val="009D405B"/>
    <w:rsid w:val="009E2D1B"/>
    <w:rsid w:val="009E30A3"/>
    <w:rsid w:val="00A262F5"/>
    <w:rsid w:val="00A43584"/>
    <w:rsid w:val="00A81903"/>
    <w:rsid w:val="00AA1C90"/>
    <w:rsid w:val="00AA1D8D"/>
    <w:rsid w:val="00AF55D4"/>
    <w:rsid w:val="00B30804"/>
    <w:rsid w:val="00B47730"/>
    <w:rsid w:val="00B744C4"/>
    <w:rsid w:val="00BF0D79"/>
    <w:rsid w:val="00BF2E0F"/>
    <w:rsid w:val="00C1493F"/>
    <w:rsid w:val="00C27A28"/>
    <w:rsid w:val="00C3427B"/>
    <w:rsid w:val="00C50898"/>
    <w:rsid w:val="00C5376C"/>
    <w:rsid w:val="00C55A37"/>
    <w:rsid w:val="00C758F6"/>
    <w:rsid w:val="00C9383C"/>
    <w:rsid w:val="00CB0664"/>
    <w:rsid w:val="00CC2D94"/>
    <w:rsid w:val="00CD17D6"/>
    <w:rsid w:val="00CD5A69"/>
    <w:rsid w:val="00CE510F"/>
    <w:rsid w:val="00CF1454"/>
    <w:rsid w:val="00D215FC"/>
    <w:rsid w:val="00D52F12"/>
    <w:rsid w:val="00E412AC"/>
    <w:rsid w:val="00E532D0"/>
    <w:rsid w:val="00EB23D7"/>
    <w:rsid w:val="00ED3DB5"/>
    <w:rsid w:val="00ED6C86"/>
    <w:rsid w:val="00EF66BD"/>
    <w:rsid w:val="00F140BC"/>
    <w:rsid w:val="00F45FBE"/>
    <w:rsid w:val="00F5201E"/>
    <w:rsid w:val="00F5671F"/>
    <w:rsid w:val="00F74EF8"/>
    <w:rsid w:val="00F83AA6"/>
    <w:rsid w:val="00FC693F"/>
    <w:rsid w:val="00FF5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5463F"/>
  <w14:defaultImageDpi w14:val="300"/>
  <w15:docId w15:val="{3767BC53-DFAF-C140-85DF-867E7D85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eastAsia="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52877</Words>
  <Characters>301400</Characters>
  <Application>Microsoft Office Word</Application>
  <DocSecurity>0</DocSecurity>
  <Lines>2511</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2025-12-10T16:26:00Z</dcterms:created>
  <dcterms:modified xsi:type="dcterms:W3CDTF">2025-12-10T16:26:00Z</dcterms:modified>
  <cp:category/>
</cp:coreProperties>
</file>