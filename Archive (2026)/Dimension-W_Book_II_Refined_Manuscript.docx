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1B36" w14:textId="77777777" w:rsidR="00B71F30" w:rsidRDefault="00694CA6">
      <w:pPr>
        <w:pStyle w:val="Title"/>
        <w:jc w:val="center"/>
      </w:pPr>
      <w:r>
        <w:t>Dimension W: Book II</w:t>
      </w:r>
      <w:r>
        <w:br/>
        <w:t>Constraint, Intelligence, and the Geometry of Reality</w:t>
      </w:r>
    </w:p>
    <w:p w14:paraId="5B6AAEC6" w14:textId="33110B3D" w:rsidR="00B71F30" w:rsidRDefault="00694CA6">
      <w:r>
        <w:br/>
        <w:t xml:space="preserve">Author: </w:t>
      </w:r>
      <w:r w:rsidR="004B22E6">
        <w:t xml:space="preserve">Nickolas Patrick Joseph </w:t>
      </w:r>
      <w:proofErr w:type="spellStart"/>
      <w:r w:rsidR="004B22E6">
        <w:t>Schoff</w:t>
      </w:r>
      <w:proofErr w:type="spellEnd"/>
    </w:p>
    <w:p w14:paraId="7DF337A1" w14:textId="77777777" w:rsidR="00694CA6" w:rsidRDefault="00694CA6"/>
    <w:p w14:paraId="752DC636" w14:textId="77777777" w:rsidR="00EB1A4A" w:rsidRDefault="00694CA6">
      <w:r>
        <w:t xml:space="preserve">Copyright © 2025 </w:t>
      </w:r>
      <w:r w:rsidR="00EB1A4A">
        <w:t xml:space="preserve">Nickolas Patrick Joseph </w:t>
      </w:r>
      <w:proofErr w:type="spellStart"/>
      <w:r w:rsidR="00EB1A4A">
        <w:t>Schoff</w:t>
      </w:r>
      <w:proofErr w:type="spellEnd"/>
      <w:r w:rsidR="00EB1A4A">
        <w:t xml:space="preserve">  </w:t>
      </w:r>
    </w:p>
    <w:p w14:paraId="5C39BBCC" w14:textId="77777777" w:rsidR="00694CA6" w:rsidRDefault="00694CA6">
      <w:r>
        <w:t>All rights reserved.</w:t>
      </w:r>
      <w:r>
        <w:br/>
      </w:r>
      <w:r>
        <w:br/>
      </w:r>
      <w:r>
        <w:t>No part of this book may be reproduced or transmitted in any form or by any means without written permission from the author.</w:t>
      </w:r>
    </w:p>
    <w:p w14:paraId="26BFB8B3" w14:textId="50049E4C" w:rsidR="00B71F30" w:rsidRDefault="00694CA6">
      <w:r>
        <w:br/>
      </w:r>
      <w:r>
        <w:br/>
        <w:t>Printed in the United States of America</w:t>
      </w:r>
    </w:p>
    <w:p w14:paraId="241D6B8B" w14:textId="77777777" w:rsidR="00B71F30" w:rsidRDefault="00694CA6">
      <w:r>
        <w:br w:type="page"/>
      </w:r>
    </w:p>
    <w:p w14:paraId="17B37609" w14:textId="77777777" w:rsidR="00B71F30" w:rsidRDefault="00694CA6">
      <w:r>
        <w:rPr>
          <w:rFonts w:ascii="Times New Roman" w:hAnsi="Times New Roman"/>
        </w:rPr>
        <w:t>Chapter 1</w:t>
      </w:r>
    </w:p>
    <w:p w14:paraId="5AC3F622" w14:textId="77777777" w:rsidR="00B71F30" w:rsidRDefault="00B71F30"/>
    <w:p w14:paraId="2AC65F67" w14:textId="77777777" w:rsidR="00B71F30" w:rsidRDefault="00694CA6">
      <w:r>
        <w:rPr>
          <w:rFonts w:ascii="Times New Roman" w:hAnsi="Times New Roman"/>
        </w:rPr>
        <w:t>Re-entry Into the Substrate</w:t>
      </w:r>
    </w:p>
    <w:p w14:paraId="1746BF39" w14:textId="77777777" w:rsidR="00B71F30" w:rsidRDefault="00B71F30"/>
    <w:p w14:paraId="1022A828" w14:textId="77777777" w:rsidR="00B71F30" w:rsidRDefault="00694CA6">
      <w:r>
        <w:rPr>
          <w:rFonts w:ascii="Times New Roman" w:hAnsi="Times New Roman"/>
        </w:rPr>
        <w:t>1.1 The Necessity of a Second Book</w:t>
      </w:r>
    </w:p>
    <w:p w14:paraId="1C99ADB9" w14:textId="77777777" w:rsidR="00B71F30" w:rsidRDefault="00B71F30"/>
    <w:p w14:paraId="4EAA459B" w14:textId="77777777" w:rsidR="00B71F30" w:rsidRDefault="00694CA6">
      <w:r>
        <w:rPr>
          <w:rFonts w:ascii="Times New Roman" w:hAnsi="Times New Roman"/>
        </w:rPr>
        <w:t>Dimension‑W: Foundations established a minimum viable ontology: that reality cannot be exhaustively described by spacetime, matter, and fields alone. A fourth constraint layer—Dimension W—was introduced to account for coherence, meaning, and the structured integration of information across physical and experiential domains. That first volume deliberately stopped short of proposing detailed physical mechanisms. This was not an omission, but a methodological restraint. Ontology must precede mechanism.</w:t>
      </w:r>
    </w:p>
    <w:p w14:paraId="753D3C5F" w14:textId="77777777" w:rsidR="00B71F30" w:rsidRDefault="00B71F30"/>
    <w:p w14:paraId="49420C63" w14:textId="77777777" w:rsidR="00B71F30" w:rsidRDefault="00694CA6">
      <w:r>
        <w:rPr>
          <w:rFonts w:ascii="Times New Roman" w:hAnsi="Times New Roman"/>
        </w:rPr>
        <w:t>This second volume begins where the first could not responsibly continue. Having established Dimension W as an ontological necessity rather than a metaphor, we now ask a harder question:</w:t>
      </w:r>
    </w:p>
    <w:p w14:paraId="05E1FFD2" w14:textId="77777777" w:rsidR="00B71F30" w:rsidRDefault="00B71F30"/>
    <w:p w14:paraId="4A1FC433" w14:textId="77777777" w:rsidR="00B71F30" w:rsidRDefault="00694CA6">
      <w:r>
        <w:rPr>
          <w:rFonts w:ascii="Times New Roman" w:hAnsi="Times New Roman"/>
        </w:rPr>
        <w:t>How does Dimension W interface with spacetime in a way that produces measurable structure, energy, biology, perception, and meaning?</w:t>
      </w:r>
    </w:p>
    <w:p w14:paraId="3FB6B91C" w14:textId="77777777" w:rsidR="00B71F30" w:rsidRDefault="00B71F30"/>
    <w:p w14:paraId="5FE8462E" w14:textId="77777777" w:rsidR="00B71F30" w:rsidRDefault="00694CA6">
      <w:r>
        <w:rPr>
          <w:rFonts w:ascii="Times New Roman" w:hAnsi="Times New Roman"/>
        </w:rPr>
        <w:t>Book II is therefore not speculative expansion, but ontological descent: the movement from abstract necessity into constraint‑based physical explanation.</w:t>
      </w:r>
    </w:p>
    <w:p w14:paraId="6CD938D6" w14:textId="77777777" w:rsidR="00B71F30" w:rsidRDefault="00B71F30"/>
    <w:p w14:paraId="646659AF" w14:textId="77777777" w:rsidR="00B71F30" w:rsidRDefault="00694CA6">
      <w:r>
        <w:rPr>
          <w:rFonts w:ascii="Times New Roman" w:hAnsi="Times New Roman"/>
        </w:rPr>
        <w:t>---</w:t>
      </w:r>
    </w:p>
    <w:p w14:paraId="458B76A6" w14:textId="77777777" w:rsidR="00B71F30" w:rsidRDefault="00B71F30"/>
    <w:p w14:paraId="1253A39C" w14:textId="77777777" w:rsidR="00B71F30" w:rsidRDefault="00694CA6">
      <w:r>
        <w:rPr>
          <w:rFonts w:ascii="Times New Roman" w:hAnsi="Times New Roman"/>
        </w:rPr>
        <w:t>1.2 Dimension W as a Constraint Field, Not a Place</w:t>
      </w:r>
    </w:p>
    <w:p w14:paraId="2DB86154" w14:textId="77777777" w:rsidR="00B71F30" w:rsidRDefault="00B71F30"/>
    <w:p w14:paraId="157A9C33" w14:textId="77777777" w:rsidR="00B71F30" w:rsidRDefault="00694CA6">
      <w:r>
        <w:rPr>
          <w:rFonts w:ascii="Times New Roman" w:hAnsi="Times New Roman"/>
        </w:rPr>
        <w:t>A common error when introducing new dimensions is spatialization—imagining them as locations one could travel to if technology allowed. Dimension W is not "elsewhere." It is not parallel spacetime, nor a hidden direction orthogonal to the familiar four.</w:t>
      </w:r>
    </w:p>
    <w:p w14:paraId="1BC70B59" w14:textId="77777777" w:rsidR="00B71F30" w:rsidRDefault="00B71F30"/>
    <w:p w14:paraId="3E0B1F5D" w14:textId="77777777" w:rsidR="00B71F30" w:rsidRDefault="00694CA6">
      <w:r>
        <w:rPr>
          <w:rFonts w:ascii="Times New Roman" w:hAnsi="Times New Roman"/>
        </w:rPr>
        <w:t>Dimension W is best defined as:</w:t>
      </w:r>
    </w:p>
    <w:p w14:paraId="4BBEF7F2" w14:textId="77777777" w:rsidR="00B71F30" w:rsidRDefault="00B71F30"/>
    <w:p w14:paraId="783ACB7D" w14:textId="77777777" w:rsidR="00B71F30" w:rsidRDefault="00694CA6">
      <w:r>
        <w:rPr>
          <w:rFonts w:ascii="Times New Roman" w:hAnsi="Times New Roman"/>
        </w:rPr>
        <w:t>A universal constraint field governing how geometry, information, and coherence are permitted to organize across all physical scales.</w:t>
      </w:r>
    </w:p>
    <w:p w14:paraId="029D6CAE" w14:textId="77777777" w:rsidR="00B71F30" w:rsidRDefault="00B71F30"/>
    <w:p w14:paraId="6C5F02D6" w14:textId="77777777" w:rsidR="00B71F30" w:rsidRDefault="00694CA6">
      <w:r>
        <w:rPr>
          <w:rFonts w:ascii="Times New Roman" w:hAnsi="Times New Roman"/>
        </w:rPr>
        <w:t>Where spacetime answers where and when, Dimension W answers:</w:t>
      </w:r>
    </w:p>
    <w:p w14:paraId="13FCAB5B" w14:textId="77777777" w:rsidR="00B71F30" w:rsidRDefault="00B71F30"/>
    <w:p w14:paraId="5F4683C5" w14:textId="77777777" w:rsidR="00B71F30" w:rsidRDefault="00694CA6">
      <w:r>
        <w:rPr>
          <w:rFonts w:ascii="Times New Roman" w:hAnsi="Times New Roman"/>
        </w:rPr>
        <w:t>Which configurations are stable?</w:t>
      </w:r>
    </w:p>
    <w:p w14:paraId="2F3A01DF" w14:textId="77777777" w:rsidR="00B71F30" w:rsidRDefault="00B71F30"/>
    <w:p w14:paraId="5F6691AA" w14:textId="77777777" w:rsidR="00B71F30" w:rsidRDefault="00694CA6">
      <w:r>
        <w:rPr>
          <w:rFonts w:ascii="Times New Roman" w:hAnsi="Times New Roman"/>
        </w:rPr>
        <w:t>Which patterns can persist?</w:t>
      </w:r>
    </w:p>
    <w:p w14:paraId="7CEF15CC" w14:textId="77777777" w:rsidR="00B71F30" w:rsidRDefault="00B71F30"/>
    <w:p w14:paraId="7B243AA7" w14:textId="77777777" w:rsidR="00B71F30" w:rsidRDefault="00694CA6">
      <w:r>
        <w:rPr>
          <w:rFonts w:ascii="Times New Roman" w:hAnsi="Times New Roman"/>
        </w:rPr>
        <w:t>Which relationships carry meaning rather than noise?</w:t>
      </w:r>
    </w:p>
    <w:p w14:paraId="37EB0923" w14:textId="77777777" w:rsidR="00B71F30" w:rsidRDefault="00B71F30"/>
    <w:p w14:paraId="4ECA4FEB" w14:textId="77777777" w:rsidR="00B71F30" w:rsidRDefault="00694CA6">
      <w:r>
        <w:rPr>
          <w:rFonts w:ascii="Times New Roman" w:hAnsi="Times New Roman"/>
        </w:rPr>
        <w:t>In this sense, Dimension W plays the same ontological role for meaning and coherence that spacetime plays for motion and causality.</w:t>
      </w:r>
    </w:p>
    <w:p w14:paraId="4268B9CC" w14:textId="77777777" w:rsidR="00B71F30" w:rsidRDefault="00B71F30"/>
    <w:p w14:paraId="46AC8F44" w14:textId="77777777" w:rsidR="00B71F30" w:rsidRDefault="00694CA6">
      <w:r>
        <w:rPr>
          <w:rFonts w:ascii="Times New Roman" w:hAnsi="Times New Roman"/>
        </w:rPr>
        <w:t>---</w:t>
      </w:r>
    </w:p>
    <w:p w14:paraId="6500FA78" w14:textId="77777777" w:rsidR="00B71F30" w:rsidRDefault="00B71F30"/>
    <w:p w14:paraId="7195B478" w14:textId="77777777" w:rsidR="00B71F30" w:rsidRDefault="00694CA6">
      <w:r>
        <w:rPr>
          <w:rFonts w:ascii="Times New Roman" w:hAnsi="Times New Roman"/>
        </w:rPr>
        <w:t>1.3 Geometry as the Bridge Between Dimensions</w:t>
      </w:r>
    </w:p>
    <w:p w14:paraId="1739487F" w14:textId="77777777" w:rsidR="00B71F30" w:rsidRDefault="00B71F30"/>
    <w:p w14:paraId="0B9EEF01" w14:textId="77777777" w:rsidR="00B71F30" w:rsidRDefault="00694CA6">
      <w:r>
        <w:rPr>
          <w:rFonts w:ascii="Times New Roman" w:hAnsi="Times New Roman"/>
        </w:rPr>
        <w:t>The primary interface between Dimension W and spacetime is geometry.</w:t>
      </w:r>
    </w:p>
    <w:p w14:paraId="6B43BC0C" w14:textId="77777777" w:rsidR="00B71F30" w:rsidRDefault="00B71F30"/>
    <w:p w14:paraId="20920B87" w14:textId="77777777" w:rsidR="00B71F30" w:rsidRDefault="00694CA6">
      <w:r>
        <w:rPr>
          <w:rFonts w:ascii="Times New Roman" w:hAnsi="Times New Roman"/>
        </w:rPr>
        <w:t>Not geometry as static shapes, but geometry as relational structure—the folding, nesting, and symmetry of degrees of freedom.</w:t>
      </w:r>
    </w:p>
    <w:p w14:paraId="1DD0F490" w14:textId="77777777" w:rsidR="00B71F30" w:rsidRDefault="00B71F30"/>
    <w:p w14:paraId="74430CD4" w14:textId="77777777" w:rsidR="00B71F30" w:rsidRDefault="00694CA6">
      <w:r>
        <w:rPr>
          <w:rFonts w:ascii="Times New Roman" w:hAnsi="Times New Roman"/>
        </w:rPr>
        <w:t>We propose the following mapping:</w:t>
      </w:r>
    </w:p>
    <w:p w14:paraId="4B501D06" w14:textId="77777777" w:rsidR="00B71F30" w:rsidRDefault="00B71F30"/>
    <w:p w14:paraId="5B763A55" w14:textId="77777777" w:rsidR="00B71F30" w:rsidRDefault="00694CA6">
      <w:r>
        <w:rPr>
          <w:rFonts w:ascii="Times New Roman" w:hAnsi="Times New Roman"/>
        </w:rPr>
        <w:t>Dimension W → Geometry → Information → Physical Dynamics → Perception</w:t>
      </w:r>
    </w:p>
    <w:p w14:paraId="61A8AFD6" w14:textId="77777777" w:rsidR="00B71F30" w:rsidRDefault="00B71F30"/>
    <w:p w14:paraId="1F6E803B" w14:textId="77777777" w:rsidR="00B71F30" w:rsidRDefault="00694CA6">
      <w:r>
        <w:rPr>
          <w:rFonts w:ascii="Times New Roman" w:hAnsi="Times New Roman"/>
        </w:rPr>
        <w:t>Geometry is the first point at which non‑spatial constraints become spatially expressible. Before energy, before force, before particles, there exists allowable geometry.</w:t>
      </w:r>
    </w:p>
    <w:p w14:paraId="6D3A28F4" w14:textId="77777777" w:rsidR="00B71F30" w:rsidRDefault="00B71F30"/>
    <w:p w14:paraId="6B420A74" w14:textId="77777777" w:rsidR="00B71F30" w:rsidRDefault="00694CA6">
      <w:r>
        <w:rPr>
          <w:rFonts w:ascii="Times New Roman" w:hAnsi="Times New Roman"/>
        </w:rPr>
        <w:t>This reframes physical law itself. Laws are not arbitrary rules imposed on matter; they are geometric permissions issued by Dimension W.</w:t>
      </w:r>
    </w:p>
    <w:p w14:paraId="5F98010B" w14:textId="77777777" w:rsidR="00B71F30" w:rsidRDefault="00B71F30"/>
    <w:p w14:paraId="656CFB67" w14:textId="77777777" w:rsidR="00B71F30" w:rsidRDefault="00694CA6">
      <w:r>
        <w:rPr>
          <w:rFonts w:ascii="Times New Roman" w:hAnsi="Times New Roman"/>
        </w:rPr>
        <w:t>---</w:t>
      </w:r>
    </w:p>
    <w:p w14:paraId="20F59AA7" w14:textId="77777777" w:rsidR="00B71F30" w:rsidRDefault="00B71F30"/>
    <w:p w14:paraId="093AB24B" w14:textId="77777777" w:rsidR="00B71F30" w:rsidRDefault="00694CA6">
      <w:r>
        <w:rPr>
          <w:rFonts w:ascii="Times New Roman" w:hAnsi="Times New Roman"/>
        </w:rPr>
        <w:t>1.4 Information as Relationship, Not Substance</w:t>
      </w:r>
    </w:p>
    <w:p w14:paraId="2BD68E83" w14:textId="77777777" w:rsidR="00B71F30" w:rsidRDefault="00B71F30"/>
    <w:p w14:paraId="6125F1F5" w14:textId="77777777" w:rsidR="00B71F30" w:rsidRDefault="00694CA6">
      <w:r>
        <w:rPr>
          <w:rFonts w:ascii="Times New Roman" w:hAnsi="Times New Roman"/>
        </w:rPr>
        <w:t>A key clarification developed since Book I is the nature of information.</w:t>
      </w:r>
    </w:p>
    <w:p w14:paraId="07C030F4" w14:textId="77777777" w:rsidR="00B71F30" w:rsidRDefault="00B71F30"/>
    <w:p w14:paraId="7322B829" w14:textId="77777777" w:rsidR="00B71F30" w:rsidRDefault="00694CA6">
      <w:r>
        <w:rPr>
          <w:rFonts w:ascii="Times New Roman" w:hAnsi="Times New Roman"/>
        </w:rPr>
        <w:t>Information is not a thing. It is a relationship between states.</w:t>
      </w:r>
    </w:p>
    <w:p w14:paraId="15FFED97" w14:textId="77777777" w:rsidR="00B71F30" w:rsidRDefault="00B71F30"/>
    <w:p w14:paraId="164A7487" w14:textId="77777777" w:rsidR="00B71F30" w:rsidRDefault="00694CA6">
      <w:r>
        <w:rPr>
          <w:rFonts w:ascii="Times New Roman" w:hAnsi="Times New Roman"/>
        </w:rPr>
        <w:t>Formally:</w:t>
      </w:r>
    </w:p>
    <w:p w14:paraId="41651B23" w14:textId="77777777" w:rsidR="00B71F30" w:rsidRDefault="00B71F30"/>
    <w:p w14:paraId="5ECEDB1D" w14:textId="77777777" w:rsidR="00B71F30" w:rsidRDefault="00694CA6">
      <w:r>
        <w:rPr>
          <w:rFonts w:ascii="Times New Roman" w:hAnsi="Times New Roman"/>
        </w:rPr>
        <w:t>Information = difference that can be preserved</w:t>
      </w:r>
    </w:p>
    <w:p w14:paraId="40B8D9BA" w14:textId="77777777" w:rsidR="00B71F30" w:rsidRDefault="00B71F30"/>
    <w:p w14:paraId="0E858785" w14:textId="77777777" w:rsidR="00B71F30" w:rsidRDefault="00694CA6">
      <w:r>
        <w:rPr>
          <w:rFonts w:ascii="Times New Roman" w:hAnsi="Times New Roman"/>
        </w:rPr>
        <w:t>Dimension W determines which differences are preservable.</w:t>
      </w:r>
    </w:p>
    <w:p w14:paraId="33ACAFB7" w14:textId="77777777" w:rsidR="00B71F30" w:rsidRDefault="00B71F30"/>
    <w:p w14:paraId="02DDD461" w14:textId="77777777" w:rsidR="00B71F30" w:rsidRDefault="00694CA6">
      <w:r>
        <w:rPr>
          <w:rFonts w:ascii="Times New Roman" w:hAnsi="Times New Roman"/>
        </w:rPr>
        <w:t>When geometry encodes stable relationships, information emerges. When information stabilizes across time, physical structure emerges. When physical structure integrates information recursively, consciousness emerges.</w:t>
      </w:r>
    </w:p>
    <w:p w14:paraId="13293900" w14:textId="77777777" w:rsidR="00B71F30" w:rsidRDefault="00B71F30"/>
    <w:p w14:paraId="2F7C6B7A" w14:textId="77777777" w:rsidR="00B71F30" w:rsidRDefault="00694CA6">
      <w:r>
        <w:rPr>
          <w:rFonts w:ascii="Times New Roman" w:hAnsi="Times New Roman"/>
        </w:rPr>
        <w:t>Thus consciousness is not an anomaly—it is the highest‑order stabilization of Dimension W constraints within biological geometry.</w:t>
      </w:r>
    </w:p>
    <w:p w14:paraId="5333F3D2" w14:textId="77777777" w:rsidR="00B71F30" w:rsidRDefault="00B71F30"/>
    <w:p w14:paraId="0B1DAA97" w14:textId="77777777" w:rsidR="00B71F30" w:rsidRDefault="00694CA6">
      <w:r>
        <w:rPr>
          <w:rFonts w:ascii="Times New Roman" w:hAnsi="Times New Roman"/>
        </w:rPr>
        <w:t>---</w:t>
      </w:r>
    </w:p>
    <w:p w14:paraId="0C261A88" w14:textId="77777777" w:rsidR="00B71F30" w:rsidRDefault="00B71F30"/>
    <w:p w14:paraId="2CD4854F" w14:textId="77777777" w:rsidR="00B71F30" w:rsidRDefault="00694CA6">
      <w:r>
        <w:rPr>
          <w:rFonts w:ascii="Times New Roman" w:hAnsi="Times New Roman"/>
        </w:rPr>
        <w:t>1.5 Energy as Compressed Geometry</w:t>
      </w:r>
    </w:p>
    <w:p w14:paraId="700B007D" w14:textId="77777777" w:rsidR="00B71F30" w:rsidRDefault="00B71F30"/>
    <w:p w14:paraId="711E9E9D" w14:textId="77777777" w:rsidR="00B71F30" w:rsidRDefault="00694CA6">
      <w:r>
        <w:rPr>
          <w:rFonts w:ascii="Times New Roman" w:hAnsi="Times New Roman"/>
        </w:rPr>
        <w:t>One of the most consequential insights developed since the first book concerns energy itself.</w:t>
      </w:r>
    </w:p>
    <w:p w14:paraId="3EB7D9C2" w14:textId="77777777" w:rsidR="00B71F30" w:rsidRDefault="00B71F30"/>
    <w:p w14:paraId="2E29B088" w14:textId="77777777" w:rsidR="00B71F30" w:rsidRDefault="00694CA6">
      <w:r>
        <w:rPr>
          <w:rFonts w:ascii="Times New Roman" w:hAnsi="Times New Roman"/>
        </w:rPr>
        <w:t>Why does an atom contain such extraordinary energy density?</w:t>
      </w:r>
    </w:p>
    <w:p w14:paraId="10662F12" w14:textId="77777777" w:rsidR="00B71F30" w:rsidRDefault="00B71F30"/>
    <w:p w14:paraId="3B287AF7" w14:textId="77777777" w:rsidR="00B71F30" w:rsidRDefault="00694CA6">
      <w:r>
        <w:rPr>
          <w:rFonts w:ascii="Times New Roman" w:hAnsi="Times New Roman"/>
        </w:rPr>
        <w:t>Under the Dimension W framework, energy is not merely stored mass converted via E = mc². It is tension within constrained geometry.</w:t>
      </w:r>
    </w:p>
    <w:p w14:paraId="1B021CC4" w14:textId="77777777" w:rsidR="00B71F30" w:rsidRDefault="00B71F30"/>
    <w:p w14:paraId="3B16462C" w14:textId="77777777" w:rsidR="00B71F30" w:rsidRDefault="00694CA6">
      <w:r>
        <w:rPr>
          <w:rFonts w:ascii="Times New Roman" w:hAnsi="Times New Roman"/>
        </w:rPr>
        <w:t>Atoms persist because their internal geometries are forced into extremely tight, high‑order constraint states. Nuclear reactions release energy not by destroying matter, but by relaxing geometric over‑constraint.</w:t>
      </w:r>
    </w:p>
    <w:p w14:paraId="608EDDF3" w14:textId="77777777" w:rsidR="00B71F30" w:rsidRDefault="00B71F30"/>
    <w:p w14:paraId="63E5968E" w14:textId="77777777" w:rsidR="00B71F30" w:rsidRDefault="00694CA6">
      <w:r>
        <w:rPr>
          <w:rFonts w:ascii="Times New Roman" w:hAnsi="Times New Roman"/>
        </w:rPr>
        <w:t>A useful analogy is structural:</w:t>
      </w:r>
    </w:p>
    <w:p w14:paraId="79CDB946" w14:textId="77777777" w:rsidR="00B71F30" w:rsidRDefault="00B71F30"/>
    <w:p w14:paraId="64499DA6" w14:textId="77777777" w:rsidR="00B71F30" w:rsidRDefault="00694CA6">
      <w:r>
        <w:rPr>
          <w:rFonts w:ascii="Times New Roman" w:hAnsi="Times New Roman"/>
        </w:rPr>
        <w:t>Matter is a building made of constraints</w:t>
      </w:r>
    </w:p>
    <w:p w14:paraId="7731E6CE" w14:textId="77777777" w:rsidR="00B71F30" w:rsidRDefault="00B71F30"/>
    <w:p w14:paraId="5070768E" w14:textId="77777777" w:rsidR="00B71F30" w:rsidRDefault="00694CA6">
      <w:r>
        <w:rPr>
          <w:rFonts w:ascii="Times New Roman" w:hAnsi="Times New Roman"/>
        </w:rPr>
        <w:t>Energy release is structural collapse</w:t>
      </w:r>
    </w:p>
    <w:p w14:paraId="0580F9E2" w14:textId="77777777" w:rsidR="00B71F30" w:rsidRDefault="00B71F30"/>
    <w:p w14:paraId="3FFF13D7" w14:textId="77777777" w:rsidR="00B71F30" w:rsidRDefault="00694CA6">
      <w:r>
        <w:rPr>
          <w:rFonts w:ascii="Times New Roman" w:hAnsi="Times New Roman"/>
        </w:rPr>
        <w:t>Dimension W defines the architectural rules</w:t>
      </w:r>
    </w:p>
    <w:p w14:paraId="37A8F68C" w14:textId="77777777" w:rsidR="00B71F30" w:rsidRDefault="00B71F30"/>
    <w:p w14:paraId="680731B9" w14:textId="77777777" w:rsidR="00B71F30" w:rsidRDefault="00694CA6">
      <w:r>
        <w:rPr>
          <w:rFonts w:ascii="Times New Roman" w:hAnsi="Times New Roman"/>
        </w:rPr>
        <w:t>This explains why reality appears saturated with latent energy: the universe is not empty—it is maximally constrained.</w:t>
      </w:r>
    </w:p>
    <w:p w14:paraId="770B7061" w14:textId="77777777" w:rsidR="00B71F30" w:rsidRDefault="00B71F30"/>
    <w:p w14:paraId="0CE321D7" w14:textId="77777777" w:rsidR="00B71F30" w:rsidRDefault="00694CA6">
      <w:r>
        <w:rPr>
          <w:rFonts w:ascii="Times New Roman" w:hAnsi="Times New Roman"/>
        </w:rPr>
        <w:t>---</w:t>
      </w:r>
    </w:p>
    <w:p w14:paraId="0095FE77" w14:textId="77777777" w:rsidR="00B71F30" w:rsidRDefault="00B71F30"/>
    <w:p w14:paraId="154FC80A" w14:textId="77777777" w:rsidR="00B71F30" w:rsidRDefault="00694CA6">
      <w:r>
        <w:rPr>
          <w:rFonts w:ascii="Times New Roman" w:hAnsi="Times New Roman"/>
        </w:rPr>
        <w:t>1.6 Biological Systems as W‑Attractors</w:t>
      </w:r>
    </w:p>
    <w:p w14:paraId="30B9F2F0" w14:textId="77777777" w:rsidR="00B71F30" w:rsidRDefault="00B71F30"/>
    <w:p w14:paraId="68A9B538" w14:textId="77777777" w:rsidR="00B71F30" w:rsidRDefault="00694CA6">
      <w:r>
        <w:rPr>
          <w:rFonts w:ascii="Times New Roman" w:hAnsi="Times New Roman"/>
        </w:rPr>
        <w:t>Life represents a new phase transition in Dimension W interaction.</w:t>
      </w:r>
    </w:p>
    <w:p w14:paraId="519A073D" w14:textId="77777777" w:rsidR="00B71F30" w:rsidRDefault="00B71F30"/>
    <w:p w14:paraId="1D1481E2" w14:textId="77777777" w:rsidR="00B71F30" w:rsidRDefault="00694CA6">
      <w:r>
        <w:rPr>
          <w:rFonts w:ascii="Times New Roman" w:hAnsi="Times New Roman"/>
        </w:rPr>
        <w:t>Biological organisms are not merely chemical machines. They are coherence attractors—systems that actively pull stable patterns from the constraint field and maintain them against entropy.</w:t>
      </w:r>
    </w:p>
    <w:p w14:paraId="36C782F5" w14:textId="77777777" w:rsidR="00B71F30" w:rsidRDefault="00B71F30"/>
    <w:p w14:paraId="1EF7D243" w14:textId="77777777" w:rsidR="00B71F30" w:rsidRDefault="00694CA6">
      <w:r>
        <w:rPr>
          <w:rFonts w:ascii="Times New Roman" w:hAnsi="Times New Roman"/>
        </w:rPr>
        <w:t>Brains, in particular, operate near critical thresholds where geometry, electricity, chemistry, and information intersect. This makes them uniquely sensitive to Dimension W constraints.</w:t>
      </w:r>
    </w:p>
    <w:p w14:paraId="244A2557" w14:textId="77777777" w:rsidR="00B71F30" w:rsidRDefault="00B71F30"/>
    <w:p w14:paraId="4B873BA5" w14:textId="77777777" w:rsidR="00B71F30" w:rsidRDefault="00694CA6">
      <w:r>
        <w:rPr>
          <w:rFonts w:ascii="Times New Roman" w:hAnsi="Times New Roman"/>
        </w:rPr>
        <w:t>Perception, attention, and meaning are not generated internally and projected outward. They are selected from the available geometric possibilities permitted by Dimension W.</w:t>
      </w:r>
    </w:p>
    <w:p w14:paraId="1E07F5E5" w14:textId="77777777" w:rsidR="00B71F30" w:rsidRDefault="00B71F30"/>
    <w:p w14:paraId="32711A93" w14:textId="77777777" w:rsidR="00B71F30" w:rsidRDefault="00694CA6">
      <w:r>
        <w:rPr>
          <w:rFonts w:ascii="Times New Roman" w:hAnsi="Times New Roman"/>
        </w:rPr>
        <w:t>---</w:t>
      </w:r>
    </w:p>
    <w:p w14:paraId="38153EB6" w14:textId="77777777" w:rsidR="00B71F30" w:rsidRDefault="00B71F30"/>
    <w:p w14:paraId="2213A6A2" w14:textId="77777777" w:rsidR="00B71F30" w:rsidRDefault="00694CA6">
      <w:r>
        <w:rPr>
          <w:rFonts w:ascii="Times New Roman" w:hAnsi="Times New Roman"/>
        </w:rPr>
        <w:t>1.7 The Eye as a W‑Interface</w:t>
      </w:r>
    </w:p>
    <w:p w14:paraId="66EC5882" w14:textId="77777777" w:rsidR="00B71F30" w:rsidRDefault="00B71F30"/>
    <w:p w14:paraId="140C7442" w14:textId="77777777" w:rsidR="00B71F30" w:rsidRDefault="00694CA6">
      <w:r>
        <w:rPr>
          <w:rFonts w:ascii="Times New Roman" w:hAnsi="Times New Roman"/>
        </w:rPr>
        <w:t>Vision provides a concrete example of Dimension W interfacing biology.</w:t>
      </w:r>
    </w:p>
    <w:p w14:paraId="3CD4B336" w14:textId="77777777" w:rsidR="00B71F30" w:rsidRDefault="00B71F30"/>
    <w:p w14:paraId="46EBF10A" w14:textId="77777777" w:rsidR="00B71F30" w:rsidRDefault="00694CA6">
      <w:r>
        <w:rPr>
          <w:rFonts w:ascii="Times New Roman" w:hAnsi="Times New Roman"/>
        </w:rPr>
        <w:t>The eye is not a passive receiver of photons alone. It is an active geometric system:</w:t>
      </w:r>
    </w:p>
    <w:p w14:paraId="648ADEFA" w14:textId="77777777" w:rsidR="00B71F30" w:rsidRDefault="00B71F30"/>
    <w:p w14:paraId="3E990E90" w14:textId="77777777" w:rsidR="00B71F30" w:rsidRDefault="00694CA6">
      <w:r>
        <w:rPr>
          <w:rFonts w:ascii="Times New Roman" w:hAnsi="Times New Roman"/>
        </w:rPr>
        <w:t>Curvature</w:t>
      </w:r>
    </w:p>
    <w:p w14:paraId="10D079D1" w14:textId="77777777" w:rsidR="00B71F30" w:rsidRDefault="00B71F30"/>
    <w:p w14:paraId="28DDEFB0" w14:textId="77777777" w:rsidR="00B71F30" w:rsidRDefault="00694CA6">
      <w:r>
        <w:rPr>
          <w:rFonts w:ascii="Times New Roman" w:hAnsi="Times New Roman"/>
        </w:rPr>
        <w:t>Aperture modulation</w:t>
      </w:r>
    </w:p>
    <w:p w14:paraId="65410595" w14:textId="77777777" w:rsidR="00B71F30" w:rsidRDefault="00B71F30"/>
    <w:p w14:paraId="0A800C62" w14:textId="77777777" w:rsidR="00B71F30" w:rsidRDefault="00694CA6">
      <w:r>
        <w:rPr>
          <w:rFonts w:ascii="Times New Roman" w:hAnsi="Times New Roman"/>
        </w:rPr>
        <w:t>Micro‑saccadic motion</w:t>
      </w:r>
    </w:p>
    <w:p w14:paraId="6D67CA9D" w14:textId="77777777" w:rsidR="00B71F30" w:rsidRDefault="00B71F30"/>
    <w:p w14:paraId="41D4E006" w14:textId="77777777" w:rsidR="00B71F30" w:rsidRDefault="00694CA6">
      <w:r>
        <w:rPr>
          <w:rFonts w:ascii="Times New Roman" w:hAnsi="Times New Roman"/>
        </w:rPr>
        <w:t>Pupil patterning</w:t>
      </w:r>
    </w:p>
    <w:p w14:paraId="1EA30ABE" w14:textId="77777777" w:rsidR="00B71F30" w:rsidRDefault="00B71F30"/>
    <w:p w14:paraId="6FDFD637" w14:textId="77777777" w:rsidR="00B71F30" w:rsidRDefault="00694CA6">
      <w:r>
        <w:rPr>
          <w:rFonts w:ascii="Times New Roman" w:hAnsi="Times New Roman"/>
        </w:rPr>
        <w:t>These geometric modulations encode relational information far beyond simple light intensity. While the eye does not transmit classical data streams like a fiber‑optic cable, it participates in geometric resonance—shared pattern recognition across systems constrained by the same Dimension W rules.</w:t>
      </w:r>
    </w:p>
    <w:p w14:paraId="7929E8D9" w14:textId="77777777" w:rsidR="00B71F30" w:rsidRDefault="00B71F30"/>
    <w:p w14:paraId="57D6CA30" w14:textId="77777777" w:rsidR="00B71F30" w:rsidRDefault="00694CA6">
      <w:r>
        <w:rPr>
          <w:rFonts w:ascii="Times New Roman" w:hAnsi="Times New Roman"/>
        </w:rPr>
        <w:t>Meaning transfer occurs not because energy is sent, but because geometry is recognized.</w:t>
      </w:r>
    </w:p>
    <w:p w14:paraId="661768EE" w14:textId="77777777" w:rsidR="00B71F30" w:rsidRDefault="00B71F30"/>
    <w:p w14:paraId="2B2155F8" w14:textId="77777777" w:rsidR="00B71F30" w:rsidRDefault="00694CA6">
      <w:r>
        <w:rPr>
          <w:rFonts w:ascii="Times New Roman" w:hAnsi="Times New Roman"/>
        </w:rPr>
        <w:t>---</w:t>
      </w:r>
    </w:p>
    <w:p w14:paraId="38EBC6F6" w14:textId="77777777" w:rsidR="00B71F30" w:rsidRDefault="00B71F30"/>
    <w:p w14:paraId="483CAA3A" w14:textId="77777777" w:rsidR="00B71F30" w:rsidRDefault="00694CA6">
      <w:r>
        <w:rPr>
          <w:rFonts w:ascii="Times New Roman" w:hAnsi="Times New Roman"/>
        </w:rPr>
        <w:t>1.8 Telepathy Reframed as Constraint Resonance</w:t>
      </w:r>
    </w:p>
    <w:p w14:paraId="5A5B4B42" w14:textId="77777777" w:rsidR="00B71F30" w:rsidRDefault="00B71F30"/>
    <w:p w14:paraId="7B631B29" w14:textId="77777777" w:rsidR="00B71F30" w:rsidRDefault="00694CA6">
      <w:r>
        <w:rPr>
          <w:rFonts w:ascii="Times New Roman" w:hAnsi="Times New Roman"/>
        </w:rPr>
        <w:t>Within this framework, experiences commonly labeled as "telepathic" require no violation of physics.</w:t>
      </w:r>
    </w:p>
    <w:p w14:paraId="2415DB39" w14:textId="77777777" w:rsidR="00B71F30" w:rsidRDefault="00B71F30"/>
    <w:p w14:paraId="7587DFC3" w14:textId="77777777" w:rsidR="00B71F30" w:rsidRDefault="00694CA6">
      <w:r>
        <w:rPr>
          <w:rFonts w:ascii="Times New Roman" w:hAnsi="Times New Roman"/>
        </w:rPr>
        <w:t>They are better described as:</w:t>
      </w:r>
    </w:p>
    <w:p w14:paraId="78A035AC" w14:textId="77777777" w:rsidR="00B71F30" w:rsidRDefault="00B71F30"/>
    <w:p w14:paraId="3537EEA9" w14:textId="77777777" w:rsidR="00B71F30" w:rsidRDefault="00694CA6">
      <w:r>
        <w:rPr>
          <w:rFonts w:ascii="Times New Roman" w:hAnsi="Times New Roman"/>
        </w:rPr>
        <w:t>Constraint resonance between coupled biological W‑attractors.</w:t>
      </w:r>
    </w:p>
    <w:p w14:paraId="3DCBA7E1" w14:textId="77777777" w:rsidR="00B71F30" w:rsidRDefault="00B71F30"/>
    <w:p w14:paraId="48F43E73" w14:textId="77777777" w:rsidR="00B71F30" w:rsidRDefault="00694CA6">
      <w:r>
        <w:rPr>
          <w:rFonts w:ascii="Times New Roman" w:hAnsi="Times New Roman"/>
        </w:rPr>
        <w:t>When two systems share overlapping geometry, history, and coherence states, minimal signals can trigger large informational alignment—much like phase‑locked oscillators.</w:t>
      </w:r>
    </w:p>
    <w:p w14:paraId="5D0CA834" w14:textId="77777777" w:rsidR="00B71F30" w:rsidRDefault="00B71F30"/>
    <w:p w14:paraId="499DB858" w14:textId="77777777" w:rsidR="00B71F30" w:rsidRDefault="00694CA6">
      <w:r>
        <w:rPr>
          <w:rFonts w:ascii="Times New Roman" w:hAnsi="Times New Roman"/>
        </w:rPr>
        <w:t>No exotic force is required. Only shared constraints.</w:t>
      </w:r>
    </w:p>
    <w:p w14:paraId="42B5DF8F" w14:textId="77777777" w:rsidR="00B71F30" w:rsidRDefault="00B71F30"/>
    <w:p w14:paraId="564E57C0" w14:textId="77777777" w:rsidR="00B71F30" w:rsidRDefault="00694CA6">
      <w:r>
        <w:rPr>
          <w:rFonts w:ascii="Times New Roman" w:hAnsi="Times New Roman"/>
        </w:rPr>
        <w:t>---</w:t>
      </w:r>
    </w:p>
    <w:p w14:paraId="168942AF" w14:textId="77777777" w:rsidR="00B71F30" w:rsidRDefault="00B71F30"/>
    <w:p w14:paraId="2ACFF690" w14:textId="77777777" w:rsidR="00B71F30" w:rsidRDefault="00694CA6">
      <w:r>
        <w:rPr>
          <w:rFonts w:ascii="Times New Roman" w:hAnsi="Times New Roman"/>
        </w:rPr>
        <w:t>1.9 Why Dimension W Imposes Constraints</w:t>
      </w:r>
    </w:p>
    <w:p w14:paraId="0732B4A1" w14:textId="77777777" w:rsidR="00B71F30" w:rsidRDefault="00B71F30"/>
    <w:p w14:paraId="3F482E73" w14:textId="77777777" w:rsidR="00B71F30" w:rsidRDefault="00694CA6">
      <w:r>
        <w:rPr>
          <w:rFonts w:ascii="Times New Roman" w:hAnsi="Times New Roman"/>
        </w:rPr>
        <w:t>The final question of this chapter is the deepest:</w:t>
      </w:r>
    </w:p>
    <w:p w14:paraId="4F2AC0D3" w14:textId="77777777" w:rsidR="00B71F30" w:rsidRDefault="00B71F30"/>
    <w:p w14:paraId="363450B2" w14:textId="77777777" w:rsidR="00B71F30" w:rsidRDefault="00694CA6">
      <w:r>
        <w:rPr>
          <w:rFonts w:ascii="Times New Roman" w:hAnsi="Times New Roman"/>
        </w:rPr>
        <w:t>Why does Dimension W constrain at all?</w:t>
      </w:r>
    </w:p>
    <w:p w14:paraId="100881AD" w14:textId="77777777" w:rsidR="00B71F30" w:rsidRDefault="00B71F30"/>
    <w:p w14:paraId="3163887D" w14:textId="77777777" w:rsidR="00B71F30" w:rsidRDefault="00694CA6">
      <w:r>
        <w:rPr>
          <w:rFonts w:ascii="Times New Roman" w:hAnsi="Times New Roman"/>
        </w:rPr>
        <w:t>The answer proposed here is stark:</w:t>
      </w:r>
    </w:p>
    <w:p w14:paraId="5277F78E" w14:textId="77777777" w:rsidR="00B71F30" w:rsidRDefault="00B71F30"/>
    <w:p w14:paraId="5F60DBC0" w14:textId="77777777" w:rsidR="00B71F30" w:rsidRDefault="00694CA6">
      <w:r>
        <w:rPr>
          <w:rFonts w:ascii="Times New Roman" w:hAnsi="Times New Roman"/>
        </w:rPr>
        <w:t>Without constraint, nothing persists.</w:t>
      </w:r>
    </w:p>
    <w:p w14:paraId="21DB3470" w14:textId="77777777" w:rsidR="00B71F30" w:rsidRDefault="00B71F30"/>
    <w:p w14:paraId="71775E70" w14:textId="77777777" w:rsidR="00B71F30" w:rsidRDefault="00694CA6">
      <w:r>
        <w:rPr>
          <w:rFonts w:ascii="Times New Roman" w:hAnsi="Times New Roman"/>
        </w:rPr>
        <w:t>Constraint is not limitation—it is existence.</w:t>
      </w:r>
    </w:p>
    <w:p w14:paraId="0B6EDFE8" w14:textId="77777777" w:rsidR="00B71F30" w:rsidRDefault="00B71F30"/>
    <w:p w14:paraId="37908C71" w14:textId="77777777" w:rsidR="00B71F30" w:rsidRDefault="00694CA6">
      <w:r>
        <w:rPr>
          <w:rFonts w:ascii="Times New Roman" w:hAnsi="Times New Roman"/>
        </w:rPr>
        <w:t>Dimension W is the condition that prevents reality from dissolving into undifferentiated possibility. It is the reason structure exists rather than infinite noise.</w:t>
      </w:r>
    </w:p>
    <w:p w14:paraId="3F6897A1" w14:textId="77777777" w:rsidR="00B71F30" w:rsidRDefault="00B71F30"/>
    <w:p w14:paraId="2A8DC764" w14:textId="77777777" w:rsidR="00B71F30" w:rsidRDefault="00694CA6">
      <w:r>
        <w:rPr>
          <w:rFonts w:ascii="Times New Roman" w:hAnsi="Times New Roman"/>
        </w:rPr>
        <w:t>In this sense, Dimension W is not opposed to freedom. It is what makes freedom locally meaningful.</w:t>
      </w:r>
    </w:p>
    <w:p w14:paraId="1C27213F" w14:textId="77777777" w:rsidR="00B71F30" w:rsidRDefault="00B71F30"/>
    <w:p w14:paraId="2433202A" w14:textId="77777777" w:rsidR="00B71F30" w:rsidRDefault="00694CA6">
      <w:r>
        <w:rPr>
          <w:rFonts w:ascii="Times New Roman" w:hAnsi="Times New Roman"/>
        </w:rPr>
        <w:t>---</w:t>
      </w:r>
    </w:p>
    <w:p w14:paraId="5865C086" w14:textId="77777777" w:rsidR="00B71F30" w:rsidRDefault="00B71F30"/>
    <w:p w14:paraId="5297C9A4" w14:textId="77777777" w:rsidR="00B71F30" w:rsidRDefault="00694CA6">
      <w:r>
        <w:rPr>
          <w:rFonts w:ascii="Times New Roman" w:hAnsi="Times New Roman"/>
        </w:rPr>
        <w:t>1.10 Orientation for the Chapters Ahead</w:t>
      </w:r>
    </w:p>
    <w:p w14:paraId="241F872D" w14:textId="77777777" w:rsidR="00B71F30" w:rsidRDefault="00B71F30"/>
    <w:p w14:paraId="689180B8" w14:textId="77777777" w:rsidR="00B71F30" w:rsidRDefault="00694CA6">
      <w:r>
        <w:rPr>
          <w:rFonts w:ascii="Times New Roman" w:hAnsi="Times New Roman"/>
        </w:rPr>
        <w:t>This chapter establishes four commitments that guide the remainder of Book II:</w:t>
      </w:r>
    </w:p>
    <w:p w14:paraId="3103F59A" w14:textId="77777777" w:rsidR="00B71F30" w:rsidRDefault="00B71F30"/>
    <w:p w14:paraId="7FF1D7DA" w14:textId="77777777" w:rsidR="00B71F30" w:rsidRDefault="00694CA6">
      <w:r>
        <w:rPr>
          <w:rFonts w:ascii="Times New Roman" w:hAnsi="Times New Roman"/>
        </w:rPr>
        <w:t>1. Dimension W is a real ontological constraint field</w:t>
      </w:r>
    </w:p>
    <w:p w14:paraId="7BF2CE43" w14:textId="77777777" w:rsidR="00B71F30" w:rsidRDefault="00B71F30"/>
    <w:p w14:paraId="2CDFDB26" w14:textId="77777777" w:rsidR="00B71F30" w:rsidRDefault="00694CA6">
      <w:r>
        <w:rPr>
          <w:rFonts w:ascii="Times New Roman" w:hAnsi="Times New Roman"/>
        </w:rPr>
        <w:t>2. Geometry is the primary interface mechanism</w:t>
      </w:r>
    </w:p>
    <w:p w14:paraId="22E70F8E" w14:textId="77777777" w:rsidR="00B71F30" w:rsidRDefault="00B71F30"/>
    <w:p w14:paraId="154C90C2" w14:textId="77777777" w:rsidR="00B71F30" w:rsidRDefault="00694CA6">
      <w:r>
        <w:rPr>
          <w:rFonts w:ascii="Times New Roman" w:hAnsi="Times New Roman"/>
        </w:rPr>
        <w:t>3. Energy is compressed constraint</w:t>
      </w:r>
    </w:p>
    <w:p w14:paraId="355A119C" w14:textId="77777777" w:rsidR="00B71F30" w:rsidRDefault="00B71F30"/>
    <w:p w14:paraId="5B624AD0" w14:textId="77777777" w:rsidR="00B71F30" w:rsidRDefault="00694CA6">
      <w:r>
        <w:rPr>
          <w:rFonts w:ascii="Times New Roman" w:hAnsi="Times New Roman"/>
        </w:rPr>
        <w:t>4. Consciousness is stabilized recursive geometry</w:t>
      </w:r>
    </w:p>
    <w:p w14:paraId="64DCEFCB" w14:textId="77777777" w:rsidR="00B71F30" w:rsidRDefault="00B71F30"/>
    <w:p w14:paraId="0AE81D9C" w14:textId="77777777" w:rsidR="00B71F30" w:rsidRDefault="00694CA6">
      <w:r>
        <w:rPr>
          <w:rFonts w:ascii="Times New Roman" w:hAnsi="Times New Roman"/>
        </w:rPr>
        <w:t>The chapters that follow will formalize these claims, explore their implications for physics and biology, and propose testable predictions.</w:t>
      </w:r>
    </w:p>
    <w:p w14:paraId="05C49B81" w14:textId="77777777" w:rsidR="00B71F30" w:rsidRDefault="00B71F30"/>
    <w:p w14:paraId="628E4F52" w14:textId="77777777" w:rsidR="00B71F30" w:rsidRDefault="00694CA6">
      <w:r>
        <w:rPr>
          <w:rFonts w:ascii="Times New Roman" w:hAnsi="Times New Roman"/>
        </w:rPr>
        <w:t>We now descend further—into mathematics, cognition, and the architecture of meaning itself.</w:t>
      </w:r>
    </w:p>
    <w:p w14:paraId="0885E41E" w14:textId="77777777" w:rsidR="00B71F30" w:rsidRDefault="00B71F30"/>
    <w:p w14:paraId="138D18E2" w14:textId="77777777" w:rsidR="00B71F30" w:rsidRDefault="00694CA6">
      <w:r>
        <w:rPr>
          <w:rFonts w:ascii="Times New Roman" w:hAnsi="Times New Roman"/>
        </w:rPr>
        <w:t>Chapter 2</w:t>
      </w:r>
    </w:p>
    <w:p w14:paraId="2700629B" w14:textId="77777777" w:rsidR="00B71F30" w:rsidRDefault="00B71F30"/>
    <w:p w14:paraId="54D3993E" w14:textId="77777777" w:rsidR="00B71F30" w:rsidRDefault="00694CA6">
      <w:r>
        <w:rPr>
          <w:rFonts w:ascii="Times New Roman" w:hAnsi="Times New Roman"/>
        </w:rPr>
        <w:t>Geometry Before Force: How Constraint Precedes Physics</w:t>
      </w:r>
    </w:p>
    <w:p w14:paraId="54AABD8F" w14:textId="77777777" w:rsidR="00B71F30" w:rsidRDefault="00B71F30"/>
    <w:p w14:paraId="3536EF37" w14:textId="77777777" w:rsidR="00B71F30" w:rsidRDefault="00694CA6">
      <w:r>
        <w:rPr>
          <w:rFonts w:ascii="Times New Roman" w:hAnsi="Times New Roman"/>
        </w:rPr>
        <w:t>2.1 The Inversion at the Heart of Modern Explanation</w:t>
      </w:r>
    </w:p>
    <w:p w14:paraId="1783E9C6" w14:textId="77777777" w:rsidR="00B71F30" w:rsidRDefault="00B71F30"/>
    <w:p w14:paraId="3AAC0DC6" w14:textId="77777777" w:rsidR="00B71F30" w:rsidRDefault="00694CA6">
      <w:r>
        <w:rPr>
          <w:rFonts w:ascii="Times New Roman" w:hAnsi="Times New Roman"/>
        </w:rPr>
        <w:t>Modern physics is often taught as a hierarchy: particles generate forces, forces generate motion, and motion generates structure. This ordering is intuitive, mathematically convenient, and historically successful. Yet it conceals a deeper inversion that has become increasingly apparent across fundamental theory.</w:t>
      </w:r>
    </w:p>
    <w:p w14:paraId="75992B49" w14:textId="77777777" w:rsidR="00B71F30" w:rsidRDefault="00B71F30"/>
    <w:p w14:paraId="101E7EDE" w14:textId="77777777" w:rsidR="00B71F30" w:rsidRDefault="00694CA6">
      <w:r>
        <w:rPr>
          <w:rFonts w:ascii="Times New Roman" w:hAnsi="Times New Roman"/>
        </w:rPr>
        <w:t>Forces do not generate geometry. Geometry generates forces.</w:t>
      </w:r>
    </w:p>
    <w:p w14:paraId="7CF5BAF9" w14:textId="77777777" w:rsidR="00B71F30" w:rsidRDefault="00B71F30"/>
    <w:p w14:paraId="7A12E8BA" w14:textId="77777777" w:rsidR="00B71F30" w:rsidRDefault="00694CA6">
      <w:r>
        <w:rPr>
          <w:rFonts w:ascii="Times New Roman" w:hAnsi="Times New Roman"/>
        </w:rPr>
        <w:t>This chapter formalizes that inversion. It argues that what we conventionally describe as forces are secondary effects arising from deeper geometric constraints—constraints that originate not in spacetime itself, but in Dimension W.</w:t>
      </w:r>
    </w:p>
    <w:p w14:paraId="42771497" w14:textId="77777777" w:rsidR="00B71F30" w:rsidRDefault="00B71F30"/>
    <w:p w14:paraId="6D5DC9C8" w14:textId="77777777" w:rsidR="00B71F30" w:rsidRDefault="00694CA6">
      <w:r>
        <w:rPr>
          <w:rFonts w:ascii="Times New Roman" w:hAnsi="Times New Roman"/>
        </w:rPr>
        <w:t>---</w:t>
      </w:r>
    </w:p>
    <w:p w14:paraId="4212F132" w14:textId="77777777" w:rsidR="00B71F30" w:rsidRDefault="00B71F30"/>
    <w:p w14:paraId="6BBBE873" w14:textId="77777777" w:rsidR="00B71F30" w:rsidRDefault="00694CA6">
      <w:r>
        <w:rPr>
          <w:rFonts w:ascii="Times New Roman" w:hAnsi="Times New Roman"/>
        </w:rPr>
        <w:t>2.2 Constraint as the Primitive, Not Interaction</w:t>
      </w:r>
    </w:p>
    <w:p w14:paraId="22D16317" w14:textId="77777777" w:rsidR="00B71F30" w:rsidRDefault="00B71F30"/>
    <w:p w14:paraId="55D31EA1" w14:textId="77777777" w:rsidR="00B71F30" w:rsidRDefault="00694CA6">
      <w:r>
        <w:rPr>
          <w:rFonts w:ascii="Times New Roman" w:hAnsi="Times New Roman"/>
        </w:rPr>
        <w:t>A force-based ontology assumes that entities act upon one another to produce change. A constraint-based ontology begins one level deeper by asking:</w:t>
      </w:r>
    </w:p>
    <w:p w14:paraId="1F4AE5F3" w14:textId="77777777" w:rsidR="00B71F30" w:rsidRDefault="00B71F30"/>
    <w:p w14:paraId="17645E7E" w14:textId="77777777" w:rsidR="00B71F30" w:rsidRDefault="00694CA6">
      <w:r>
        <w:rPr>
          <w:rFonts w:ascii="Times New Roman" w:hAnsi="Times New Roman"/>
        </w:rPr>
        <w:t>What changes are even allowed?</w:t>
      </w:r>
    </w:p>
    <w:p w14:paraId="0089B8A2" w14:textId="77777777" w:rsidR="00B71F30" w:rsidRDefault="00B71F30"/>
    <w:p w14:paraId="3E7CBC73" w14:textId="77777777" w:rsidR="00B71F30" w:rsidRDefault="00694CA6">
      <w:r>
        <w:rPr>
          <w:rFonts w:ascii="Times New Roman" w:hAnsi="Times New Roman"/>
        </w:rPr>
        <w:t>Constraints do not push or pull. They delimit possibility.</w:t>
      </w:r>
    </w:p>
    <w:p w14:paraId="525657F3" w14:textId="77777777" w:rsidR="00B71F30" w:rsidRDefault="00B71F30"/>
    <w:p w14:paraId="5578F837" w14:textId="77777777" w:rsidR="00B71F30" w:rsidRDefault="00694CA6">
      <w:r>
        <w:rPr>
          <w:rFonts w:ascii="Times New Roman" w:hAnsi="Times New Roman"/>
        </w:rPr>
        <w:t>Examples already embedded in physics include:</w:t>
      </w:r>
    </w:p>
    <w:p w14:paraId="1CD74840" w14:textId="77777777" w:rsidR="00B71F30" w:rsidRDefault="00B71F30"/>
    <w:p w14:paraId="09FB72CE" w14:textId="77777777" w:rsidR="00B71F30" w:rsidRDefault="00694CA6">
      <w:r>
        <w:rPr>
          <w:rFonts w:ascii="Times New Roman" w:hAnsi="Times New Roman"/>
        </w:rPr>
        <w:t>Conservation laws</w:t>
      </w:r>
    </w:p>
    <w:p w14:paraId="0E6FFB1E" w14:textId="77777777" w:rsidR="00B71F30" w:rsidRDefault="00B71F30"/>
    <w:p w14:paraId="79015CCD" w14:textId="77777777" w:rsidR="00B71F30" w:rsidRDefault="00694CA6">
      <w:r>
        <w:rPr>
          <w:rFonts w:ascii="Times New Roman" w:hAnsi="Times New Roman"/>
        </w:rPr>
        <w:t>Gauge symmetries</w:t>
      </w:r>
    </w:p>
    <w:p w14:paraId="44521970" w14:textId="77777777" w:rsidR="00B71F30" w:rsidRDefault="00B71F30"/>
    <w:p w14:paraId="1CA6A5FF" w14:textId="77777777" w:rsidR="00B71F30" w:rsidRDefault="00694CA6">
      <w:r>
        <w:rPr>
          <w:rFonts w:ascii="Times New Roman" w:hAnsi="Times New Roman"/>
        </w:rPr>
        <w:t>Boundary conditions</w:t>
      </w:r>
    </w:p>
    <w:p w14:paraId="403AE5FA" w14:textId="77777777" w:rsidR="00B71F30" w:rsidRDefault="00B71F30"/>
    <w:p w14:paraId="2E958675" w14:textId="77777777" w:rsidR="00B71F30" w:rsidRDefault="00694CA6">
      <w:r>
        <w:rPr>
          <w:rFonts w:ascii="Times New Roman" w:hAnsi="Times New Roman"/>
        </w:rPr>
        <w:t>Least-action principles</w:t>
      </w:r>
    </w:p>
    <w:p w14:paraId="3953F9CA" w14:textId="77777777" w:rsidR="00B71F30" w:rsidRDefault="00B71F30"/>
    <w:p w14:paraId="65A29891" w14:textId="77777777" w:rsidR="00B71F30" w:rsidRDefault="00694CA6">
      <w:r>
        <w:rPr>
          <w:rFonts w:ascii="Times New Roman" w:hAnsi="Times New Roman"/>
        </w:rPr>
        <w:t>None of these exert force. Yet without them, no force law would be meaningful or stable. Dimension W formalizes this layer as an ontological field of constraint that precedes interaction.</w:t>
      </w:r>
    </w:p>
    <w:p w14:paraId="29C3D8E1" w14:textId="77777777" w:rsidR="00B71F30" w:rsidRDefault="00B71F30"/>
    <w:p w14:paraId="59640049" w14:textId="77777777" w:rsidR="00B71F30" w:rsidRDefault="00694CA6">
      <w:r>
        <w:rPr>
          <w:rFonts w:ascii="Times New Roman" w:hAnsi="Times New Roman"/>
        </w:rPr>
        <w:t>---</w:t>
      </w:r>
    </w:p>
    <w:p w14:paraId="6C6BD479" w14:textId="77777777" w:rsidR="00B71F30" w:rsidRDefault="00B71F30"/>
    <w:p w14:paraId="7FC30BA2" w14:textId="77777777" w:rsidR="00B71F30" w:rsidRDefault="00694CA6">
      <w:r>
        <w:rPr>
          <w:rFonts w:ascii="Times New Roman" w:hAnsi="Times New Roman"/>
        </w:rPr>
        <w:t>2.3 Geometry as Permission Structure</w:t>
      </w:r>
    </w:p>
    <w:p w14:paraId="78A2326B" w14:textId="77777777" w:rsidR="00B71F30" w:rsidRDefault="00B71F30"/>
    <w:p w14:paraId="01753AB8" w14:textId="77777777" w:rsidR="00B71F30" w:rsidRDefault="00694CA6">
      <w:r>
        <w:rPr>
          <w:rFonts w:ascii="Times New Roman" w:hAnsi="Times New Roman"/>
        </w:rPr>
        <w:t>Geometry is the spatial expression of constraint.</w:t>
      </w:r>
    </w:p>
    <w:p w14:paraId="095A6476" w14:textId="77777777" w:rsidR="00B71F30" w:rsidRDefault="00B71F30"/>
    <w:p w14:paraId="6BCCBE82" w14:textId="77777777" w:rsidR="00B71F30" w:rsidRDefault="00694CA6">
      <w:r>
        <w:rPr>
          <w:rFonts w:ascii="Times New Roman" w:hAnsi="Times New Roman"/>
        </w:rPr>
        <w:t>Before a particle can move, before a field can fluctuate, before energy can be transferred, geometry defines the allowable relationships between degrees of freedom.</w:t>
      </w:r>
    </w:p>
    <w:p w14:paraId="28B57D0C" w14:textId="77777777" w:rsidR="00B71F30" w:rsidRDefault="00B71F30"/>
    <w:p w14:paraId="558B0229" w14:textId="77777777" w:rsidR="00B71F30" w:rsidRDefault="00694CA6">
      <w:r>
        <w:rPr>
          <w:rFonts w:ascii="Times New Roman" w:hAnsi="Times New Roman"/>
        </w:rPr>
        <w:t>In this framework:</w:t>
      </w:r>
    </w:p>
    <w:p w14:paraId="50DEBFB4" w14:textId="77777777" w:rsidR="00B71F30" w:rsidRDefault="00B71F30"/>
    <w:p w14:paraId="0C6D29F2" w14:textId="77777777" w:rsidR="00B71F30" w:rsidRDefault="00694CA6">
      <w:r>
        <w:rPr>
          <w:rFonts w:ascii="Times New Roman" w:hAnsi="Times New Roman"/>
        </w:rPr>
        <w:t>Curvature defines attraction</w:t>
      </w:r>
    </w:p>
    <w:p w14:paraId="52EEDC50" w14:textId="77777777" w:rsidR="00B71F30" w:rsidRDefault="00B71F30"/>
    <w:p w14:paraId="3086DA21" w14:textId="77777777" w:rsidR="00B71F30" w:rsidRDefault="00694CA6">
      <w:r>
        <w:rPr>
          <w:rFonts w:ascii="Times New Roman" w:hAnsi="Times New Roman"/>
        </w:rPr>
        <w:t>Symmetry defines conservation</w:t>
      </w:r>
    </w:p>
    <w:p w14:paraId="406B0180" w14:textId="77777777" w:rsidR="00B71F30" w:rsidRDefault="00B71F30"/>
    <w:p w14:paraId="64255959" w14:textId="77777777" w:rsidR="00B71F30" w:rsidRDefault="00694CA6">
      <w:r>
        <w:rPr>
          <w:rFonts w:ascii="Times New Roman" w:hAnsi="Times New Roman"/>
        </w:rPr>
        <w:t>Topology defines persistence</w:t>
      </w:r>
    </w:p>
    <w:p w14:paraId="07E1A0F9" w14:textId="77777777" w:rsidR="00B71F30" w:rsidRDefault="00B71F30"/>
    <w:p w14:paraId="75E92AAC" w14:textId="77777777" w:rsidR="00B71F30" w:rsidRDefault="00694CA6">
      <w:r>
        <w:rPr>
          <w:rFonts w:ascii="Times New Roman" w:hAnsi="Times New Roman"/>
        </w:rPr>
        <w:t>Boundary defines identity</w:t>
      </w:r>
    </w:p>
    <w:p w14:paraId="0D170DDC" w14:textId="77777777" w:rsidR="00B71F30" w:rsidRDefault="00B71F30"/>
    <w:p w14:paraId="487B70B0" w14:textId="77777777" w:rsidR="00B71F30" w:rsidRDefault="00694CA6">
      <w:r>
        <w:rPr>
          <w:rFonts w:ascii="Times New Roman" w:hAnsi="Times New Roman"/>
        </w:rPr>
        <w:t>These are not emergent from force; they are prerequisites for force to exist at all.</w:t>
      </w:r>
    </w:p>
    <w:p w14:paraId="429ED984" w14:textId="77777777" w:rsidR="00B71F30" w:rsidRDefault="00B71F30"/>
    <w:p w14:paraId="630B8507" w14:textId="77777777" w:rsidR="00B71F30" w:rsidRDefault="00694CA6">
      <w:r>
        <w:rPr>
          <w:rFonts w:ascii="Times New Roman" w:hAnsi="Times New Roman"/>
        </w:rPr>
        <w:t>---</w:t>
      </w:r>
    </w:p>
    <w:p w14:paraId="4BFB42D8" w14:textId="77777777" w:rsidR="00B71F30" w:rsidRDefault="00B71F30"/>
    <w:p w14:paraId="0140487E" w14:textId="77777777" w:rsidR="00B71F30" w:rsidRDefault="00694CA6">
      <w:r>
        <w:rPr>
          <w:rFonts w:ascii="Times New Roman" w:hAnsi="Times New Roman"/>
        </w:rPr>
        <w:t>2.4 Reinterpreting Fields Through Geometry</w:t>
      </w:r>
    </w:p>
    <w:p w14:paraId="1A29AC18" w14:textId="77777777" w:rsidR="00B71F30" w:rsidRDefault="00B71F30"/>
    <w:p w14:paraId="4BBBCF8A" w14:textId="77777777" w:rsidR="00B71F30" w:rsidRDefault="00694CA6">
      <w:r>
        <w:rPr>
          <w:rFonts w:ascii="Times New Roman" w:hAnsi="Times New Roman"/>
        </w:rPr>
        <w:t>Fields are often described as entities that fill space and mediate forces. Under a constraint-first model, fields are better understood as stable geometric conditions rather than substances.</w:t>
      </w:r>
    </w:p>
    <w:p w14:paraId="7F15B6A9" w14:textId="77777777" w:rsidR="00B71F30" w:rsidRDefault="00B71F30"/>
    <w:p w14:paraId="7F0D6B99" w14:textId="77777777" w:rsidR="00B71F30" w:rsidRDefault="00694CA6">
      <w:r>
        <w:rPr>
          <w:rFonts w:ascii="Times New Roman" w:hAnsi="Times New Roman"/>
        </w:rPr>
        <w:t>An electromagnetic field, for example, does not push charges because it exists. It exists because geometry allows certain relational gradients to persist.</w:t>
      </w:r>
    </w:p>
    <w:p w14:paraId="40E5D6AD" w14:textId="77777777" w:rsidR="00B71F30" w:rsidRDefault="00B71F30"/>
    <w:p w14:paraId="4C697BB2" w14:textId="77777777" w:rsidR="00B71F30" w:rsidRDefault="00694CA6">
      <w:r>
        <w:rPr>
          <w:rFonts w:ascii="Times New Roman" w:hAnsi="Times New Roman"/>
        </w:rPr>
        <w:t>Force equations describe how systems respond once geometry is specified. They do not explain why that geometry is permitted in the first place.</w:t>
      </w:r>
    </w:p>
    <w:p w14:paraId="05BB3522" w14:textId="77777777" w:rsidR="00B71F30" w:rsidRDefault="00B71F30"/>
    <w:p w14:paraId="79F2082E" w14:textId="77777777" w:rsidR="00B71F30" w:rsidRDefault="00694CA6">
      <w:r>
        <w:rPr>
          <w:rFonts w:ascii="Times New Roman" w:hAnsi="Times New Roman"/>
        </w:rPr>
        <w:t>Dimension W supplies that explanation.</w:t>
      </w:r>
    </w:p>
    <w:p w14:paraId="5530BAB4" w14:textId="77777777" w:rsidR="00B71F30" w:rsidRDefault="00B71F30"/>
    <w:p w14:paraId="49777E1B" w14:textId="77777777" w:rsidR="00B71F30" w:rsidRDefault="00694CA6">
      <w:r>
        <w:rPr>
          <w:rFonts w:ascii="Times New Roman" w:hAnsi="Times New Roman"/>
        </w:rPr>
        <w:t>---</w:t>
      </w:r>
    </w:p>
    <w:p w14:paraId="082DAF2C" w14:textId="77777777" w:rsidR="00B71F30" w:rsidRDefault="00B71F30"/>
    <w:p w14:paraId="5BA5EAE6" w14:textId="77777777" w:rsidR="00B71F30" w:rsidRDefault="00694CA6">
      <w:r>
        <w:rPr>
          <w:rFonts w:ascii="Times New Roman" w:hAnsi="Times New Roman"/>
        </w:rPr>
        <w:t>2.5 The Least-Action Principle as Evidence</w:t>
      </w:r>
    </w:p>
    <w:p w14:paraId="07315113" w14:textId="77777777" w:rsidR="00B71F30" w:rsidRDefault="00B71F30"/>
    <w:p w14:paraId="09FFFF60" w14:textId="77777777" w:rsidR="00B71F30" w:rsidRDefault="00694CA6">
      <w:r>
        <w:rPr>
          <w:rFonts w:ascii="Times New Roman" w:hAnsi="Times New Roman"/>
        </w:rPr>
        <w:t>One of the strongest indicators that constraint precedes force is the principle of least action.</w:t>
      </w:r>
    </w:p>
    <w:p w14:paraId="3CF4C591" w14:textId="77777777" w:rsidR="00B71F30" w:rsidRDefault="00B71F30"/>
    <w:p w14:paraId="154C0E4A" w14:textId="77777777" w:rsidR="00B71F30" w:rsidRDefault="00694CA6">
      <w:r>
        <w:rPr>
          <w:rFonts w:ascii="Times New Roman" w:hAnsi="Times New Roman"/>
        </w:rPr>
        <w:t>Physical systems do not choose the path of greatest force, nor the shortest distance, nor the fastest trajectory. They evolve along paths that extremize action.</w:t>
      </w:r>
    </w:p>
    <w:p w14:paraId="21CCF2B8" w14:textId="77777777" w:rsidR="00B71F30" w:rsidRDefault="00B71F30"/>
    <w:p w14:paraId="4E883B69" w14:textId="77777777" w:rsidR="00B71F30" w:rsidRDefault="00694CA6">
      <w:r>
        <w:rPr>
          <w:rFonts w:ascii="Times New Roman" w:hAnsi="Times New Roman"/>
        </w:rPr>
        <w:t>This implies that the system is navigating a pre-existing landscape of allowed trajectories.</w:t>
      </w:r>
    </w:p>
    <w:p w14:paraId="5B5BF852" w14:textId="77777777" w:rsidR="00B71F30" w:rsidRDefault="00B71F30"/>
    <w:p w14:paraId="72523F12" w14:textId="77777777" w:rsidR="00B71F30" w:rsidRDefault="00694CA6">
      <w:r>
        <w:rPr>
          <w:rFonts w:ascii="Times New Roman" w:hAnsi="Times New Roman"/>
        </w:rPr>
        <w:t>Action, in this sense, is not a cause. It is a measure of geometric admissibility.</w:t>
      </w:r>
    </w:p>
    <w:p w14:paraId="584A9B36" w14:textId="77777777" w:rsidR="00B71F30" w:rsidRDefault="00B71F30"/>
    <w:p w14:paraId="41314241" w14:textId="77777777" w:rsidR="00B71F30" w:rsidRDefault="00694CA6">
      <w:r>
        <w:rPr>
          <w:rFonts w:ascii="Times New Roman" w:hAnsi="Times New Roman"/>
        </w:rPr>
        <w:t>Dimension W defines the admissible action landscape. Physics describes motion within it.</w:t>
      </w:r>
    </w:p>
    <w:p w14:paraId="19C79713" w14:textId="77777777" w:rsidR="00B71F30" w:rsidRDefault="00B71F30"/>
    <w:p w14:paraId="18FB771E" w14:textId="77777777" w:rsidR="00B71F30" w:rsidRDefault="00694CA6">
      <w:r>
        <w:rPr>
          <w:rFonts w:ascii="Times New Roman" w:hAnsi="Times New Roman"/>
        </w:rPr>
        <w:t>---</w:t>
      </w:r>
    </w:p>
    <w:p w14:paraId="02156AC1" w14:textId="77777777" w:rsidR="00B71F30" w:rsidRDefault="00B71F30"/>
    <w:p w14:paraId="0AAD3214" w14:textId="77777777" w:rsidR="00B71F30" w:rsidRDefault="00694CA6">
      <w:r>
        <w:rPr>
          <w:rFonts w:ascii="Times New Roman" w:hAnsi="Times New Roman"/>
        </w:rPr>
        <w:t>2.6 Why Geometry Must Be Ontological</w:t>
      </w:r>
    </w:p>
    <w:p w14:paraId="3166D314" w14:textId="77777777" w:rsidR="00B71F30" w:rsidRDefault="00B71F30"/>
    <w:p w14:paraId="50BC7E5F" w14:textId="77777777" w:rsidR="00B71F30" w:rsidRDefault="00694CA6">
      <w:r>
        <w:rPr>
          <w:rFonts w:ascii="Times New Roman" w:hAnsi="Times New Roman"/>
        </w:rPr>
        <w:t>It is tempting to treat geometry as a mathematical convenience rather than a real feature of reality. However, removing geometry from ontology produces immediate explanatory collapse.</w:t>
      </w:r>
    </w:p>
    <w:p w14:paraId="6A48E47A" w14:textId="77777777" w:rsidR="00B71F30" w:rsidRDefault="00B71F30"/>
    <w:p w14:paraId="09721C60" w14:textId="77777777" w:rsidR="00B71F30" w:rsidRDefault="00694CA6">
      <w:r>
        <w:rPr>
          <w:rFonts w:ascii="Times New Roman" w:hAnsi="Times New Roman"/>
        </w:rPr>
        <w:t>Without real geometry:</w:t>
      </w:r>
    </w:p>
    <w:p w14:paraId="79B7529B" w14:textId="77777777" w:rsidR="00B71F30" w:rsidRDefault="00B71F30"/>
    <w:p w14:paraId="08E90C4F" w14:textId="77777777" w:rsidR="00B71F30" w:rsidRDefault="00694CA6">
      <w:r>
        <w:rPr>
          <w:rFonts w:ascii="Times New Roman" w:hAnsi="Times New Roman"/>
        </w:rPr>
        <w:t>Conservation laws lose foundation</w:t>
      </w:r>
    </w:p>
    <w:p w14:paraId="6F89D9E2" w14:textId="77777777" w:rsidR="00B71F30" w:rsidRDefault="00B71F30"/>
    <w:p w14:paraId="1678B33B" w14:textId="77777777" w:rsidR="00B71F30" w:rsidRDefault="00694CA6">
      <w:r>
        <w:rPr>
          <w:rFonts w:ascii="Times New Roman" w:hAnsi="Times New Roman"/>
        </w:rPr>
        <w:t>Fields lose coherence</w:t>
      </w:r>
    </w:p>
    <w:p w14:paraId="2F80A923" w14:textId="77777777" w:rsidR="00B71F30" w:rsidRDefault="00B71F30"/>
    <w:p w14:paraId="75E58139" w14:textId="77777777" w:rsidR="00B71F30" w:rsidRDefault="00694CA6">
      <w:r>
        <w:rPr>
          <w:rFonts w:ascii="Times New Roman" w:hAnsi="Times New Roman"/>
        </w:rPr>
        <w:t>Stability becomes inexplicable</w:t>
      </w:r>
    </w:p>
    <w:p w14:paraId="009B5BED" w14:textId="77777777" w:rsidR="00B71F30" w:rsidRDefault="00B71F30"/>
    <w:p w14:paraId="63223C15" w14:textId="77777777" w:rsidR="00B71F30" w:rsidRDefault="00694CA6">
      <w:r>
        <w:rPr>
          <w:rFonts w:ascii="Times New Roman" w:hAnsi="Times New Roman"/>
        </w:rPr>
        <w:t>Geometry must therefore be treated as ontological—not merely descriptive. Dimension W explains why geometry has this status by grounding it in constraint rather than abstraction.</w:t>
      </w:r>
    </w:p>
    <w:p w14:paraId="3367D92F" w14:textId="77777777" w:rsidR="00B71F30" w:rsidRDefault="00B71F30"/>
    <w:p w14:paraId="3203A010" w14:textId="77777777" w:rsidR="00B71F30" w:rsidRDefault="00694CA6">
      <w:r>
        <w:rPr>
          <w:rFonts w:ascii="Times New Roman" w:hAnsi="Times New Roman"/>
        </w:rPr>
        <w:t>---</w:t>
      </w:r>
    </w:p>
    <w:p w14:paraId="5020644C" w14:textId="77777777" w:rsidR="00B71F30" w:rsidRDefault="00B71F30"/>
    <w:p w14:paraId="05B49353" w14:textId="77777777" w:rsidR="00B71F30" w:rsidRDefault="00694CA6">
      <w:r>
        <w:rPr>
          <w:rFonts w:ascii="Times New Roman" w:hAnsi="Times New Roman"/>
        </w:rPr>
        <w:t>2.7 Energy Revisited: Constraint Gradients</w:t>
      </w:r>
    </w:p>
    <w:p w14:paraId="7B849736" w14:textId="77777777" w:rsidR="00B71F30" w:rsidRDefault="00B71F30"/>
    <w:p w14:paraId="28A9FE6F" w14:textId="77777777" w:rsidR="00B71F30" w:rsidRDefault="00694CA6">
      <w:r>
        <w:rPr>
          <w:rFonts w:ascii="Times New Roman" w:hAnsi="Times New Roman"/>
        </w:rPr>
        <w:t>Energy is commonly defined as the capacity to do work. Within a constraint-first framework, energy is more precisely understood as:</w:t>
      </w:r>
    </w:p>
    <w:p w14:paraId="1C92BFEB" w14:textId="77777777" w:rsidR="00B71F30" w:rsidRDefault="00B71F30"/>
    <w:p w14:paraId="44D95ACF" w14:textId="77777777" w:rsidR="00B71F30" w:rsidRDefault="00694CA6">
      <w:r>
        <w:rPr>
          <w:rFonts w:ascii="Times New Roman" w:hAnsi="Times New Roman"/>
        </w:rPr>
        <w:t>Energy = gradient within constrained geometry</w:t>
      </w:r>
    </w:p>
    <w:p w14:paraId="617D9921" w14:textId="77777777" w:rsidR="00B71F30" w:rsidRDefault="00B71F30"/>
    <w:p w14:paraId="2A687057" w14:textId="77777777" w:rsidR="00B71F30" w:rsidRDefault="00694CA6">
      <w:r>
        <w:rPr>
          <w:rFonts w:ascii="Times New Roman" w:hAnsi="Times New Roman"/>
        </w:rPr>
        <w:t>A system contains energy when its geometry is unevenly constrained and capable of reconfiguration. When geometry relaxes, energy is released. When geometry tightens, energy is stored.</w:t>
      </w:r>
    </w:p>
    <w:p w14:paraId="03AA7BEC" w14:textId="77777777" w:rsidR="00B71F30" w:rsidRDefault="00B71F30"/>
    <w:p w14:paraId="3E60B6B2" w14:textId="77777777" w:rsidR="00B71F30" w:rsidRDefault="00694CA6">
      <w:r>
        <w:rPr>
          <w:rFonts w:ascii="Times New Roman" w:hAnsi="Times New Roman"/>
        </w:rPr>
        <w:t>This reframing aligns naturally with:</w:t>
      </w:r>
    </w:p>
    <w:p w14:paraId="1F4D99B7" w14:textId="77777777" w:rsidR="00B71F30" w:rsidRDefault="00B71F30"/>
    <w:p w14:paraId="7F0ECD28" w14:textId="77777777" w:rsidR="00B71F30" w:rsidRDefault="00694CA6">
      <w:r>
        <w:rPr>
          <w:rFonts w:ascii="Times New Roman" w:hAnsi="Times New Roman"/>
        </w:rPr>
        <w:t>Gravitational curvature</w:t>
      </w:r>
    </w:p>
    <w:p w14:paraId="75E162E7" w14:textId="77777777" w:rsidR="00B71F30" w:rsidRDefault="00B71F30"/>
    <w:p w14:paraId="629C1CFF" w14:textId="77777777" w:rsidR="00B71F30" w:rsidRDefault="00694CA6">
      <w:r>
        <w:rPr>
          <w:rFonts w:ascii="Times New Roman" w:hAnsi="Times New Roman"/>
        </w:rPr>
        <w:t>Electromagnetic potential</w:t>
      </w:r>
    </w:p>
    <w:p w14:paraId="1A113DD4" w14:textId="77777777" w:rsidR="00B71F30" w:rsidRDefault="00B71F30"/>
    <w:p w14:paraId="227DA3AB" w14:textId="77777777" w:rsidR="00B71F30" w:rsidRDefault="00694CA6">
      <w:r>
        <w:rPr>
          <w:rFonts w:ascii="Times New Roman" w:hAnsi="Times New Roman"/>
        </w:rPr>
        <w:t>Nuclear binding energy</w:t>
      </w:r>
    </w:p>
    <w:p w14:paraId="48FC8CB2" w14:textId="77777777" w:rsidR="00B71F30" w:rsidRDefault="00B71F30"/>
    <w:p w14:paraId="1BAE5DA3" w14:textId="77777777" w:rsidR="00B71F30" w:rsidRDefault="00694CA6">
      <w:r>
        <w:rPr>
          <w:rFonts w:ascii="Times New Roman" w:hAnsi="Times New Roman"/>
        </w:rPr>
        <w:t>All are expressions of constraint gradients, not independent substances.</w:t>
      </w:r>
    </w:p>
    <w:p w14:paraId="0B4AE8F2" w14:textId="77777777" w:rsidR="00B71F30" w:rsidRDefault="00B71F30"/>
    <w:p w14:paraId="53D73E44" w14:textId="77777777" w:rsidR="00B71F30" w:rsidRDefault="00694CA6">
      <w:r>
        <w:rPr>
          <w:rFonts w:ascii="Times New Roman" w:hAnsi="Times New Roman"/>
        </w:rPr>
        <w:t>---</w:t>
      </w:r>
    </w:p>
    <w:p w14:paraId="037C92F2" w14:textId="77777777" w:rsidR="00B71F30" w:rsidRDefault="00B71F30"/>
    <w:p w14:paraId="5D1DF207" w14:textId="77777777" w:rsidR="00B71F30" w:rsidRDefault="00694CA6">
      <w:r>
        <w:rPr>
          <w:rFonts w:ascii="Times New Roman" w:hAnsi="Times New Roman"/>
        </w:rPr>
        <w:t>2.8 From Geometry to Perception</w:t>
      </w:r>
    </w:p>
    <w:p w14:paraId="60DAE583" w14:textId="77777777" w:rsidR="00B71F30" w:rsidRDefault="00B71F30"/>
    <w:p w14:paraId="48A3ACCE" w14:textId="77777777" w:rsidR="00B71F30" w:rsidRDefault="00694CA6">
      <w:r>
        <w:rPr>
          <w:rFonts w:ascii="Times New Roman" w:hAnsi="Times New Roman"/>
        </w:rPr>
        <w:t>The same logic applies beyond physics.</w:t>
      </w:r>
    </w:p>
    <w:p w14:paraId="4A2928FC" w14:textId="77777777" w:rsidR="00B71F30" w:rsidRDefault="00B71F30"/>
    <w:p w14:paraId="281636B2" w14:textId="77777777" w:rsidR="00B71F30" w:rsidRDefault="00694CA6">
      <w:r>
        <w:rPr>
          <w:rFonts w:ascii="Times New Roman" w:hAnsi="Times New Roman"/>
        </w:rPr>
        <w:t>Biological perception does not respond directly to forces. It responds to patterned geometry:</w:t>
      </w:r>
    </w:p>
    <w:p w14:paraId="773D1AC2" w14:textId="77777777" w:rsidR="00B71F30" w:rsidRDefault="00B71F30"/>
    <w:p w14:paraId="7E388B58" w14:textId="77777777" w:rsidR="00B71F30" w:rsidRDefault="00694CA6">
      <w:r>
        <w:rPr>
          <w:rFonts w:ascii="Times New Roman" w:hAnsi="Times New Roman"/>
        </w:rPr>
        <w:t>Light gradients</w:t>
      </w:r>
    </w:p>
    <w:p w14:paraId="5A46AD5F" w14:textId="77777777" w:rsidR="00B71F30" w:rsidRDefault="00B71F30"/>
    <w:p w14:paraId="6475FFD5" w14:textId="77777777" w:rsidR="00B71F30" w:rsidRDefault="00694CA6">
      <w:r>
        <w:rPr>
          <w:rFonts w:ascii="Times New Roman" w:hAnsi="Times New Roman"/>
        </w:rPr>
        <w:t>Acoustic waveforms</w:t>
      </w:r>
    </w:p>
    <w:p w14:paraId="1DE484EB" w14:textId="77777777" w:rsidR="00B71F30" w:rsidRDefault="00B71F30"/>
    <w:p w14:paraId="62CBEC7B" w14:textId="77777777" w:rsidR="00B71F30" w:rsidRDefault="00694CA6">
      <w:r>
        <w:rPr>
          <w:rFonts w:ascii="Times New Roman" w:hAnsi="Times New Roman"/>
        </w:rPr>
        <w:t>Spatial symmetry</w:t>
      </w:r>
    </w:p>
    <w:p w14:paraId="443C24F7" w14:textId="77777777" w:rsidR="00B71F30" w:rsidRDefault="00B71F30"/>
    <w:p w14:paraId="5263025A" w14:textId="77777777" w:rsidR="00B71F30" w:rsidRDefault="00694CA6">
      <w:r>
        <w:rPr>
          <w:rFonts w:ascii="Times New Roman" w:hAnsi="Times New Roman"/>
        </w:rPr>
        <w:t>Temporal coherence</w:t>
      </w:r>
    </w:p>
    <w:p w14:paraId="3B5E22BE" w14:textId="77777777" w:rsidR="00B71F30" w:rsidRDefault="00B71F30"/>
    <w:p w14:paraId="2567AA04" w14:textId="77777777" w:rsidR="00B71F30" w:rsidRDefault="00694CA6">
      <w:r>
        <w:rPr>
          <w:rFonts w:ascii="Times New Roman" w:hAnsi="Times New Roman"/>
        </w:rPr>
        <w:t>The nervous system is tuned to recognize geometric invariants permitted by Dimension W. Meaning arises when geometry aligns with internal constraint structures.</w:t>
      </w:r>
    </w:p>
    <w:p w14:paraId="14F230E0" w14:textId="77777777" w:rsidR="00B71F30" w:rsidRDefault="00B71F30"/>
    <w:p w14:paraId="2A49B78D" w14:textId="77777777" w:rsidR="00B71F30" w:rsidRDefault="00694CA6">
      <w:r>
        <w:rPr>
          <w:rFonts w:ascii="Times New Roman" w:hAnsi="Times New Roman"/>
        </w:rPr>
        <w:t>Thus perception is not passive reception but active constraint matching.</w:t>
      </w:r>
    </w:p>
    <w:p w14:paraId="69135C36" w14:textId="77777777" w:rsidR="00B71F30" w:rsidRDefault="00B71F30"/>
    <w:p w14:paraId="26C5621B" w14:textId="77777777" w:rsidR="00B71F30" w:rsidRDefault="00694CA6">
      <w:r>
        <w:rPr>
          <w:rFonts w:ascii="Times New Roman" w:hAnsi="Times New Roman"/>
        </w:rPr>
        <w:t>---</w:t>
      </w:r>
    </w:p>
    <w:p w14:paraId="7D515B27" w14:textId="77777777" w:rsidR="00B71F30" w:rsidRDefault="00B71F30"/>
    <w:p w14:paraId="3522F3F6" w14:textId="77777777" w:rsidR="00B71F30" w:rsidRDefault="00694CA6">
      <w:r>
        <w:rPr>
          <w:rFonts w:ascii="Times New Roman" w:hAnsi="Times New Roman"/>
        </w:rPr>
        <w:t>2.9 Why Force-Based Intuition Persists</w:t>
      </w:r>
    </w:p>
    <w:p w14:paraId="18F5E389" w14:textId="77777777" w:rsidR="00B71F30" w:rsidRDefault="00B71F30"/>
    <w:p w14:paraId="2C26B6F8" w14:textId="77777777" w:rsidR="00B71F30" w:rsidRDefault="00694CA6">
      <w:r>
        <w:rPr>
          <w:rFonts w:ascii="Times New Roman" w:hAnsi="Times New Roman"/>
        </w:rPr>
        <w:t>Force-based thinking persists because it is effective at local scales and short times. It offers calculational simplicity and intuitive narratives.</w:t>
      </w:r>
    </w:p>
    <w:p w14:paraId="64460469" w14:textId="77777777" w:rsidR="00B71F30" w:rsidRDefault="00B71F30"/>
    <w:p w14:paraId="6D241273" w14:textId="77777777" w:rsidR="00B71F30" w:rsidRDefault="00694CA6">
      <w:r>
        <w:rPr>
          <w:rFonts w:ascii="Times New Roman" w:hAnsi="Times New Roman"/>
        </w:rPr>
        <w:t>However, intuition is not ontology.</w:t>
      </w:r>
    </w:p>
    <w:p w14:paraId="1BE4AB9C" w14:textId="77777777" w:rsidR="00B71F30" w:rsidRDefault="00B71F30"/>
    <w:p w14:paraId="2E982D74" w14:textId="77777777" w:rsidR="00B71F30" w:rsidRDefault="00694CA6">
      <w:r>
        <w:rPr>
          <w:rFonts w:ascii="Times New Roman" w:hAnsi="Times New Roman"/>
        </w:rPr>
        <w:t>As systems become more fundamental, more complex, or more coherent, force-based explanations give way to geometric and constraint-based ones.</w:t>
      </w:r>
    </w:p>
    <w:p w14:paraId="1F14944F" w14:textId="77777777" w:rsidR="00B71F30" w:rsidRDefault="00B71F30"/>
    <w:p w14:paraId="738A5404" w14:textId="77777777" w:rsidR="00B71F30" w:rsidRDefault="00694CA6">
      <w:r>
        <w:rPr>
          <w:rFonts w:ascii="Times New Roman" w:hAnsi="Times New Roman"/>
        </w:rPr>
        <w:t>Dimension W formalizes this transition without discarding the successes of classical physics.</w:t>
      </w:r>
    </w:p>
    <w:p w14:paraId="1CC61BEF" w14:textId="77777777" w:rsidR="00B71F30" w:rsidRDefault="00B71F30"/>
    <w:p w14:paraId="772A6AAD" w14:textId="77777777" w:rsidR="00B71F30" w:rsidRDefault="00694CA6">
      <w:r>
        <w:rPr>
          <w:rFonts w:ascii="Times New Roman" w:hAnsi="Times New Roman"/>
        </w:rPr>
        <w:t>---</w:t>
      </w:r>
    </w:p>
    <w:p w14:paraId="314B5A4C" w14:textId="77777777" w:rsidR="00B71F30" w:rsidRDefault="00B71F30"/>
    <w:p w14:paraId="32D3DB38" w14:textId="77777777" w:rsidR="00B71F30" w:rsidRDefault="00694CA6">
      <w:r>
        <w:rPr>
          <w:rFonts w:ascii="Times New Roman" w:hAnsi="Times New Roman"/>
        </w:rPr>
        <w:t>2.10 Orientation for the Chapters Ahead</w:t>
      </w:r>
    </w:p>
    <w:p w14:paraId="048DC35F" w14:textId="77777777" w:rsidR="00B71F30" w:rsidRDefault="00B71F30"/>
    <w:p w14:paraId="4D8CC6B0" w14:textId="77777777" w:rsidR="00B71F30" w:rsidRDefault="00694CA6">
      <w:r>
        <w:rPr>
          <w:rFonts w:ascii="Times New Roman" w:hAnsi="Times New Roman"/>
        </w:rPr>
        <w:t>This chapter establishes a critical reorientation:</w:t>
      </w:r>
    </w:p>
    <w:p w14:paraId="2CAF2A1A" w14:textId="77777777" w:rsidR="00B71F30" w:rsidRDefault="00B71F30"/>
    <w:p w14:paraId="56EEEAF4" w14:textId="77777777" w:rsidR="00B71F30" w:rsidRDefault="00694CA6">
      <w:r>
        <w:rPr>
          <w:rFonts w:ascii="Times New Roman" w:hAnsi="Times New Roman"/>
        </w:rPr>
        <w:t>1. Constraint precedes interaction</w:t>
      </w:r>
    </w:p>
    <w:p w14:paraId="26B885BB" w14:textId="77777777" w:rsidR="00B71F30" w:rsidRDefault="00B71F30"/>
    <w:p w14:paraId="0FEF30C7" w14:textId="77777777" w:rsidR="00B71F30" w:rsidRDefault="00694CA6">
      <w:r>
        <w:rPr>
          <w:rFonts w:ascii="Times New Roman" w:hAnsi="Times New Roman"/>
        </w:rPr>
        <w:t>2. Geometry precedes force</w:t>
      </w:r>
    </w:p>
    <w:p w14:paraId="662EED99" w14:textId="77777777" w:rsidR="00B71F30" w:rsidRDefault="00B71F30"/>
    <w:p w14:paraId="315E0656" w14:textId="77777777" w:rsidR="00B71F30" w:rsidRDefault="00694CA6">
      <w:r>
        <w:rPr>
          <w:rFonts w:ascii="Times New Roman" w:hAnsi="Times New Roman"/>
        </w:rPr>
        <w:t>3. Energy is constrained reconfigurability</w:t>
      </w:r>
    </w:p>
    <w:p w14:paraId="7F25DF77" w14:textId="77777777" w:rsidR="00B71F30" w:rsidRDefault="00B71F30"/>
    <w:p w14:paraId="6AFACA58" w14:textId="77777777" w:rsidR="00B71F30" w:rsidRDefault="00694CA6">
      <w:r>
        <w:rPr>
          <w:rFonts w:ascii="Times New Roman" w:hAnsi="Times New Roman"/>
        </w:rPr>
        <w:t>4. Meaning arises from geometric alignment</w:t>
      </w:r>
    </w:p>
    <w:p w14:paraId="32318463" w14:textId="77777777" w:rsidR="00B71F30" w:rsidRDefault="00B71F30"/>
    <w:p w14:paraId="30B08B87" w14:textId="77777777" w:rsidR="00B71F30" w:rsidRDefault="00694CA6">
      <w:r>
        <w:rPr>
          <w:rFonts w:ascii="Times New Roman" w:hAnsi="Times New Roman"/>
        </w:rPr>
        <w:t>The next chapters will apply this framework to extreme physical regimes—atomic structure, nuclear events, and biological coherence—demonstrating that the same constraint logic governs all scales of reality.</w:t>
      </w:r>
    </w:p>
    <w:p w14:paraId="7FE59168" w14:textId="77777777" w:rsidR="00B71F30" w:rsidRDefault="00B71F30"/>
    <w:p w14:paraId="25083B0B" w14:textId="77777777" w:rsidR="00B71F30" w:rsidRDefault="00694CA6">
      <w:r>
        <w:rPr>
          <w:rFonts w:ascii="Times New Roman" w:hAnsi="Times New Roman"/>
        </w:rPr>
        <w:t>We now turn to matter itself, not as substance, but as stabilized geometry under extreme constraint.</w:t>
      </w:r>
    </w:p>
    <w:p w14:paraId="47CDDD01" w14:textId="77777777" w:rsidR="00B71F30" w:rsidRDefault="00B71F30"/>
    <w:p w14:paraId="3FA43832" w14:textId="77777777" w:rsidR="00B71F30" w:rsidRDefault="00694CA6">
      <w:r>
        <w:rPr>
          <w:rFonts w:ascii="Times New Roman" w:hAnsi="Times New Roman"/>
        </w:rPr>
        <w:t>Chapter 3</w:t>
      </w:r>
    </w:p>
    <w:p w14:paraId="1A0C9EEC" w14:textId="77777777" w:rsidR="00B71F30" w:rsidRDefault="00B71F30"/>
    <w:p w14:paraId="71398585" w14:textId="77777777" w:rsidR="00B71F30" w:rsidRDefault="00694CA6">
      <w:r>
        <w:rPr>
          <w:rFonts w:ascii="Times New Roman" w:hAnsi="Times New Roman"/>
        </w:rPr>
        <w:t>Matter as Stabilized Geometry</w:t>
      </w:r>
    </w:p>
    <w:p w14:paraId="46C42B96" w14:textId="77777777" w:rsidR="00B71F30" w:rsidRDefault="00B71F30"/>
    <w:p w14:paraId="6EC90576" w14:textId="77777777" w:rsidR="00B71F30" w:rsidRDefault="00694CA6">
      <w:r>
        <w:rPr>
          <w:rFonts w:ascii="Times New Roman" w:hAnsi="Times New Roman"/>
        </w:rPr>
        <w:t>3.1 The Misconception of Matter as Substance</w:t>
      </w:r>
    </w:p>
    <w:p w14:paraId="30E37641" w14:textId="77777777" w:rsidR="00B71F30" w:rsidRDefault="00B71F30"/>
    <w:p w14:paraId="213C7528" w14:textId="77777777" w:rsidR="00B71F30" w:rsidRDefault="00694CA6">
      <w:r>
        <w:rPr>
          <w:rFonts w:ascii="Times New Roman" w:hAnsi="Times New Roman"/>
        </w:rPr>
        <w:t>Classical intuition treats matter as a kind of solid substance—tiny objects persisting through time, occasionally interacting through forces. This picture, while useful at human scales, becomes misleading as one descends into fundamental physics.</w:t>
      </w:r>
    </w:p>
    <w:p w14:paraId="27673555" w14:textId="77777777" w:rsidR="00B71F30" w:rsidRDefault="00B71F30"/>
    <w:p w14:paraId="3D75C164" w14:textId="77777777" w:rsidR="00B71F30" w:rsidRDefault="00694CA6">
      <w:r>
        <w:rPr>
          <w:rFonts w:ascii="Times New Roman" w:hAnsi="Times New Roman"/>
        </w:rPr>
        <w:t>At atomic and subatomic levels, matter behaves less like substance and more like structure. Particles blur into excitations, locations become probabilistic, and persistence itself demands explanation.</w:t>
      </w:r>
    </w:p>
    <w:p w14:paraId="6988E60D" w14:textId="77777777" w:rsidR="00B71F30" w:rsidRDefault="00B71F30"/>
    <w:p w14:paraId="43EE80ED" w14:textId="77777777" w:rsidR="00B71F30" w:rsidRDefault="00694CA6">
      <w:r>
        <w:rPr>
          <w:rFonts w:ascii="Times New Roman" w:hAnsi="Times New Roman"/>
        </w:rPr>
        <w:t>Within the Dimension W framework, matter is not a primitive. It is a result.</w:t>
      </w:r>
    </w:p>
    <w:p w14:paraId="2FD4D5C5" w14:textId="77777777" w:rsidR="00B71F30" w:rsidRDefault="00B71F30"/>
    <w:p w14:paraId="1319BFF5" w14:textId="77777777" w:rsidR="00B71F30" w:rsidRDefault="00694CA6">
      <w:r>
        <w:rPr>
          <w:rFonts w:ascii="Times New Roman" w:hAnsi="Times New Roman"/>
        </w:rPr>
        <w:t>Matter is geometry that has stabilized under extreme constraint.</w:t>
      </w:r>
    </w:p>
    <w:p w14:paraId="5DE5E83A" w14:textId="77777777" w:rsidR="00B71F30" w:rsidRDefault="00B71F30"/>
    <w:p w14:paraId="580AEB2F" w14:textId="77777777" w:rsidR="00B71F30" w:rsidRDefault="00694CA6">
      <w:r>
        <w:rPr>
          <w:rFonts w:ascii="Times New Roman" w:hAnsi="Times New Roman"/>
        </w:rPr>
        <w:t>---</w:t>
      </w:r>
    </w:p>
    <w:p w14:paraId="35ED5C6A" w14:textId="77777777" w:rsidR="00B71F30" w:rsidRDefault="00B71F30"/>
    <w:p w14:paraId="6DFF2F63" w14:textId="77777777" w:rsidR="00B71F30" w:rsidRDefault="00694CA6">
      <w:r>
        <w:rPr>
          <w:rFonts w:ascii="Times New Roman" w:hAnsi="Times New Roman"/>
        </w:rPr>
        <w:t>3.2 Stability as the Central Physical Mystery</w:t>
      </w:r>
    </w:p>
    <w:p w14:paraId="71C9E3D8" w14:textId="77777777" w:rsidR="00B71F30" w:rsidRDefault="00B71F30"/>
    <w:p w14:paraId="6936D179" w14:textId="77777777" w:rsidR="00B71F30" w:rsidRDefault="00694CA6">
      <w:r>
        <w:rPr>
          <w:rFonts w:ascii="Times New Roman" w:hAnsi="Times New Roman"/>
        </w:rPr>
        <w:t>The deepest question of physics is not why things move, but why anything remains at all.</w:t>
      </w:r>
    </w:p>
    <w:p w14:paraId="770F0078" w14:textId="77777777" w:rsidR="00B71F30" w:rsidRDefault="00B71F30"/>
    <w:p w14:paraId="159202EB" w14:textId="77777777" w:rsidR="00B71F30" w:rsidRDefault="00694CA6">
      <w:r>
        <w:rPr>
          <w:rFonts w:ascii="Times New Roman" w:hAnsi="Times New Roman"/>
        </w:rPr>
        <w:t>Unconstrained systems dissolve. Random motion erases structure. Entropy dominates unless something restricts the space of possibilities.</w:t>
      </w:r>
    </w:p>
    <w:p w14:paraId="1D86A67F" w14:textId="77777777" w:rsidR="00B71F30" w:rsidRDefault="00B71F30"/>
    <w:p w14:paraId="51AE27A8" w14:textId="77777777" w:rsidR="00B71F30" w:rsidRDefault="00694CA6">
      <w:r>
        <w:rPr>
          <w:rFonts w:ascii="Times New Roman" w:hAnsi="Times New Roman"/>
        </w:rPr>
        <w:t>Atoms exist not because they are energetically expensive, but because they occupy deep wells in constraint space. Once formed, they persist precisely because change is costly.</w:t>
      </w:r>
    </w:p>
    <w:p w14:paraId="213449D9" w14:textId="77777777" w:rsidR="00B71F30" w:rsidRDefault="00B71F30"/>
    <w:p w14:paraId="6E01E04C" w14:textId="77777777" w:rsidR="00B71F30" w:rsidRDefault="00694CA6">
      <w:r>
        <w:rPr>
          <w:rFonts w:ascii="Times New Roman" w:hAnsi="Times New Roman"/>
        </w:rPr>
        <w:t>Stability, not activity, is the default outcome of sufficient constraint.</w:t>
      </w:r>
    </w:p>
    <w:p w14:paraId="5906B4FA" w14:textId="77777777" w:rsidR="00B71F30" w:rsidRDefault="00B71F30"/>
    <w:p w14:paraId="7159ADEA" w14:textId="77777777" w:rsidR="00B71F30" w:rsidRDefault="00694CA6">
      <w:r>
        <w:rPr>
          <w:rFonts w:ascii="Times New Roman" w:hAnsi="Times New Roman"/>
        </w:rPr>
        <w:t>---</w:t>
      </w:r>
    </w:p>
    <w:p w14:paraId="1871D4B5" w14:textId="77777777" w:rsidR="00B71F30" w:rsidRDefault="00B71F30"/>
    <w:p w14:paraId="61F9F067" w14:textId="77777777" w:rsidR="00B71F30" w:rsidRDefault="00694CA6">
      <w:r>
        <w:rPr>
          <w:rFonts w:ascii="Times New Roman" w:hAnsi="Times New Roman"/>
        </w:rPr>
        <w:t>3.3 Atomic Structure Reinterpreted</w:t>
      </w:r>
    </w:p>
    <w:p w14:paraId="4C8898A7" w14:textId="77777777" w:rsidR="00B71F30" w:rsidRDefault="00B71F30"/>
    <w:p w14:paraId="2F551476" w14:textId="77777777" w:rsidR="00B71F30" w:rsidRDefault="00694CA6">
      <w:r>
        <w:rPr>
          <w:rFonts w:ascii="Times New Roman" w:hAnsi="Times New Roman"/>
        </w:rPr>
        <w:t>In standard models, atomic structure is described through forces: electromagnetic attraction between electrons and nuclei, governed by quantum rules.</w:t>
      </w:r>
    </w:p>
    <w:p w14:paraId="6DFECBE1" w14:textId="77777777" w:rsidR="00B71F30" w:rsidRDefault="00B71F30"/>
    <w:p w14:paraId="62E06ED9" w14:textId="77777777" w:rsidR="00B71F30" w:rsidRDefault="00694CA6">
      <w:r>
        <w:rPr>
          <w:rFonts w:ascii="Times New Roman" w:hAnsi="Times New Roman"/>
        </w:rPr>
        <w:t>Under a constraint-first interpretation, these descriptions remain accurate but incomplete.</w:t>
      </w:r>
    </w:p>
    <w:p w14:paraId="57095B43" w14:textId="77777777" w:rsidR="00B71F30" w:rsidRDefault="00B71F30"/>
    <w:p w14:paraId="1CFF10C7" w14:textId="77777777" w:rsidR="00B71F30" w:rsidRDefault="00694CA6">
      <w:r>
        <w:rPr>
          <w:rFonts w:ascii="Times New Roman" w:hAnsi="Times New Roman"/>
        </w:rPr>
        <w:t>Electrons do not orbit nuclei because they are pulled like planets. They occupy allowed geometric states defined by boundary conditions, symmetry constraints, and quantization.</w:t>
      </w:r>
    </w:p>
    <w:p w14:paraId="00336A4E" w14:textId="77777777" w:rsidR="00B71F30" w:rsidRDefault="00B71F30"/>
    <w:p w14:paraId="4F81D4CD" w14:textId="77777777" w:rsidR="00B71F30" w:rsidRDefault="00694CA6">
      <w:r>
        <w:rPr>
          <w:rFonts w:ascii="Times New Roman" w:hAnsi="Times New Roman"/>
        </w:rPr>
        <w:t>The atom is therefore best understood as a standing geometric configuration—a self-consistent pattern that persists because alternatives are disallowed.</w:t>
      </w:r>
    </w:p>
    <w:p w14:paraId="42CDAB98" w14:textId="77777777" w:rsidR="00B71F30" w:rsidRDefault="00B71F30"/>
    <w:p w14:paraId="673CB664" w14:textId="77777777" w:rsidR="00B71F30" w:rsidRDefault="00694CA6">
      <w:r>
        <w:rPr>
          <w:rFonts w:ascii="Times New Roman" w:hAnsi="Times New Roman"/>
        </w:rPr>
        <w:t>---</w:t>
      </w:r>
    </w:p>
    <w:p w14:paraId="1F2E01CE" w14:textId="77777777" w:rsidR="00B71F30" w:rsidRDefault="00B71F30"/>
    <w:p w14:paraId="43080FC1" w14:textId="77777777" w:rsidR="00B71F30" w:rsidRDefault="00694CA6">
      <w:r>
        <w:rPr>
          <w:rFonts w:ascii="Times New Roman" w:hAnsi="Times New Roman"/>
        </w:rPr>
        <w:t>3.4 Quantization as Constraint, Not Mystery</w:t>
      </w:r>
    </w:p>
    <w:p w14:paraId="275149BD" w14:textId="77777777" w:rsidR="00B71F30" w:rsidRDefault="00B71F30"/>
    <w:p w14:paraId="74869D57" w14:textId="77777777" w:rsidR="00B71F30" w:rsidRDefault="00694CA6">
      <w:r>
        <w:rPr>
          <w:rFonts w:ascii="Times New Roman" w:hAnsi="Times New Roman"/>
        </w:rPr>
        <w:t>Quantization is often treated as a fundamental oddity of nature. Why should energy levels be discrete rather than continuous?</w:t>
      </w:r>
    </w:p>
    <w:p w14:paraId="6B4F0FF5" w14:textId="77777777" w:rsidR="00B71F30" w:rsidRDefault="00B71F30"/>
    <w:p w14:paraId="532425DC" w14:textId="77777777" w:rsidR="00B71F30" w:rsidRDefault="00694CA6">
      <w:r>
        <w:rPr>
          <w:rFonts w:ascii="Times New Roman" w:hAnsi="Times New Roman"/>
        </w:rPr>
        <w:t>From the Dimension W perspective, quantization is expected.</w:t>
      </w:r>
    </w:p>
    <w:p w14:paraId="2CCD4C81" w14:textId="77777777" w:rsidR="00B71F30" w:rsidRDefault="00B71F30"/>
    <w:p w14:paraId="5AFCB3B3" w14:textId="77777777" w:rsidR="00B71F30" w:rsidRDefault="00694CA6">
      <w:r>
        <w:rPr>
          <w:rFonts w:ascii="Times New Roman" w:hAnsi="Times New Roman"/>
        </w:rPr>
        <w:t>When geometry is tightly constrained, only certain configurations remain viable. Discreteness is not imposed arbitrarily; it is the natural outcome of over-constrained systems.</w:t>
      </w:r>
    </w:p>
    <w:p w14:paraId="2B86B4C4" w14:textId="77777777" w:rsidR="00B71F30" w:rsidRDefault="00B71F30"/>
    <w:p w14:paraId="69D19BC4" w14:textId="77777777" w:rsidR="00B71F30" w:rsidRDefault="00694CA6">
      <w:r>
        <w:rPr>
          <w:rFonts w:ascii="Times New Roman" w:hAnsi="Times New Roman"/>
        </w:rPr>
        <w:t>Quantized states are the survivors of constraint collapse.</w:t>
      </w:r>
    </w:p>
    <w:p w14:paraId="2951A2DE" w14:textId="77777777" w:rsidR="00B71F30" w:rsidRDefault="00B71F30"/>
    <w:p w14:paraId="3BE1F15F" w14:textId="77777777" w:rsidR="00B71F30" w:rsidRDefault="00694CA6">
      <w:r>
        <w:rPr>
          <w:rFonts w:ascii="Times New Roman" w:hAnsi="Times New Roman"/>
        </w:rPr>
        <w:t>---</w:t>
      </w:r>
    </w:p>
    <w:p w14:paraId="65F5915E" w14:textId="77777777" w:rsidR="00B71F30" w:rsidRDefault="00B71F30"/>
    <w:p w14:paraId="18D6A468" w14:textId="77777777" w:rsidR="00B71F30" w:rsidRDefault="00694CA6">
      <w:r>
        <w:rPr>
          <w:rFonts w:ascii="Times New Roman" w:hAnsi="Times New Roman"/>
        </w:rPr>
        <w:t>3.5 Mass as Geometric Inertia</w:t>
      </w:r>
    </w:p>
    <w:p w14:paraId="7D6DFAC6" w14:textId="77777777" w:rsidR="00B71F30" w:rsidRDefault="00B71F30"/>
    <w:p w14:paraId="7F3A8BB1" w14:textId="77777777" w:rsidR="00B71F30" w:rsidRDefault="00694CA6">
      <w:r>
        <w:rPr>
          <w:rFonts w:ascii="Times New Roman" w:hAnsi="Times New Roman"/>
        </w:rPr>
        <w:t>Mass is typically defined as resistance to acceleration. Within a geometric ontology, this resistance has a deeper explanation.</w:t>
      </w:r>
    </w:p>
    <w:p w14:paraId="040DF89F" w14:textId="77777777" w:rsidR="00B71F30" w:rsidRDefault="00B71F30"/>
    <w:p w14:paraId="27078DDB" w14:textId="77777777" w:rsidR="00B71F30" w:rsidRDefault="00694CA6">
      <w:r>
        <w:rPr>
          <w:rFonts w:ascii="Times New Roman" w:hAnsi="Times New Roman"/>
        </w:rPr>
        <w:t>Mass reflects the rigidity of a stabilized geometric configuration.</w:t>
      </w:r>
    </w:p>
    <w:p w14:paraId="67D9D6D5" w14:textId="77777777" w:rsidR="00B71F30" w:rsidRDefault="00B71F30"/>
    <w:p w14:paraId="2B13A623" w14:textId="77777777" w:rsidR="00B71F30" w:rsidRDefault="00694CA6">
      <w:r>
        <w:rPr>
          <w:rFonts w:ascii="Times New Roman" w:hAnsi="Times New Roman"/>
        </w:rPr>
        <w:t>Highly constrained geometries resist reconfiguration. They respond sluggishly to perturbation. This resistance appears macroscopically as mass.</w:t>
      </w:r>
    </w:p>
    <w:p w14:paraId="2BD950C0" w14:textId="77777777" w:rsidR="00B71F30" w:rsidRDefault="00B71F30"/>
    <w:p w14:paraId="4AFBACE4" w14:textId="77777777" w:rsidR="00B71F30" w:rsidRDefault="00694CA6">
      <w:r>
        <w:rPr>
          <w:rFonts w:ascii="Times New Roman" w:hAnsi="Times New Roman"/>
        </w:rPr>
        <w:t>Thus mass is not a substance property but a measure of geometric persistence.</w:t>
      </w:r>
    </w:p>
    <w:p w14:paraId="34248A2F" w14:textId="77777777" w:rsidR="00B71F30" w:rsidRDefault="00B71F30"/>
    <w:p w14:paraId="78D6015E" w14:textId="77777777" w:rsidR="00B71F30" w:rsidRDefault="00694CA6">
      <w:r>
        <w:rPr>
          <w:rFonts w:ascii="Times New Roman" w:hAnsi="Times New Roman"/>
        </w:rPr>
        <w:t>---</w:t>
      </w:r>
    </w:p>
    <w:p w14:paraId="44FF5A40" w14:textId="77777777" w:rsidR="00B71F30" w:rsidRDefault="00B71F30"/>
    <w:p w14:paraId="133620B2" w14:textId="77777777" w:rsidR="00B71F30" w:rsidRDefault="00694CA6">
      <w:r>
        <w:rPr>
          <w:rFonts w:ascii="Times New Roman" w:hAnsi="Times New Roman"/>
        </w:rPr>
        <w:t>3.6 Why Existence Does Not Consume Energy</w:t>
      </w:r>
    </w:p>
    <w:p w14:paraId="1E90FF2B" w14:textId="77777777" w:rsidR="00B71F30" w:rsidRDefault="00B71F30"/>
    <w:p w14:paraId="3B99D86F" w14:textId="77777777" w:rsidR="00B71F30" w:rsidRDefault="00694CA6">
      <w:r>
        <w:rPr>
          <w:rFonts w:ascii="Times New Roman" w:hAnsi="Times New Roman"/>
        </w:rPr>
        <w:t>A persistent confusion arises from asking why the universe must "spend energy" to keep atoms intact.</w:t>
      </w:r>
    </w:p>
    <w:p w14:paraId="1810DC90" w14:textId="77777777" w:rsidR="00B71F30" w:rsidRDefault="00B71F30"/>
    <w:p w14:paraId="59EA49AB" w14:textId="77777777" w:rsidR="00B71F30" w:rsidRDefault="00694CA6">
      <w:r>
        <w:rPr>
          <w:rFonts w:ascii="Times New Roman" w:hAnsi="Times New Roman"/>
        </w:rPr>
        <w:t>It does not.</w:t>
      </w:r>
    </w:p>
    <w:p w14:paraId="0C18F84C" w14:textId="77777777" w:rsidR="00B71F30" w:rsidRDefault="00B71F30"/>
    <w:p w14:paraId="34FA208D" w14:textId="77777777" w:rsidR="00B71F30" w:rsidRDefault="00694CA6">
      <w:r>
        <w:rPr>
          <w:rFonts w:ascii="Times New Roman" w:hAnsi="Times New Roman"/>
        </w:rPr>
        <w:t>Energy is required to change configuration, not to maintain it. Once a stable geometric arrangement exists, it remains with minimal energetic cost.</w:t>
      </w:r>
    </w:p>
    <w:p w14:paraId="7ABF89C0" w14:textId="77777777" w:rsidR="00B71F30" w:rsidRDefault="00B71F30"/>
    <w:p w14:paraId="2114845C" w14:textId="77777777" w:rsidR="00B71F30" w:rsidRDefault="00694CA6">
      <w:r>
        <w:rPr>
          <w:rFonts w:ascii="Times New Roman" w:hAnsi="Times New Roman"/>
        </w:rPr>
        <w:t>This is why the universe can be saturated with matter without continuously expending energy. Stability is cheap; transformation is expensive.</w:t>
      </w:r>
    </w:p>
    <w:p w14:paraId="2B268FC5" w14:textId="77777777" w:rsidR="00B71F30" w:rsidRDefault="00B71F30"/>
    <w:p w14:paraId="016643F3" w14:textId="77777777" w:rsidR="00B71F30" w:rsidRDefault="00694CA6">
      <w:r>
        <w:rPr>
          <w:rFonts w:ascii="Times New Roman" w:hAnsi="Times New Roman"/>
        </w:rPr>
        <w:t>---</w:t>
      </w:r>
    </w:p>
    <w:p w14:paraId="4B496A6A" w14:textId="77777777" w:rsidR="00B71F30" w:rsidRDefault="00B71F30"/>
    <w:p w14:paraId="5A8433A2" w14:textId="77777777" w:rsidR="00B71F30" w:rsidRDefault="00694CA6">
      <w:r>
        <w:rPr>
          <w:rFonts w:ascii="Times New Roman" w:hAnsi="Times New Roman"/>
        </w:rPr>
        <w:t>3.7 Nuclear Binding as Extreme Constraint</w:t>
      </w:r>
    </w:p>
    <w:p w14:paraId="1CBDABF7" w14:textId="77777777" w:rsidR="00B71F30" w:rsidRDefault="00B71F30"/>
    <w:p w14:paraId="337ADB9A" w14:textId="77777777" w:rsidR="00B71F30" w:rsidRDefault="00694CA6">
      <w:r>
        <w:rPr>
          <w:rFonts w:ascii="Times New Roman" w:hAnsi="Times New Roman"/>
        </w:rPr>
        <w:t>Nuclear forces represent some of the most extreme constraints observed in nature.</w:t>
      </w:r>
    </w:p>
    <w:p w14:paraId="0B47779E" w14:textId="77777777" w:rsidR="00B71F30" w:rsidRDefault="00B71F30"/>
    <w:p w14:paraId="4FC4A59D" w14:textId="77777777" w:rsidR="00B71F30" w:rsidRDefault="00694CA6">
      <w:r>
        <w:rPr>
          <w:rFonts w:ascii="Times New Roman" w:hAnsi="Times New Roman"/>
        </w:rPr>
        <w:t>Within atomic nuclei, geometry is compressed to near the limits of stability. Degrees of freedom are tightly folded, producing enormous latent energy.</w:t>
      </w:r>
    </w:p>
    <w:p w14:paraId="4612613C" w14:textId="77777777" w:rsidR="00B71F30" w:rsidRDefault="00B71F30"/>
    <w:p w14:paraId="4A291589" w14:textId="77777777" w:rsidR="00B71F30" w:rsidRDefault="00694CA6">
      <w:r>
        <w:rPr>
          <w:rFonts w:ascii="Times New Roman" w:hAnsi="Times New Roman"/>
        </w:rPr>
        <w:t>This energy does not originate from stored fuel, but from constraint tension—the pressure of geometry held in configurations that resist relaxation.</w:t>
      </w:r>
    </w:p>
    <w:p w14:paraId="252C0156" w14:textId="77777777" w:rsidR="00B71F30" w:rsidRDefault="00B71F30"/>
    <w:p w14:paraId="243C0E8B" w14:textId="77777777" w:rsidR="00B71F30" w:rsidRDefault="00694CA6">
      <w:r>
        <w:rPr>
          <w:rFonts w:ascii="Times New Roman" w:hAnsi="Times New Roman"/>
        </w:rPr>
        <w:t>---</w:t>
      </w:r>
    </w:p>
    <w:p w14:paraId="2F06BD38" w14:textId="77777777" w:rsidR="00B71F30" w:rsidRDefault="00B71F30"/>
    <w:p w14:paraId="3095D534" w14:textId="77777777" w:rsidR="00B71F30" w:rsidRDefault="00694CA6">
      <w:r>
        <w:rPr>
          <w:rFonts w:ascii="Times New Roman" w:hAnsi="Times New Roman"/>
        </w:rPr>
        <w:t>3.8 Energy Release as Constraint Relaxation</w:t>
      </w:r>
    </w:p>
    <w:p w14:paraId="7F20E6C8" w14:textId="77777777" w:rsidR="00B71F30" w:rsidRDefault="00B71F30"/>
    <w:p w14:paraId="2C427E05" w14:textId="77777777" w:rsidR="00B71F30" w:rsidRDefault="00694CA6">
      <w:r>
        <w:rPr>
          <w:rFonts w:ascii="Times New Roman" w:hAnsi="Times New Roman"/>
        </w:rPr>
        <w:t>Nuclear fission and fusion release energy because they allow geometry to relax into less constrained states.</w:t>
      </w:r>
    </w:p>
    <w:p w14:paraId="0DE946EF" w14:textId="77777777" w:rsidR="00B71F30" w:rsidRDefault="00B71F30"/>
    <w:p w14:paraId="4952EC61" w14:textId="77777777" w:rsidR="00B71F30" w:rsidRDefault="00694CA6">
      <w:r>
        <w:rPr>
          <w:rFonts w:ascii="Times New Roman" w:hAnsi="Times New Roman"/>
        </w:rPr>
        <w:t>The dramatic scale of energy release reflects not creation, but liberation—the sudden expansion of possibility when constraints fail or reorganize.</w:t>
      </w:r>
    </w:p>
    <w:p w14:paraId="0D432FDD" w14:textId="77777777" w:rsidR="00B71F30" w:rsidRDefault="00B71F30"/>
    <w:p w14:paraId="658FF6F7" w14:textId="77777777" w:rsidR="00B71F30" w:rsidRDefault="00694CA6">
      <w:r>
        <w:rPr>
          <w:rFonts w:ascii="Times New Roman" w:hAnsi="Times New Roman"/>
        </w:rPr>
        <w:t>The analogy is architectural:</w:t>
      </w:r>
    </w:p>
    <w:p w14:paraId="5F025F15" w14:textId="77777777" w:rsidR="00B71F30" w:rsidRDefault="00B71F30"/>
    <w:p w14:paraId="7906A468" w14:textId="77777777" w:rsidR="00B71F30" w:rsidRDefault="00694CA6">
      <w:r>
        <w:rPr>
          <w:rFonts w:ascii="Times New Roman" w:hAnsi="Times New Roman"/>
        </w:rPr>
        <w:t>A standing structure stores no energy while intact</w:t>
      </w:r>
    </w:p>
    <w:p w14:paraId="0EDE2CAF" w14:textId="77777777" w:rsidR="00B71F30" w:rsidRDefault="00B71F30"/>
    <w:p w14:paraId="7C64F5A2" w14:textId="77777777" w:rsidR="00B71F30" w:rsidRDefault="00694CA6">
      <w:r>
        <w:rPr>
          <w:rFonts w:ascii="Times New Roman" w:hAnsi="Times New Roman"/>
        </w:rPr>
        <w:t>Collapse releases energy through reconfiguration</w:t>
      </w:r>
    </w:p>
    <w:p w14:paraId="483053AB" w14:textId="77777777" w:rsidR="00B71F30" w:rsidRDefault="00B71F30"/>
    <w:p w14:paraId="01069EB7" w14:textId="77777777" w:rsidR="00B71F30" w:rsidRDefault="00694CA6">
      <w:r>
        <w:rPr>
          <w:rFonts w:ascii="Times New Roman" w:hAnsi="Times New Roman"/>
        </w:rPr>
        <w:t>Matter behaves the same way at fundamental scales.</w:t>
      </w:r>
    </w:p>
    <w:p w14:paraId="760392EA" w14:textId="77777777" w:rsidR="00B71F30" w:rsidRDefault="00B71F30"/>
    <w:p w14:paraId="0228234F" w14:textId="77777777" w:rsidR="00B71F30" w:rsidRDefault="00694CA6">
      <w:r>
        <w:rPr>
          <w:rFonts w:ascii="Times New Roman" w:hAnsi="Times New Roman"/>
        </w:rPr>
        <w:t>---</w:t>
      </w:r>
    </w:p>
    <w:p w14:paraId="58DF35C9" w14:textId="77777777" w:rsidR="00B71F30" w:rsidRDefault="00B71F30"/>
    <w:p w14:paraId="061F40AF" w14:textId="77777777" w:rsidR="00B71F30" w:rsidRDefault="00694CA6">
      <w:r>
        <w:rPr>
          <w:rFonts w:ascii="Times New Roman" w:hAnsi="Times New Roman"/>
        </w:rPr>
        <w:t>3.9 Matter, Vacuum, and the Illusion of Emptiness</w:t>
      </w:r>
    </w:p>
    <w:p w14:paraId="780129D3" w14:textId="77777777" w:rsidR="00B71F30" w:rsidRDefault="00B71F30"/>
    <w:p w14:paraId="5FAE82F4" w14:textId="77777777" w:rsidR="00B71F30" w:rsidRDefault="00694CA6">
      <w:r>
        <w:rPr>
          <w:rFonts w:ascii="Times New Roman" w:hAnsi="Times New Roman"/>
        </w:rPr>
        <w:t>Empty space appears inert, but it is better understood as minimally constrained geometry.</w:t>
      </w:r>
    </w:p>
    <w:p w14:paraId="44E2BBDB" w14:textId="77777777" w:rsidR="00B71F30" w:rsidRDefault="00B71F30"/>
    <w:p w14:paraId="494DAC01" w14:textId="77777777" w:rsidR="00B71F30" w:rsidRDefault="00694CA6">
      <w:r>
        <w:rPr>
          <w:rFonts w:ascii="Times New Roman" w:hAnsi="Times New Roman"/>
        </w:rPr>
        <w:t>The vacuum is not nothingness; it is the lowest-energy configuration permitted by Dimension W constraints.</w:t>
      </w:r>
    </w:p>
    <w:p w14:paraId="43CC8E56" w14:textId="77777777" w:rsidR="00B71F30" w:rsidRDefault="00B71F30"/>
    <w:p w14:paraId="197D4945" w14:textId="77777777" w:rsidR="00B71F30" w:rsidRDefault="00694CA6">
      <w:r>
        <w:rPr>
          <w:rFonts w:ascii="Times New Roman" w:hAnsi="Times New Roman"/>
        </w:rPr>
        <w:t>Matter emerges where geometry becomes locally over-constrained. The contrast between vacuum and matter is therefore a contrast of constraint density, not presence versus absence.</w:t>
      </w:r>
    </w:p>
    <w:p w14:paraId="76708F3D" w14:textId="77777777" w:rsidR="00B71F30" w:rsidRDefault="00B71F30"/>
    <w:p w14:paraId="573419AF" w14:textId="77777777" w:rsidR="00B71F30" w:rsidRDefault="00694CA6">
      <w:r>
        <w:rPr>
          <w:rFonts w:ascii="Times New Roman" w:hAnsi="Times New Roman"/>
        </w:rPr>
        <w:t>---</w:t>
      </w:r>
    </w:p>
    <w:p w14:paraId="04CA3874" w14:textId="77777777" w:rsidR="00B71F30" w:rsidRDefault="00B71F30"/>
    <w:p w14:paraId="5CE46081" w14:textId="77777777" w:rsidR="00B71F30" w:rsidRDefault="00694CA6">
      <w:r>
        <w:rPr>
          <w:rFonts w:ascii="Times New Roman" w:hAnsi="Times New Roman"/>
        </w:rPr>
        <w:t>3.10 Orientation for the Chapters Ahead</w:t>
      </w:r>
    </w:p>
    <w:p w14:paraId="40570EB4" w14:textId="77777777" w:rsidR="00B71F30" w:rsidRDefault="00B71F30"/>
    <w:p w14:paraId="66DBE10F" w14:textId="77777777" w:rsidR="00B71F30" w:rsidRDefault="00694CA6">
      <w:r>
        <w:rPr>
          <w:rFonts w:ascii="Times New Roman" w:hAnsi="Times New Roman"/>
        </w:rPr>
        <w:t>This chapter establishes that:</w:t>
      </w:r>
    </w:p>
    <w:p w14:paraId="1C55FC34" w14:textId="77777777" w:rsidR="00B71F30" w:rsidRDefault="00B71F30"/>
    <w:p w14:paraId="29B9251E" w14:textId="77777777" w:rsidR="00B71F30" w:rsidRDefault="00694CA6">
      <w:r>
        <w:rPr>
          <w:rFonts w:ascii="Times New Roman" w:hAnsi="Times New Roman"/>
        </w:rPr>
        <w:t>1. Matter is stabilized geometry, not substance</w:t>
      </w:r>
    </w:p>
    <w:p w14:paraId="3ED1BBA7" w14:textId="77777777" w:rsidR="00B71F30" w:rsidRDefault="00B71F30"/>
    <w:p w14:paraId="0F18C1A6" w14:textId="77777777" w:rsidR="00B71F30" w:rsidRDefault="00694CA6">
      <w:r>
        <w:rPr>
          <w:rFonts w:ascii="Times New Roman" w:hAnsi="Times New Roman"/>
        </w:rPr>
        <w:t>2. Stability arises from deep constraint wells</w:t>
      </w:r>
    </w:p>
    <w:p w14:paraId="43C9B7D3" w14:textId="77777777" w:rsidR="00B71F30" w:rsidRDefault="00B71F30"/>
    <w:p w14:paraId="2C9DEE2C" w14:textId="77777777" w:rsidR="00B71F30" w:rsidRDefault="00694CA6">
      <w:r>
        <w:rPr>
          <w:rFonts w:ascii="Times New Roman" w:hAnsi="Times New Roman"/>
        </w:rPr>
        <w:t>3. Mass reflects geometric rigidity</w:t>
      </w:r>
    </w:p>
    <w:p w14:paraId="41C6E3A1" w14:textId="77777777" w:rsidR="00B71F30" w:rsidRDefault="00B71F30"/>
    <w:p w14:paraId="06176292" w14:textId="77777777" w:rsidR="00B71F30" w:rsidRDefault="00694CA6">
      <w:r>
        <w:rPr>
          <w:rFonts w:ascii="Times New Roman" w:hAnsi="Times New Roman"/>
        </w:rPr>
        <w:t>4. Energy release corresponds to constraint relaxation</w:t>
      </w:r>
    </w:p>
    <w:p w14:paraId="4A2D2EAA" w14:textId="77777777" w:rsidR="00B71F30" w:rsidRDefault="00B71F30"/>
    <w:p w14:paraId="42640F5E" w14:textId="77777777" w:rsidR="00B71F30" w:rsidRDefault="00694CA6">
      <w:r>
        <w:rPr>
          <w:rFonts w:ascii="Times New Roman" w:hAnsi="Times New Roman"/>
        </w:rPr>
        <w:t>With this foundation, we can now address extreme events—nuclear reactions, biological coherence, and conscious integration—as variations on a single underlying principle.</w:t>
      </w:r>
    </w:p>
    <w:p w14:paraId="13AE5A4C" w14:textId="77777777" w:rsidR="00B71F30" w:rsidRDefault="00B71F30"/>
    <w:p w14:paraId="22CAE496" w14:textId="77777777" w:rsidR="00B71F30" w:rsidRDefault="00694CA6">
      <w:r>
        <w:rPr>
          <w:rFonts w:ascii="Times New Roman" w:hAnsi="Times New Roman"/>
        </w:rPr>
        <w:t>The next chapter turns explicitly to constraint collapse and energy release, where geometry fails and power emerges.</w:t>
      </w:r>
    </w:p>
    <w:p w14:paraId="5CB01333" w14:textId="77777777" w:rsidR="00B71F30" w:rsidRDefault="00B71F30"/>
    <w:p w14:paraId="69DD7B05" w14:textId="77777777" w:rsidR="00B71F30" w:rsidRDefault="00694CA6">
      <w:r>
        <w:rPr>
          <w:rFonts w:ascii="Times New Roman" w:hAnsi="Times New Roman"/>
        </w:rPr>
        <w:t>Chapter 4</w:t>
      </w:r>
    </w:p>
    <w:p w14:paraId="70C55371" w14:textId="77777777" w:rsidR="00B71F30" w:rsidRDefault="00B71F30"/>
    <w:p w14:paraId="5D1F1414" w14:textId="77777777" w:rsidR="00B71F30" w:rsidRDefault="00694CA6">
      <w:r>
        <w:rPr>
          <w:rFonts w:ascii="Times New Roman" w:hAnsi="Times New Roman"/>
        </w:rPr>
        <w:t>Constraint Collapse and Energy Release</w:t>
      </w:r>
    </w:p>
    <w:p w14:paraId="0C52310A" w14:textId="77777777" w:rsidR="00B71F30" w:rsidRDefault="00B71F30"/>
    <w:p w14:paraId="48300414" w14:textId="77777777" w:rsidR="00B71F30" w:rsidRDefault="00694CA6">
      <w:r>
        <w:rPr>
          <w:rFonts w:ascii="Times New Roman" w:hAnsi="Times New Roman"/>
        </w:rPr>
        <w:t>4.1 Why Energy Appears Violent</w:t>
      </w:r>
    </w:p>
    <w:p w14:paraId="75195CFD" w14:textId="77777777" w:rsidR="00B71F30" w:rsidRDefault="00B71F30"/>
    <w:p w14:paraId="69113B10" w14:textId="77777777" w:rsidR="00B71F30" w:rsidRDefault="00694CA6">
      <w:r>
        <w:rPr>
          <w:rFonts w:ascii="Times New Roman" w:hAnsi="Times New Roman"/>
        </w:rPr>
        <w:t>Energy is often associated with motion, heat, and destruction. Explosions, radiation, and stellar processes give the impression that energy is an active substance waiting to be unleashed. This intuition, while understandable, misidentifies the source of violence in physical events.</w:t>
      </w:r>
    </w:p>
    <w:p w14:paraId="5513B6E5" w14:textId="77777777" w:rsidR="00B71F30" w:rsidRDefault="00B71F30"/>
    <w:p w14:paraId="705C401D" w14:textId="77777777" w:rsidR="00B71F30" w:rsidRDefault="00694CA6">
      <w:r>
        <w:rPr>
          <w:rFonts w:ascii="Times New Roman" w:hAnsi="Times New Roman"/>
        </w:rPr>
        <w:t>Energy itself is not violent. Constraint collapse is.</w:t>
      </w:r>
    </w:p>
    <w:p w14:paraId="1E1478F8" w14:textId="77777777" w:rsidR="00B71F30" w:rsidRDefault="00B71F30"/>
    <w:p w14:paraId="1271933F" w14:textId="77777777" w:rsidR="00B71F30" w:rsidRDefault="00694CA6">
      <w:r>
        <w:rPr>
          <w:rFonts w:ascii="Times New Roman" w:hAnsi="Times New Roman"/>
        </w:rPr>
        <w:t>When deeply stabilized geometric configurations fail, the rapid reorganization of allowable states produces what we perceive as explosive energy release. The violence is not caused by creation, but by sudden expansion of possibility.</w:t>
      </w:r>
    </w:p>
    <w:p w14:paraId="2A2A8080" w14:textId="77777777" w:rsidR="00B71F30" w:rsidRDefault="00B71F30"/>
    <w:p w14:paraId="3B907336" w14:textId="77777777" w:rsidR="00B71F30" w:rsidRDefault="00694CA6">
      <w:r>
        <w:rPr>
          <w:rFonts w:ascii="Times New Roman" w:hAnsi="Times New Roman"/>
        </w:rPr>
        <w:t>---</w:t>
      </w:r>
    </w:p>
    <w:p w14:paraId="2FA0A7C0" w14:textId="77777777" w:rsidR="00B71F30" w:rsidRDefault="00B71F30"/>
    <w:p w14:paraId="41502F04" w14:textId="77777777" w:rsidR="00B71F30" w:rsidRDefault="00694CA6">
      <w:r>
        <w:rPr>
          <w:rFonts w:ascii="Times New Roman" w:hAnsi="Times New Roman"/>
        </w:rPr>
        <w:t>4.2 Collapse as a Structural Phenomenon</w:t>
      </w:r>
    </w:p>
    <w:p w14:paraId="3C28841F" w14:textId="77777777" w:rsidR="00B71F30" w:rsidRDefault="00B71F30"/>
    <w:p w14:paraId="796160AA" w14:textId="77777777" w:rsidR="00B71F30" w:rsidRDefault="00694CA6">
      <w:r>
        <w:rPr>
          <w:rFonts w:ascii="Times New Roman" w:hAnsi="Times New Roman"/>
        </w:rPr>
        <w:t>A useful metaphor is architectural rather than mechanical.</w:t>
      </w:r>
    </w:p>
    <w:p w14:paraId="27C65DEF" w14:textId="77777777" w:rsidR="00B71F30" w:rsidRDefault="00B71F30"/>
    <w:p w14:paraId="000E5D30" w14:textId="77777777" w:rsidR="00B71F30" w:rsidRDefault="00694CA6">
      <w:r>
        <w:rPr>
          <w:rFonts w:ascii="Times New Roman" w:hAnsi="Times New Roman"/>
        </w:rPr>
        <w:t>A building standing under compression stores enormous potential, yet while intact it is calm and inert. Collapse releases energy not because new material appears, but because constraints fail simultaneously.</w:t>
      </w:r>
    </w:p>
    <w:p w14:paraId="4219B93A" w14:textId="77777777" w:rsidR="00B71F30" w:rsidRDefault="00B71F30"/>
    <w:p w14:paraId="6FE3C826" w14:textId="77777777" w:rsidR="00B71F30" w:rsidRDefault="00694CA6">
      <w:r>
        <w:rPr>
          <w:rFonts w:ascii="Times New Roman" w:hAnsi="Times New Roman"/>
        </w:rPr>
        <w:t>Physical systems behave analogously.</w:t>
      </w:r>
    </w:p>
    <w:p w14:paraId="10825EBB" w14:textId="77777777" w:rsidR="00B71F30" w:rsidRDefault="00B71F30"/>
    <w:p w14:paraId="7478E83F" w14:textId="77777777" w:rsidR="00B71F30" w:rsidRDefault="00694CA6">
      <w:r>
        <w:rPr>
          <w:rFonts w:ascii="Times New Roman" w:hAnsi="Times New Roman"/>
        </w:rPr>
        <w:t>Constraint collapse occurs when:</w:t>
      </w:r>
    </w:p>
    <w:p w14:paraId="5D72C18E" w14:textId="77777777" w:rsidR="00B71F30" w:rsidRDefault="00B71F30"/>
    <w:p w14:paraId="16784A6B" w14:textId="77777777" w:rsidR="00B71F30" w:rsidRDefault="00694CA6">
      <w:r>
        <w:rPr>
          <w:rFonts w:ascii="Times New Roman" w:hAnsi="Times New Roman"/>
        </w:rPr>
        <w:t>A configuration exceeds tolerance limits</w:t>
      </w:r>
    </w:p>
    <w:p w14:paraId="1FCB9894" w14:textId="77777777" w:rsidR="00B71F30" w:rsidRDefault="00B71F30"/>
    <w:p w14:paraId="60A937F6" w14:textId="77777777" w:rsidR="00B71F30" w:rsidRDefault="00694CA6">
      <w:r>
        <w:rPr>
          <w:rFonts w:ascii="Times New Roman" w:hAnsi="Times New Roman"/>
        </w:rPr>
        <w:t>External perturbations destabilize geometry</w:t>
      </w:r>
    </w:p>
    <w:p w14:paraId="56D4BC2C" w14:textId="77777777" w:rsidR="00B71F30" w:rsidRDefault="00B71F30"/>
    <w:p w14:paraId="3A43BBBA" w14:textId="77777777" w:rsidR="00B71F30" w:rsidRDefault="00694CA6">
      <w:r>
        <w:rPr>
          <w:rFonts w:ascii="Times New Roman" w:hAnsi="Times New Roman"/>
        </w:rPr>
        <w:t>Internal symmetry conditions are violated</w:t>
      </w:r>
    </w:p>
    <w:p w14:paraId="53859CF2" w14:textId="77777777" w:rsidR="00B71F30" w:rsidRDefault="00B71F30"/>
    <w:p w14:paraId="47E2C99A" w14:textId="77777777" w:rsidR="00B71F30" w:rsidRDefault="00694CA6">
      <w:r>
        <w:rPr>
          <w:rFonts w:ascii="Times New Roman" w:hAnsi="Times New Roman"/>
        </w:rPr>
        <w:t>Dimension W governs these tolerance thresholds by defining which geometries are permitted to persist.</w:t>
      </w:r>
    </w:p>
    <w:p w14:paraId="625D030B" w14:textId="77777777" w:rsidR="00B71F30" w:rsidRDefault="00B71F30"/>
    <w:p w14:paraId="254A9EA1" w14:textId="77777777" w:rsidR="00B71F30" w:rsidRDefault="00694CA6">
      <w:r>
        <w:rPr>
          <w:rFonts w:ascii="Times New Roman" w:hAnsi="Times New Roman"/>
        </w:rPr>
        <w:t>---</w:t>
      </w:r>
    </w:p>
    <w:p w14:paraId="3AB453F7" w14:textId="77777777" w:rsidR="00B71F30" w:rsidRDefault="00B71F30"/>
    <w:p w14:paraId="3305FD87" w14:textId="77777777" w:rsidR="00B71F30" w:rsidRDefault="00694CA6">
      <w:r>
        <w:rPr>
          <w:rFonts w:ascii="Times New Roman" w:hAnsi="Times New Roman"/>
        </w:rPr>
        <w:t>4.3 Fission and Fusion Revisited</w:t>
      </w:r>
    </w:p>
    <w:p w14:paraId="07DBF2DF" w14:textId="77777777" w:rsidR="00B71F30" w:rsidRDefault="00B71F30"/>
    <w:p w14:paraId="1C010BC9" w14:textId="77777777" w:rsidR="00B71F30" w:rsidRDefault="00694CA6">
      <w:r>
        <w:rPr>
          <w:rFonts w:ascii="Times New Roman" w:hAnsi="Times New Roman"/>
        </w:rPr>
        <w:t>Nuclear fission and fusion are commonly described in terms of binding energy and mass defects. These descriptions remain accurate, but they obscure the deeper geometric reality.</w:t>
      </w:r>
    </w:p>
    <w:p w14:paraId="6F2DEF64" w14:textId="77777777" w:rsidR="00B71F30" w:rsidRDefault="00B71F30"/>
    <w:p w14:paraId="5045B335" w14:textId="77777777" w:rsidR="00B71F30" w:rsidRDefault="00694CA6">
      <w:r>
        <w:rPr>
          <w:rFonts w:ascii="Times New Roman" w:hAnsi="Times New Roman"/>
        </w:rPr>
        <w:t>In fission, an over-constrained nucleus fragments into configurations with lower geometric tension. In fusion, smaller constrained systems merge into a configuration that distributes constraint more efficiently.</w:t>
      </w:r>
    </w:p>
    <w:p w14:paraId="1CF8D70A" w14:textId="77777777" w:rsidR="00B71F30" w:rsidRDefault="00B71F30"/>
    <w:p w14:paraId="115E6BDC" w14:textId="77777777" w:rsidR="00B71F30" w:rsidRDefault="00694CA6">
      <w:r>
        <w:rPr>
          <w:rFonts w:ascii="Times New Roman" w:hAnsi="Times New Roman"/>
        </w:rPr>
        <w:t>In both cases:</w:t>
      </w:r>
    </w:p>
    <w:p w14:paraId="6E5C8680" w14:textId="77777777" w:rsidR="00B71F30" w:rsidRDefault="00B71F30"/>
    <w:p w14:paraId="6EA0C373" w14:textId="77777777" w:rsidR="00B71F30" w:rsidRDefault="00694CA6">
      <w:r>
        <w:rPr>
          <w:rFonts w:ascii="Times New Roman" w:hAnsi="Times New Roman"/>
        </w:rPr>
        <w:t>Energy released = reduction in constraint density</w:t>
      </w:r>
    </w:p>
    <w:p w14:paraId="287702A6" w14:textId="77777777" w:rsidR="00B71F30" w:rsidRDefault="00B71F30"/>
    <w:p w14:paraId="78AD551F" w14:textId="77777777" w:rsidR="00B71F30" w:rsidRDefault="00694CA6">
      <w:r>
        <w:rPr>
          <w:rFonts w:ascii="Times New Roman" w:hAnsi="Times New Roman"/>
        </w:rPr>
        <w:t>Nothing is destroyed. Geometry is reorganized.</w:t>
      </w:r>
    </w:p>
    <w:p w14:paraId="2CA776A8" w14:textId="77777777" w:rsidR="00B71F30" w:rsidRDefault="00B71F30"/>
    <w:p w14:paraId="2F7FD031" w14:textId="77777777" w:rsidR="00B71F30" w:rsidRDefault="00694CA6">
      <w:r>
        <w:rPr>
          <w:rFonts w:ascii="Times New Roman" w:hAnsi="Times New Roman"/>
        </w:rPr>
        <w:t>---</w:t>
      </w:r>
    </w:p>
    <w:p w14:paraId="5562B460" w14:textId="77777777" w:rsidR="00B71F30" w:rsidRDefault="00B71F30"/>
    <w:p w14:paraId="46AEB924" w14:textId="77777777" w:rsidR="00B71F30" w:rsidRDefault="00694CA6">
      <w:r>
        <w:rPr>
          <w:rFonts w:ascii="Times New Roman" w:hAnsi="Times New Roman"/>
        </w:rPr>
        <w:t>4.4 Why Nuclear Energy Is So Dense</w:t>
      </w:r>
    </w:p>
    <w:p w14:paraId="380173FE" w14:textId="77777777" w:rsidR="00B71F30" w:rsidRDefault="00B71F30"/>
    <w:p w14:paraId="2ACBAFEA" w14:textId="77777777" w:rsidR="00B71F30" w:rsidRDefault="00694CA6">
      <w:r>
        <w:rPr>
          <w:rFonts w:ascii="Times New Roman" w:hAnsi="Times New Roman"/>
        </w:rPr>
        <w:t>Nuclear systems sit at the extreme end of constraint density.</w:t>
      </w:r>
    </w:p>
    <w:p w14:paraId="63287946" w14:textId="77777777" w:rsidR="00B71F30" w:rsidRDefault="00B71F30"/>
    <w:p w14:paraId="22C16765" w14:textId="77777777" w:rsidR="00B71F30" w:rsidRDefault="00694CA6">
      <w:r>
        <w:rPr>
          <w:rFonts w:ascii="Times New Roman" w:hAnsi="Times New Roman"/>
        </w:rPr>
        <w:t>Strong interactions compress geometry into volumes orders of magnitude smaller than atomic scales. Degrees of freedom are folded, suppressed, and tightly coupled.</w:t>
      </w:r>
    </w:p>
    <w:p w14:paraId="70A855EB" w14:textId="77777777" w:rsidR="00B71F30" w:rsidRDefault="00B71F30"/>
    <w:p w14:paraId="04F51C79" w14:textId="77777777" w:rsidR="00B71F30" w:rsidRDefault="00694CA6">
      <w:r>
        <w:rPr>
          <w:rFonts w:ascii="Times New Roman" w:hAnsi="Times New Roman"/>
        </w:rPr>
        <w:t>When such systems reconfigure, the release appears extraordinary not because of exotic forces, but because constraint gradients are enormous.</w:t>
      </w:r>
    </w:p>
    <w:p w14:paraId="4A520A6D" w14:textId="77777777" w:rsidR="00B71F30" w:rsidRDefault="00B71F30"/>
    <w:p w14:paraId="4866C17A" w14:textId="77777777" w:rsidR="00B71F30" w:rsidRDefault="00694CA6">
      <w:r>
        <w:rPr>
          <w:rFonts w:ascii="Times New Roman" w:hAnsi="Times New Roman"/>
        </w:rPr>
        <w:t>This explains why small amounts of matter can release vast energy without invoking hidden reservoirs.</w:t>
      </w:r>
    </w:p>
    <w:p w14:paraId="291942E8" w14:textId="77777777" w:rsidR="00B71F30" w:rsidRDefault="00B71F30"/>
    <w:p w14:paraId="4928931A" w14:textId="77777777" w:rsidR="00B71F30" w:rsidRDefault="00694CA6">
      <w:r>
        <w:rPr>
          <w:rFonts w:ascii="Times New Roman" w:hAnsi="Times New Roman"/>
        </w:rPr>
        <w:t>---</w:t>
      </w:r>
    </w:p>
    <w:p w14:paraId="34A01799" w14:textId="77777777" w:rsidR="00B71F30" w:rsidRDefault="00B71F30"/>
    <w:p w14:paraId="7CB62989" w14:textId="77777777" w:rsidR="00B71F30" w:rsidRDefault="00694CA6">
      <w:r>
        <w:rPr>
          <w:rFonts w:ascii="Times New Roman" w:hAnsi="Times New Roman"/>
        </w:rPr>
        <w:t>4.5 Stars as Long-Lived Constraint Engines</w:t>
      </w:r>
    </w:p>
    <w:p w14:paraId="73646E9E" w14:textId="77777777" w:rsidR="00B71F30" w:rsidRDefault="00B71F30"/>
    <w:p w14:paraId="6EF49B5B" w14:textId="77777777" w:rsidR="00B71F30" w:rsidRDefault="00694CA6">
      <w:r>
        <w:rPr>
          <w:rFonts w:ascii="Times New Roman" w:hAnsi="Times New Roman"/>
        </w:rPr>
        <w:t>Stars are not explosions; they are managed collapses.</w:t>
      </w:r>
    </w:p>
    <w:p w14:paraId="38F8EAEB" w14:textId="77777777" w:rsidR="00B71F30" w:rsidRDefault="00B71F30"/>
    <w:p w14:paraId="405912C3" w14:textId="77777777" w:rsidR="00B71F30" w:rsidRDefault="00694CA6">
      <w:r>
        <w:rPr>
          <w:rFonts w:ascii="Times New Roman" w:hAnsi="Times New Roman"/>
        </w:rPr>
        <w:t>Gravitational constraint compresses matter until fusion becomes permissible. Fusion then relaxes nuclear constraints incrementally, releasing energy slowly enough to maintain stellar stability.</w:t>
      </w:r>
    </w:p>
    <w:p w14:paraId="34319111" w14:textId="77777777" w:rsidR="00B71F30" w:rsidRDefault="00B71F30"/>
    <w:p w14:paraId="6C9704ED" w14:textId="77777777" w:rsidR="00B71F30" w:rsidRDefault="00694CA6">
      <w:r>
        <w:rPr>
          <w:rFonts w:ascii="Times New Roman" w:hAnsi="Times New Roman"/>
        </w:rPr>
        <w:t>A star persists by balancing:</w:t>
      </w:r>
    </w:p>
    <w:p w14:paraId="78A4EA6F" w14:textId="77777777" w:rsidR="00B71F30" w:rsidRDefault="00B71F30"/>
    <w:p w14:paraId="69C2AB91" w14:textId="77777777" w:rsidR="00B71F30" w:rsidRDefault="00694CA6">
      <w:r>
        <w:rPr>
          <w:rFonts w:ascii="Times New Roman" w:hAnsi="Times New Roman"/>
        </w:rPr>
        <w:t>Constraint accumulation (gravity)</w:t>
      </w:r>
    </w:p>
    <w:p w14:paraId="6C3CD4A1" w14:textId="77777777" w:rsidR="00B71F30" w:rsidRDefault="00B71F30"/>
    <w:p w14:paraId="74B62776" w14:textId="77777777" w:rsidR="00B71F30" w:rsidRDefault="00694CA6">
      <w:r>
        <w:rPr>
          <w:rFonts w:ascii="Times New Roman" w:hAnsi="Times New Roman"/>
        </w:rPr>
        <w:t>Constraint relaxation (fusion)</w:t>
      </w:r>
    </w:p>
    <w:p w14:paraId="0B14C731" w14:textId="77777777" w:rsidR="00B71F30" w:rsidRDefault="00B71F30"/>
    <w:p w14:paraId="372A56E0" w14:textId="77777777" w:rsidR="00B71F30" w:rsidRDefault="00694CA6">
      <w:r>
        <w:rPr>
          <w:rFonts w:ascii="Times New Roman" w:hAnsi="Times New Roman"/>
        </w:rPr>
        <w:t>Dimension W defines the allowable equilibrium between these processes.</w:t>
      </w:r>
    </w:p>
    <w:p w14:paraId="6E53B26D" w14:textId="77777777" w:rsidR="00B71F30" w:rsidRDefault="00B71F30"/>
    <w:p w14:paraId="1BF104BF" w14:textId="77777777" w:rsidR="00B71F30" w:rsidRDefault="00694CA6">
      <w:r>
        <w:rPr>
          <w:rFonts w:ascii="Times New Roman" w:hAnsi="Times New Roman"/>
        </w:rPr>
        <w:t>---</w:t>
      </w:r>
    </w:p>
    <w:p w14:paraId="084FE4B0" w14:textId="77777777" w:rsidR="00B71F30" w:rsidRDefault="00B71F30"/>
    <w:p w14:paraId="7C04EA7B" w14:textId="77777777" w:rsidR="00B71F30" w:rsidRDefault="00694CA6">
      <w:r>
        <w:rPr>
          <w:rFonts w:ascii="Times New Roman" w:hAnsi="Times New Roman"/>
        </w:rPr>
        <w:t>4.6 Supernovae and Total Constraint Failure</w:t>
      </w:r>
    </w:p>
    <w:p w14:paraId="63A479E0" w14:textId="77777777" w:rsidR="00B71F30" w:rsidRDefault="00B71F30"/>
    <w:p w14:paraId="37E476B1" w14:textId="77777777" w:rsidR="00B71F30" w:rsidRDefault="00694CA6">
      <w:r>
        <w:rPr>
          <w:rFonts w:ascii="Times New Roman" w:hAnsi="Times New Roman"/>
        </w:rPr>
        <w:t>Supernovae represent near-total constraint collapse.</w:t>
      </w:r>
    </w:p>
    <w:p w14:paraId="52AA48DB" w14:textId="77777777" w:rsidR="00B71F30" w:rsidRDefault="00B71F30"/>
    <w:p w14:paraId="69B9CA41" w14:textId="77777777" w:rsidR="00B71F30" w:rsidRDefault="00694CA6">
      <w:r>
        <w:rPr>
          <w:rFonts w:ascii="Times New Roman" w:hAnsi="Times New Roman"/>
        </w:rPr>
        <w:t>When internal geometries can no longer redistribute constraint gradually, collapse becomes runaway. Geometry reorganizes catastrophically, producing extreme energy output and structural transformation.</w:t>
      </w:r>
    </w:p>
    <w:p w14:paraId="17911182" w14:textId="77777777" w:rsidR="00B71F30" w:rsidRDefault="00B71F30"/>
    <w:p w14:paraId="33595F4D" w14:textId="77777777" w:rsidR="00B71F30" w:rsidRDefault="00694CA6">
      <w:r>
        <w:rPr>
          <w:rFonts w:ascii="Times New Roman" w:hAnsi="Times New Roman"/>
        </w:rPr>
        <w:t>Such events are rare because they require precise alignment of constraint conditions. Their rarity is evidence of the universe’s deep bias toward stability.</w:t>
      </w:r>
    </w:p>
    <w:p w14:paraId="06A9D3DC" w14:textId="77777777" w:rsidR="00B71F30" w:rsidRDefault="00B71F30"/>
    <w:p w14:paraId="3C314BF4" w14:textId="77777777" w:rsidR="00B71F30" w:rsidRDefault="00694CA6">
      <w:r>
        <w:rPr>
          <w:rFonts w:ascii="Times New Roman" w:hAnsi="Times New Roman"/>
        </w:rPr>
        <w:t>---</w:t>
      </w:r>
    </w:p>
    <w:p w14:paraId="4A3BAFD9" w14:textId="77777777" w:rsidR="00B71F30" w:rsidRDefault="00B71F30"/>
    <w:p w14:paraId="6ED5FA5C" w14:textId="77777777" w:rsidR="00B71F30" w:rsidRDefault="00694CA6">
      <w:r>
        <w:rPr>
          <w:rFonts w:ascii="Times New Roman" w:hAnsi="Times New Roman"/>
        </w:rPr>
        <w:t>4.7 Radiation as Geometry Reconfiguration</w:t>
      </w:r>
    </w:p>
    <w:p w14:paraId="21F29628" w14:textId="77777777" w:rsidR="00B71F30" w:rsidRDefault="00B71F30"/>
    <w:p w14:paraId="7277443C" w14:textId="77777777" w:rsidR="00B71F30" w:rsidRDefault="00694CA6">
      <w:r>
        <w:rPr>
          <w:rFonts w:ascii="Times New Roman" w:hAnsi="Times New Roman"/>
        </w:rPr>
        <w:t>Radiation is often conceptualized as particles or waves emitted from energetic sources. Within a geometric ontology, radiation is better understood as constraint redistribution propagating through spacetime.</w:t>
      </w:r>
    </w:p>
    <w:p w14:paraId="6481AB7A" w14:textId="77777777" w:rsidR="00B71F30" w:rsidRDefault="00B71F30"/>
    <w:p w14:paraId="5D9C66EC" w14:textId="77777777" w:rsidR="00B71F30" w:rsidRDefault="00694CA6">
      <w:r>
        <w:rPr>
          <w:rFonts w:ascii="Times New Roman" w:hAnsi="Times New Roman"/>
        </w:rPr>
        <w:t>Photons do not carry energy as cargo. They are modes of geometric adjustment that transmit changes in constraint across space.</w:t>
      </w:r>
    </w:p>
    <w:p w14:paraId="54255263" w14:textId="77777777" w:rsidR="00B71F30" w:rsidRDefault="00B71F30"/>
    <w:p w14:paraId="36D673F6" w14:textId="77777777" w:rsidR="00B71F30" w:rsidRDefault="00694CA6">
      <w:r>
        <w:rPr>
          <w:rFonts w:ascii="Times New Roman" w:hAnsi="Times New Roman"/>
        </w:rPr>
        <w:t>This reframing aligns radiation with fields, waves, and information as manifestations of relational change rather than substance transfer.</w:t>
      </w:r>
    </w:p>
    <w:p w14:paraId="5C2B6F98" w14:textId="77777777" w:rsidR="00B71F30" w:rsidRDefault="00B71F30"/>
    <w:p w14:paraId="09650226" w14:textId="77777777" w:rsidR="00B71F30" w:rsidRDefault="00694CA6">
      <w:r>
        <w:rPr>
          <w:rFonts w:ascii="Times New Roman" w:hAnsi="Times New Roman"/>
        </w:rPr>
        <w:t>---</w:t>
      </w:r>
    </w:p>
    <w:p w14:paraId="03101CD0" w14:textId="77777777" w:rsidR="00B71F30" w:rsidRDefault="00B71F30"/>
    <w:p w14:paraId="1C2E0319" w14:textId="77777777" w:rsidR="00B71F30" w:rsidRDefault="00694CA6">
      <w:r>
        <w:rPr>
          <w:rFonts w:ascii="Times New Roman" w:hAnsi="Times New Roman"/>
        </w:rPr>
        <w:t>4.8 Why the Universe Is Not Constantly Exploding</w:t>
      </w:r>
    </w:p>
    <w:p w14:paraId="2C399E04" w14:textId="77777777" w:rsidR="00B71F30" w:rsidRDefault="00B71F30"/>
    <w:p w14:paraId="396FD852" w14:textId="77777777" w:rsidR="00B71F30" w:rsidRDefault="00694CA6">
      <w:r>
        <w:rPr>
          <w:rFonts w:ascii="Times New Roman" w:hAnsi="Times New Roman"/>
        </w:rPr>
        <w:t>If reality is saturated with constraint tension, why does it not unravel continuously?</w:t>
      </w:r>
    </w:p>
    <w:p w14:paraId="12CA859A" w14:textId="77777777" w:rsidR="00B71F30" w:rsidRDefault="00B71F30"/>
    <w:p w14:paraId="7E74272E" w14:textId="77777777" w:rsidR="00B71F30" w:rsidRDefault="00694CA6">
      <w:r>
        <w:rPr>
          <w:rFonts w:ascii="Times New Roman" w:hAnsi="Times New Roman"/>
        </w:rPr>
        <w:t>Because Dimension W strongly favors stable configurations.</w:t>
      </w:r>
    </w:p>
    <w:p w14:paraId="490FFF6E" w14:textId="77777777" w:rsidR="00B71F30" w:rsidRDefault="00B71F30"/>
    <w:p w14:paraId="05C6F236" w14:textId="77777777" w:rsidR="00B71F30" w:rsidRDefault="00694CA6">
      <w:r>
        <w:rPr>
          <w:rFonts w:ascii="Times New Roman" w:hAnsi="Times New Roman"/>
        </w:rPr>
        <w:t>Constraint collapse requires specific conditions:</w:t>
      </w:r>
    </w:p>
    <w:p w14:paraId="3C46AD87" w14:textId="77777777" w:rsidR="00B71F30" w:rsidRDefault="00B71F30"/>
    <w:p w14:paraId="7E7BD873" w14:textId="77777777" w:rsidR="00B71F30" w:rsidRDefault="00694CA6">
      <w:r>
        <w:rPr>
          <w:rFonts w:ascii="Times New Roman" w:hAnsi="Times New Roman"/>
        </w:rPr>
        <w:t>Over-compression</w:t>
      </w:r>
    </w:p>
    <w:p w14:paraId="702BADC2" w14:textId="77777777" w:rsidR="00B71F30" w:rsidRDefault="00B71F30"/>
    <w:p w14:paraId="56B5E097" w14:textId="77777777" w:rsidR="00B71F30" w:rsidRDefault="00694CA6">
      <w:r>
        <w:rPr>
          <w:rFonts w:ascii="Times New Roman" w:hAnsi="Times New Roman"/>
        </w:rPr>
        <w:t>Resonant instability</w:t>
      </w:r>
    </w:p>
    <w:p w14:paraId="1A75D71A" w14:textId="77777777" w:rsidR="00B71F30" w:rsidRDefault="00B71F30"/>
    <w:p w14:paraId="35C9B68B" w14:textId="77777777" w:rsidR="00B71F30" w:rsidRDefault="00694CA6">
      <w:r>
        <w:rPr>
          <w:rFonts w:ascii="Times New Roman" w:hAnsi="Times New Roman"/>
        </w:rPr>
        <w:t>External disruption</w:t>
      </w:r>
    </w:p>
    <w:p w14:paraId="166CD1E2" w14:textId="77777777" w:rsidR="00B71F30" w:rsidRDefault="00B71F30"/>
    <w:p w14:paraId="67BC8758" w14:textId="77777777" w:rsidR="00B71F30" w:rsidRDefault="00694CA6">
      <w:r>
        <w:rPr>
          <w:rFonts w:ascii="Times New Roman" w:hAnsi="Times New Roman"/>
        </w:rPr>
        <w:t>Absent these, geometry remains locked in persistent states. Stability is not accidental; it is structurally enforced.</w:t>
      </w:r>
    </w:p>
    <w:p w14:paraId="46A1164E" w14:textId="77777777" w:rsidR="00B71F30" w:rsidRDefault="00B71F30"/>
    <w:p w14:paraId="2CE19849" w14:textId="77777777" w:rsidR="00B71F30" w:rsidRDefault="00694CA6">
      <w:r>
        <w:rPr>
          <w:rFonts w:ascii="Times New Roman" w:hAnsi="Times New Roman"/>
        </w:rPr>
        <w:t>---</w:t>
      </w:r>
    </w:p>
    <w:p w14:paraId="659BFC36" w14:textId="77777777" w:rsidR="00B71F30" w:rsidRDefault="00B71F30"/>
    <w:p w14:paraId="2C279FB3" w14:textId="77777777" w:rsidR="00B71F30" w:rsidRDefault="00694CA6">
      <w:r>
        <w:rPr>
          <w:rFonts w:ascii="Times New Roman" w:hAnsi="Times New Roman"/>
        </w:rPr>
        <w:t>4.9 Biological and Cognitive Collapse</w:t>
      </w:r>
    </w:p>
    <w:p w14:paraId="07266814" w14:textId="77777777" w:rsidR="00B71F30" w:rsidRDefault="00B71F30"/>
    <w:p w14:paraId="677376C5" w14:textId="77777777" w:rsidR="00B71F30" w:rsidRDefault="00694CA6">
      <w:r>
        <w:rPr>
          <w:rFonts w:ascii="Times New Roman" w:hAnsi="Times New Roman"/>
        </w:rPr>
        <w:t>Constraint collapse is not limited to physics.</w:t>
      </w:r>
    </w:p>
    <w:p w14:paraId="53A0438C" w14:textId="77777777" w:rsidR="00B71F30" w:rsidRDefault="00B71F30"/>
    <w:p w14:paraId="464C45D9" w14:textId="77777777" w:rsidR="00B71F30" w:rsidRDefault="00694CA6">
      <w:r>
        <w:rPr>
          <w:rFonts w:ascii="Times New Roman" w:hAnsi="Times New Roman"/>
        </w:rPr>
        <w:t>Biological breakdowns—seizures, organ failure, psychological crises—often reflect loss of constraint coherence rather than depletion of energy.</w:t>
      </w:r>
    </w:p>
    <w:p w14:paraId="77207690" w14:textId="77777777" w:rsidR="00B71F30" w:rsidRDefault="00B71F30"/>
    <w:p w14:paraId="33715F42" w14:textId="77777777" w:rsidR="00B71F30" w:rsidRDefault="00694CA6">
      <w:r>
        <w:rPr>
          <w:rFonts w:ascii="Times New Roman" w:hAnsi="Times New Roman"/>
        </w:rPr>
        <w:t>Similarly, cognitive overload produces sudden reorganization of mental states, experienced subjectively as panic, insight, or dissociation.</w:t>
      </w:r>
    </w:p>
    <w:p w14:paraId="1F6044DD" w14:textId="77777777" w:rsidR="00B71F30" w:rsidRDefault="00B71F30"/>
    <w:p w14:paraId="4B3E9C9D" w14:textId="77777777" w:rsidR="00B71F30" w:rsidRDefault="00694CA6">
      <w:r>
        <w:rPr>
          <w:rFonts w:ascii="Times New Roman" w:hAnsi="Times New Roman"/>
        </w:rPr>
        <w:t>Across scales, collapse follows the same logic: constraint failure produces rapid state-space expansion.</w:t>
      </w:r>
    </w:p>
    <w:p w14:paraId="3C0B1411" w14:textId="77777777" w:rsidR="00B71F30" w:rsidRDefault="00B71F30"/>
    <w:p w14:paraId="100DB2A3" w14:textId="77777777" w:rsidR="00B71F30" w:rsidRDefault="00694CA6">
      <w:r>
        <w:rPr>
          <w:rFonts w:ascii="Times New Roman" w:hAnsi="Times New Roman"/>
        </w:rPr>
        <w:t>---</w:t>
      </w:r>
    </w:p>
    <w:p w14:paraId="788ABE40" w14:textId="77777777" w:rsidR="00B71F30" w:rsidRDefault="00B71F30"/>
    <w:p w14:paraId="7DB18F70" w14:textId="77777777" w:rsidR="00B71F30" w:rsidRDefault="00694CA6">
      <w:r>
        <w:rPr>
          <w:rFonts w:ascii="Times New Roman" w:hAnsi="Times New Roman"/>
        </w:rPr>
        <w:t>4.10 Orientation for the Chapters Ahead</w:t>
      </w:r>
    </w:p>
    <w:p w14:paraId="1FD8B500" w14:textId="77777777" w:rsidR="00B71F30" w:rsidRDefault="00B71F30"/>
    <w:p w14:paraId="57A47779" w14:textId="77777777" w:rsidR="00B71F30" w:rsidRDefault="00694CA6">
      <w:r>
        <w:rPr>
          <w:rFonts w:ascii="Times New Roman" w:hAnsi="Times New Roman"/>
        </w:rPr>
        <w:t>This chapter establishes:</w:t>
      </w:r>
    </w:p>
    <w:p w14:paraId="5B8838D1" w14:textId="77777777" w:rsidR="00B71F30" w:rsidRDefault="00B71F30"/>
    <w:p w14:paraId="13F89E4B" w14:textId="77777777" w:rsidR="00B71F30" w:rsidRDefault="00694CA6">
      <w:r>
        <w:rPr>
          <w:rFonts w:ascii="Times New Roman" w:hAnsi="Times New Roman"/>
        </w:rPr>
        <w:t>1. Energy release as constraint relaxation</w:t>
      </w:r>
    </w:p>
    <w:p w14:paraId="43DD5A18" w14:textId="77777777" w:rsidR="00B71F30" w:rsidRDefault="00B71F30"/>
    <w:p w14:paraId="1DD62310" w14:textId="77777777" w:rsidR="00B71F30" w:rsidRDefault="00694CA6">
      <w:r>
        <w:rPr>
          <w:rFonts w:ascii="Times New Roman" w:hAnsi="Times New Roman"/>
        </w:rPr>
        <w:t>2. Explosive events as geometric failure</w:t>
      </w:r>
    </w:p>
    <w:p w14:paraId="3B0BD635" w14:textId="77777777" w:rsidR="00B71F30" w:rsidRDefault="00B71F30"/>
    <w:p w14:paraId="50258E56" w14:textId="77777777" w:rsidR="00B71F30" w:rsidRDefault="00694CA6">
      <w:r>
        <w:rPr>
          <w:rFonts w:ascii="Times New Roman" w:hAnsi="Times New Roman"/>
        </w:rPr>
        <w:t>3. Stability as the dominant cosmic condition</w:t>
      </w:r>
    </w:p>
    <w:p w14:paraId="4BD26656" w14:textId="77777777" w:rsidR="00B71F30" w:rsidRDefault="00B71F30"/>
    <w:p w14:paraId="61ACDD10" w14:textId="77777777" w:rsidR="00B71F30" w:rsidRDefault="00694CA6">
      <w:r>
        <w:rPr>
          <w:rFonts w:ascii="Times New Roman" w:hAnsi="Times New Roman"/>
        </w:rPr>
        <w:t>4. Collapse as a unifying principle across scales</w:t>
      </w:r>
    </w:p>
    <w:p w14:paraId="3FA99743" w14:textId="77777777" w:rsidR="00B71F30" w:rsidRDefault="00B71F30"/>
    <w:p w14:paraId="681CC71F" w14:textId="77777777" w:rsidR="00B71F30" w:rsidRDefault="00694CA6">
      <w:r>
        <w:rPr>
          <w:rFonts w:ascii="Times New Roman" w:hAnsi="Times New Roman"/>
        </w:rPr>
        <w:t>With collapse understood, we can now examine systems that deliberately operate near collapse without falling apart.</w:t>
      </w:r>
    </w:p>
    <w:p w14:paraId="330FCBAD" w14:textId="77777777" w:rsidR="00B71F30" w:rsidRDefault="00B71F30"/>
    <w:p w14:paraId="00057668" w14:textId="77777777" w:rsidR="00B71F30" w:rsidRDefault="00694CA6">
      <w:r>
        <w:rPr>
          <w:rFonts w:ascii="Times New Roman" w:hAnsi="Times New Roman"/>
        </w:rPr>
        <w:t>The next chapter turns to life itself—the most sophisticated constraint management system known.</w:t>
      </w:r>
    </w:p>
    <w:p w14:paraId="6C9C1CFD" w14:textId="77777777" w:rsidR="00B71F30" w:rsidRDefault="00B71F30"/>
    <w:p w14:paraId="3C11125E" w14:textId="77777777" w:rsidR="00B71F30" w:rsidRDefault="00694CA6">
      <w:r>
        <w:rPr>
          <w:rFonts w:ascii="Times New Roman" w:hAnsi="Times New Roman"/>
        </w:rPr>
        <w:t>Chapter 5</w:t>
      </w:r>
    </w:p>
    <w:p w14:paraId="75FA7C88" w14:textId="77777777" w:rsidR="00B71F30" w:rsidRDefault="00B71F30"/>
    <w:p w14:paraId="25886C30" w14:textId="77777777" w:rsidR="00B71F30" w:rsidRDefault="00694CA6">
      <w:r>
        <w:rPr>
          <w:rFonts w:ascii="Times New Roman" w:hAnsi="Times New Roman"/>
        </w:rPr>
        <w:t>Biological W-Attractors: Life at the Edge of Constraint</w:t>
      </w:r>
    </w:p>
    <w:p w14:paraId="7DAB2DCC" w14:textId="77777777" w:rsidR="00B71F30" w:rsidRDefault="00B71F30"/>
    <w:p w14:paraId="2B08EC70" w14:textId="77777777" w:rsidR="00B71F30" w:rsidRDefault="00694CA6">
      <w:r>
        <w:rPr>
          <w:rFonts w:ascii="Times New Roman" w:hAnsi="Times New Roman"/>
        </w:rPr>
        <w:t>5.1 Why Life Requires a New Explanatory Layer</w:t>
      </w:r>
    </w:p>
    <w:p w14:paraId="10634BCC" w14:textId="77777777" w:rsidR="00B71F30" w:rsidRDefault="00B71F30"/>
    <w:p w14:paraId="4C5F930C" w14:textId="77777777" w:rsidR="00B71F30" w:rsidRDefault="00694CA6">
      <w:r>
        <w:rPr>
          <w:rFonts w:ascii="Times New Roman" w:hAnsi="Times New Roman"/>
        </w:rPr>
        <w:t>Physics explains how matter persists. Chemistry explains how matter combines. Neither, on their own, explains why living systems maintain identity across time while remaining adaptable to change.</w:t>
      </w:r>
    </w:p>
    <w:p w14:paraId="09990735" w14:textId="77777777" w:rsidR="00B71F30" w:rsidRDefault="00B71F30"/>
    <w:p w14:paraId="4EB6398B" w14:textId="77777777" w:rsidR="00B71F30" w:rsidRDefault="00694CA6">
      <w:r>
        <w:rPr>
          <w:rFonts w:ascii="Times New Roman" w:hAnsi="Times New Roman"/>
        </w:rPr>
        <w:t>Living organisms do not merely resist entropy; they manage it. They operate continuously near the boundary between stability and collapse, extracting order without freezing into rigidity or dissolving into noise.</w:t>
      </w:r>
    </w:p>
    <w:p w14:paraId="3FCA79AA" w14:textId="77777777" w:rsidR="00B71F30" w:rsidRDefault="00B71F30"/>
    <w:p w14:paraId="55AA4560" w14:textId="77777777" w:rsidR="00B71F30" w:rsidRDefault="00694CA6">
      <w:r>
        <w:rPr>
          <w:rFonts w:ascii="Times New Roman" w:hAnsi="Times New Roman"/>
        </w:rPr>
        <w:t>Within the Dimension W framework, this behavior signals the emergence of a new class of systems:</w:t>
      </w:r>
    </w:p>
    <w:p w14:paraId="00344CD2" w14:textId="77777777" w:rsidR="00B71F30" w:rsidRDefault="00B71F30"/>
    <w:p w14:paraId="7173B8B4" w14:textId="77777777" w:rsidR="00B71F30" w:rsidRDefault="00694CA6">
      <w:r>
        <w:rPr>
          <w:rFonts w:ascii="Times New Roman" w:hAnsi="Times New Roman"/>
        </w:rPr>
        <w:t>Biological W-attractors.</w:t>
      </w:r>
    </w:p>
    <w:p w14:paraId="7F81B5DE" w14:textId="77777777" w:rsidR="00B71F30" w:rsidRDefault="00B71F30"/>
    <w:p w14:paraId="2E2B040E" w14:textId="77777777" w:rsidR="00B71F30" w:rsidRDefault="00694CA6">
      <w:r>
        <w:rPr>
          <w:rFonts w:ascii="Times New Roman" w:hAnsi="Times New Roman"/>
        </w:rPr>
        <w:t>---</w:t>
      </w:r>
    </w:p>
    <w:p w14:paraId="4347510C" w14:textId="77777777" w:rsidR="00B71F30" w:rsidRDefault="00B71F30"/>
    <w:p w14:paraId="21FD0989" w14:textId="77777777" w:rsidR="00B71F30" w:rsidRDefault="00694CA6">
      <w:r>
        <w:rPr>
          <w:rFonts w:ascii="Times New Roman" w:hAnsi="Times New Roman"/>
        </w:rPr>
        <w:t>5.2 Attractors in Dynamical Systems</w:t>
      </w:r>
    </w:p>
    <w:p w14:paraId="03638DE3" w14:textId="77777777" w:rsidR="00B71F30" w:rsidRDefault="00B71F30"/>
    <w:p w14:paraId="1D46EB06" w14:textId="77777777" w:rsidR="00B71F30" w:rsidRDefault="00694CA6">
      <w:r>
        <w:rPr>
          <w:rFonts w:ascii="Times New Roman" w:hAnsi="Times New Roman"/>
        </w:rPr>
        <w:t>In dynamical systems theory, an attractor is a region of state space toward which a system naturally evolves and within which it remains stable under perturbation.</w:t>
      </w:r>
    </w:p>
    <w:p w14:paraId="44B30970" w14:textId="77777777" w:rsidR="00B71F30" w:rsidRDefault="00B71F30"/>
    <w:p w14:paraId="237DF9BC" w14:textId="77777777" w:rsidR="00B71F30" w:rsidRDefault="00694CA6">
      <w:r>
        <w:rPr>
          <w:rFonts w:ascii="Times New Roman" w:hAnsi="Times New Roman"/>
        </w:rPr>
        <w:t>Common attractors include:</w:t>
      </w:r>
    </w:p>
    <w:p w14:paraId="32E2784A" w14:textId="77777777" w:rsidR="00B71F30" w:rsidRDefault="00B71F30"/>
    <w:p w14:paraId="352D844D" w14:textId="77777777" w:rsidR="00B71F30" w:rsidRDefault="00694CA6">
      <w:r>
        <w:rPr>
          <w:rFonts w:ascii="Times New Roman" w:hAnsi="Times New Roman"/>
        </w:rPr>
        <w:t>Fixed points</w:t>
      </w:r>
    </w:p>
    <w:p w14:paraId="2E395A83" w14:textId="77777777" w:rsidR="00B71F30" w:rsidRDefault="00B71F30"/>
    <w:p w14:paraId="69521394" w14:textId="77777777" w:rsidR="00B71F30" w:rsidRDefault="00694CA6">
      <w:r>
        <w:rPr>
          <w:rFonts w:ascii="Times New Roman" w:hAnsi="Times New Roman"/>
        </w:rPr>
        <w:t>Limit cycles</w:t>
      </w:r>
    </w:p>
    <w:p w14:paraId="0CC5F341" w14:textId="77777777" w:rsidR="00B71F30" w:rsidRDefault="00B71F30"/>
    <w:p w14:paraId="2111B9F7" w14:textId="77777777" w:rsidR="00B71F30" w:rsidRDefault="00694CA6">
      <w:r>
        <w:rPr>
          <w:rFonts w:ascii="Times New Roman" w:hAnsi="Times New Roman"/>
        </w:rPr>
        <w:t>Strange attractors</w:t>
      </w:r>
    </w:p>
    <w:p w14:paraId="4017F8CB" w14:textId="77777777" w:rsidR="00B71F30" w:rsidRDefault="00B71F30"/>
    <w:p w14:paraId="72B06932" w14:textId="77777777" w:rsidR="00B71F30" w:rsidRDefault="00694CA6">
      <w:r>
        <w:rPr>
          <w:rFonts w:ascii="Times New Roman" w:hAnsi="Times New Roman"/>
        </w:rPr>
        <w:t>These concepts describe how systems behave, but not why certain attractors exist at all. Dimension W supplies the missing layer by constraining which attractors are permitted to form and persist.</w:t>
      </w:r>
    </w:p>
    <w:p w14:paraId="74C0A11E" w14:textId="77777777" w:rsidR="00B71F30" w:rsidRDefault="00B71F30"/>
    <w:p w14:paraId="1CF1E2C7" w14:textId="77777777" w:rsidR="00B71F30" w:rsidRDefault="00694CA6">
      <w:r>
        <w:rPr>
          <w:rFonts w:ascii="Times New Roman" w:hAnsi="Times New Roman"/>
        </w:rPr>
        <w:t>---</w:t>
      </w:r>
    </w:p>
    <w:p w14:paraId="0695AEE8" w14:textId="77777777" w:rsidR="00B71F30" w:rsidRDefault="00B71F30"/>
    <w:p w14:paraId="3763C01E" w14:textId="77777777" w:rsidR="00B71F30" w:rsidRDefault="00694CA6">
      <w:r>
        <w:rPr>
          <w:rFonts w:ascii="Times New Roman" w:hAnsi="Times New Roman"/>
        </w:rPr>
        <w:t>5.3 Defining Biological W-Attractors</w:t>
      </w:r>
    </w:p>
    <w:p w14:paraId="08CDFD78" w14:textId="77777777" w:rsidR="00B71F30" w:rsidRDefault="00B71F30"/>
    <w:p w14:paraId="61818B68" w14:textId="77777777" w:rsidR="00B71F30" w:rsidRDefault="00694CA6">
      <w:r>
        <w:rPr>
          <w:rFonts w:ascii="Times New Roman" w:hAnsi="Times New Roman"/>
        </w:rPr>
        <w:t>A biological W-attractor is not a static configuration. It is a dynamic basin of constrained possibility that preserves organismal identity while allowing continuous internal change.</w:t>
      </w:r>
    </w:p>
    <w:p w14:paraId="41CDF211" w14:textId="77777777" w:rsidR="00B71F30" w:rsidRDefault="00B71F30"/>
    <w:p w14:paraId="14CC557D" w14:textId="77777777" w:rsidR="00B71F30" w:rsidRDefault="00694CA6">
      <w:r>
        <w:rPr>
          <w:rFonts w:ascii="Times New Roman" w:hAnsi="Times New Roman"/>
        </w:rPr>
        <w:t>Formally:</w:t>
      </w:r>
    </w:p>
    <w:p w14:paraId="7DF851AE" w14:textId="77777777" w:rsidR="00B71F30" w:rsidRDefault="00B71F30"/>
    <w:p w14:paraId="3A628609" w14:textId="77777777" w:rsidR="00B71F30" w:rsidRDefault="00694CA6">
      <w:r>
        <w:rPr>
          <w:rFonts w:ascii="Times New Roman" w:hAnsi="Times New Roman"/>
        </w:rPr>
        <w:t>A biological W-attractor is a stable region in constraint space where:</w:t>
      </w:r>
    </w:p>
    <w:p w14:paraId="70BCCA7A" w14:textId="77777777" w:rsidR="00B71F30" w:rsidRDefault="00B71F30"/>
    <w:p w14:paraId="15B0A7E7" w14:textId="77777777" w:rsidR="00B71F30" w:rsidRDefault="00694CA6">
      <w:r>
        <w:rPr>
          <w:rFonts w:ascii="Times New Roman" w:hAnsi="Times New Roman"/>
        </w:rPr>
        <w:t>Structural coherence is preserved</w:t>
      </w:r>
    </w:p>
    <w:p w14:paraId="35260CE1" w14:textId="77777777" w:rsidR="00B71F30" w:rsidRDefault="00B71F30"/>
    <w:p w14:paraId="0FC8E3EA" w14:textId="77777777" w:rsidR="00B71F30" w:rsidRDefault="00694CA6">
      <w:r>
        <w:rPr>
          <w:rFonts w:ascii="Times New Roman" w:hAnsi="Times New Roman"/>
        </w:rPr>
        <w:t>Energy flows are regulated</w:t>
      </w:r>
    </w:p>
    <w:p w14:paraId="28DC491F" w14:textId="77777777" w:rsidR="00B71F30" w:rsidRDefault="00B71F30"/>
    <w:p w14:paraId="25EDFE2F" w14:textId="77777777" w:rsidR="00B71F30" w:rsidRDefault="00694CA6">
      <w:r>
        <w:rPr>
          <w:rFonts w:ascii="Times New Roman" w:hAnsi="Times New Roman"/>
        </w:rPr>
        <w:t>Perturbations are absorbed rather than amplified</w:t>
      </w:r>
    </w:p>
    <w:p w14:paraId="363D1556" w14:textId="77777777" w:rsidR="00B71F30" w:rsidRDefault="00B71F30"/>
    <w:p w14:paraId="606849ED" w14:textId="77777777" w:rsidR="00B71F30" w:rsidRDefault="00694CA6">
      <w:r>
        <w:rPr>
          <w:rFonts w:ascii="Times New Roman" w:hAnsi="Times New Roman"/>
        </w:rPr>
        <w:t>Life exists inside these basins, not at single points.</w:t>
      </w:r>
    </w:p>
    <w:p w14:paraId="1BE8E018" w14:textId="77777777" w:rsidR="00B71F30" w:rsidRDefault="00B71F30"/>
    <w:p w14:paraId="4FE9A7C6" w14:textId="77777777" w:rsidR="00B71F30" w:rsidRDefault="00694CA6">
      <w:r>
        <w:rPr>
          <w:rFonts w:ascii="Times New Roman" w:hAnsi="Times New Roman"/>
        </w:rPr>
        <w:t>---</w:t>
      </w:r>
    </w:p>
    <w:p w14:paraId="51D63377" w14:textId="77777777" w:rsidR="00B71F30" w:rsidRDefault="00B71F30"/>
    <w:p w14:paraId="21814296" w14:textId="77777777" w:rsidR="00B71F30" w:rsidRDefault="00694CA6">
      <w:r>
        <w:rPr>
          <w:rFonts w:ascii="Times New Roman" w:hAnsi="Times New Roman"/>
        </w:rPr>
        <w:t>5.4 Metabolism as Constraint Maintenance</w:t>
      </w:r>
    </w:p>
    <w:p w14:paraId="76E42C9C" w14:textId="77777777" w:rsidR="00B71F30" w:rsidRDefault="00B71F30"/>
    <w:p w14:paraId="2A905EC0" w14:textId="77777777" w:rsidR="00B71F30" w:rsidRDefault="00694CA6">
      <w:r>
        <w:rPr>
          <w:rFonts w:ascii="Times New Roman" w:hAnsi="Times New Roman"/>
        </w:rPr>
        <w:t>Metabolism is often framed as energy acquisition. From a constraint-first perspective, metabolism is better understood as active constraint repair.</w:t>
      </w:r>
    </w:p>
    <w:p w14:paraId="7F8FABCF" w14:textId="77777777" w:rsidR="00B71F30" w:rsidRDefault="00B71F30"/>
    <w:p w14:paraId="45BF3004" w14:textId="77777777" w:rsidR="00B71F30" w:rsidRDefault="00694CA6">
      <w:r>
        <w:rPr>
          <w:rFonts w:ascii="Times New Roman" w:hAnsi="Times New Roman"/>
        </w:rPr>
        <w:t>Living systems continuously:</w:t>
      </w:r>
    </w:p>
    <w:p w14:paraId="52A1E10B" w14:textId="77777777" w:rsidR="00B71F30" w:rsidRDefault="00B71F30"/>
    <w:p w14:paraId="274349CD" w14:textId="77777777" w:rsidR="00B71F30" w:rsidRDefault="00694CA6">
      <w:r>
        <w:rPr>
          <w:rFonts w:ascii="Times New Roman" w:hAnsi="Times New Roman"/>
        </w:rPr>
        <w:t>Reinforce boundary conditions</w:t>
      </w:r>
    </w:p>
    <w:p w14:paraId="5B72F90A" w14:textId="77777777" w:rsidR="00B71F30" w:rsidRDefault="00B71F30"/>
    <w:p w14:paraId="64C8DDFB" w14:textId="77777777" w:rsidR="00B71F30" w:rsidRDefault="00694CA6">
      <w:r>
        <w:rPr>
          <w:rFonts w:ascii="Times New Roman" w:hAnsi="Times New Roman"/>
        </w:rPr>
        <w:t>Replace degraded components</w:t>
      </w:r>
    </w:p>
    <w:p w14:paraId="08F8CEDD" w14:textId="77777777" w:rsidR="00B71F30" w:rsidRDefault="00B71F30"/>
    <w:p w14:paraId="4C249E3F" w14:textId="77777777" w:rsidR="00B71F30" w:rsidRDefault="00694CA6">
      <w:r>
        <w:rPr>
          <w:rFonts w:ascii="Times New Roman" w:hAnsi="Times New Roman"/>
        </w:rPr>
        <w:t>Restore geometric coherence</w:t>
      </w:r>
    </w:p>
    <w:p w14:paraId="33D7A5F0" w14:textId="77777777" w:rsidR="00B71F30" w:rsidRDefault="00B71F30"/>
    <w:p w14:paraId="7305B3DD" w14:textId="77777777" w:rsidR="00B71F30" w:rsidRDefault="00694CA6">
      <w:r>
        <w:rPr>
          <w:rFonts w:ascii="Times New Roman" w:hAnsi="Times New Roman"/>
        </w:rPr>
        <w:t>Energy is not consumed to exist, but to remain within the attractor. Without metabolic input, constraint erosion leads inevitably to collapse.</w:t>
      </w:r>
    </w:p>
    <w:p w14:paraId="3CD210A8" w14:textId="77777777" w:rsidR="00B71F30" w:rsidRDefault="00B71F30"/>
    <w:p w14:paraId="61D5E21C" w14:textId="77777777" w:rsidR="00B71F30" w:rsidRDefault="00694CA6">
      <w:r>
        <w:rPr>
          <w:rFonts w:ascii="Times New Roman" w:hAnsi="Times New Roman"/>
        </w:rPr>
        <w:t>---</w:t>
      </w:r>
    </w:p>
    <w:p w14:paraId="65502748" w14:textId="77777777" w:rsidR="00B71F30" w:rsidRDefault="00B71F30"/>
    <w:p w14:paraId="4EFFF090" w14:textId="77777777" w:rsidR="00B71F30" w:rsidRDefault="00694CA6">
      <w:r>
        <w:rPr>
          <w:rFonts w:ascii="Times New Roman" w:hAnsi="Times New Roman"/>
        </w:rPr>
        <w:t>5.5 Development as Attractor Navigation</w:t>
      </w:r>
    </w:p>
    <w:p w14:paraId="4BBCA45F" w14:textId="77777777" w:rsidR="00B71F30" w:rsidRDefault="00B71F30"/>
    <w:p w14:paraId="1EFAA51C" w14:textId="77777777" w:rsidR="00B71F30" w:rsidRDefault="00694CA6">
      <w:r>
        <w:rPr>
          <w:rFonts w:ascii="Times New Roman" w:hAnsi="Times New Roman"/>
        </w:rPr>
        <w:t>Developmental biology reveals striking regularities. Organisms reliably grow limbs, organs, and structures within narrow tolerances despite genetic variation and environmental noise.</w:t>
      </w:r>
    </w:p>
    <w:p w14:paraId="109CD96C" w14:textId="77777777" w:rsidR="00B71F30" w:rsidRDefault="00B71F30"/>
    <w:p w14:paraId="6C4DCB30" w14:textId="77777777" w:rsidR="00B71F30" w:rsidRDefault="00694CA6">
      <w:r>
        <w:rPr>
          <w:rFonts w:ascii="Times New Roman" w:hAnsi="Times New Roman"/>
        </w:rPr>
        <w:t>This robustness reflects the presence of deep attractor basins.</w:t>
      </w:r>
    </w:p>
    <w:p w14:paraId="7F78F129" w14:textId="77777777" w:rsidR="00B71F30" w:rsidRDefault="00B71F30"/>
    <w:p w14:paraId="5DC8B458" w14:textId="77777777" w:rsidR="00B71F30" w:rsidRDefault="00694CA6">
      <w:r>
        <w:rPr>
          <w:rFonts w:ascii="Times New Roman" w:hAnsi="Times New Roman"/>
        </w:rPr>
        <w:t>Development is not the execution of a rigid blueprint. It is the guided descent into a biological W-attractor, where geometry and constraint converge to stabilize form.</w:t>
      </w:r>
    </w:p>
    <w:p w14:paraId="77BB76F2" w14:textId="77777777" w:rsidR="00B71F30" w:rsidRDefault="00B71F30"/>
    <w:p w14:paraId="6DCF2017" w14:textId="77777777" w:rsidR="00B71F30" w:rsidRDefault="00694CA6">
      <w:r>
        <w:rPr>
          <w:rFonts w:ascii="Times New Roman" w:hAnsi="Times New Roman"/>
        </w:rPr>
        <w:t>---</w:t>
      </w:r>
    </w:p>
    <w:p w14:paraId="3E0F0E10" w14:textId="77777777" w:rsidR="00B71F30" w:rsidRDefault="00B71F30"/>
    <w:p w14:paraId="629B5174" w14:textId="77777777" w:rsidR="00B71F30" w:rsidRDefault="00694CA6">
      <w:r>
        <w:rPr>
          <w:rFonts w:ascii="Times New Roman" w:hAnsi="Times New Roman"/>
        </w:rPr>
        <w:t>5.6 Evolution as Constraint Exploration</w:t>
      </w:r>
    </w:p>
    <w:p w14:paraId="7B90C094" w14:textId="77777777" w:rsidR="00B71F30" w:rsidRDefault="00B71F30"/>
    <w:p w14:paraId="7B38EE1D" w14:textId="77777777" w:rsidR="00B71F30" w:rsidRDefault="00694CA6">
      <w:r>
        <w:rPr>
          <w:rFonts w:ascii="Times New Roman" w:hAnsi="Times New Roman"/>
        </w:rPr>
        <w:t>Evolution does not explore all possible forms uniformly. It follows channels defined by what is developmentally and physically permitted.</w:t>
      </w:r>
    </w:p>
    <w:p w14:paraId="5213D495" w14:textId="77777777" w:rsidR="00B71F30" w:rsidRDefault="00B71F30"/>
    <w:p w14:paraId="5DCF3051" w14:textId="77777777" w:rsidR="00B71F30" w:rsidRDefault="00694CA6">
      <w:r>
        <w:rPr>
          <w:rFonts w:ascii="Times New Roman" w:hAnsi="Times New Roman"/>
        </w:rPr>
        <w:t>Mutations that remain within attractor basins persist. Those that push systems beyond constraint thresholds collapse.</w:t>
      </w:r>
    </w:p>
    <w:p w14:paraId="707D8B9C" w14:textId="77777777" w:rsidR="00B71F30" w:rsidRDefault="00B71F30"/>
    <w:p w14:paraId="1B61C700" w14:textId="77777777" w:rsidR="00B71F30" w:rsidRDefault="00694CA6">
      <w:r>
        <w:rPr>
          <w:rFonts w:ascii="Times New Roman" w:hAnsi="Times New Roman"/>
        </w:rPr>
        <w:t>Thus evolution is not blind search, but constraint-guided exploration within Dimension W.</w:t>
      </w:r>
    </w:p>
    <w:p w14:paraId="111C1110" w14:textId="77777777" w:rsidR="00B71F30" w:rsidRDefault="00B71F30"/>
    <w:p w14:paraId="7CC73FEA" w14:textId="77777777" w:rsidR="00B71F30" w:rsidRDefault="00694CA6">
      <w:r>
        <w:rPr>
          <w:rFonts w:ascii="Times New Roman" w:hAnsi="Times New Roman"/>
        </w:rPr>
        <w:t>---</w:t>
      </w:r>
    </w:p>
    <w:p w14:paraId="02EC018D" w14:textId="77777777" w:rsidR="00B71F30" w:rsidRDefault="00B71F30"/>
    <w:p w14:paraId="33043658" w14:textId="77777777" w:rsidR="00B71F30" w:rsidRDefault="00694CA6">
      <w:r>
        <w:rPr>
          <w:rFonts w:ascii="Times New Roman" w:hAnsi="Times New Roman"/>
        </w:rPr>
        <w:t>5.7 Health, Disease, and Attractor Distortion</w:t>
      </w:r>
    </w:p>
    <w:p w14:paraId="43A5A9AF" w14:textId="77777777" w:rsidR="00B71F30" w:rsidRDefault="00B71F30"/>
    <w:p w14:paraId="456B75A4" w14:textId="77777777" w:rsidR="00B71F30" w:rsidRDefault="00694CA6">
      <w:r>
        <w:rPr>
          <w:rFonts w:ascii="Times New Roman" w:hAnsi="Times New Roman"/>
        </w:rPr>
        <w:t>Health corresponds to deep, resilient attractors capable of absorbing perturbation.</w:t>
      </w:r>
    </w:p>
    <w:p w14:paraId="468CF0F7" w14:textId="77777777" w:rsidR="00B71F30" w:rsidRDefault="00B71F30"/>
    <w:p w14:paraId="28050C26" w14:textId="77777777" w:rsidR="00B71F30" w:rsidRDefault="00694CA6">
      <w:r>
        <w:rPr>
          <w:rFonts w:ascii="Times New Roman" w:hAnsi="Times New Roman"/>
        </w:rPr>
        <w:t>Disease often reflects:</w:t>
      </w:r>
    </w:p>
    <w:p w14:paraId="64AFCE2B" w14:textId="77777777" w:rsidR="00B71F30" w:rsidRDefault="00B71F30"/>
    <w:p w14:paraId="47852295" w14:textId="77777777" w:rsidR="00B71F30" w:rsidRDefault="00694CA6">
      <w:r>
        <w:rPr>
          <w:rFonts w:ascii="Times New Roman" w:hAnsi="Times New Roman"/>
        </w:rPr>
        <w:t>Shallow attractor basins</w:t>
      </w:r>
    </w:p>
    <w:p w14:paraId="598C9B99" w14:textId="77777777" w:rsidR="00B71F30" w:rsidRDefault="00B71F30"/>
    <w:p w14:paraId="023A24E3" w14:textId="77777777" w:rsidR="00B71F30" w:rsidRDefault="00694CA6">
      <w:r>
        <w:rPr>
          <w:rFonts w:ascii="Times New Roman" w:hAnsi="Times New Roman"/>
        </w:rPr>
        <w:t>Fragmented constraint coherence</w:t>
      </w:r>
    </w:p>
    <w:p w14:paraId="0BA5C5F3" w14:textId="77777777" w:rsidR="00B71F30" w:rsidRDefault="00B71F30"/>
    <w:p w14:paraId="71A7B891" w14:textId="77777777" w:rsidR="00B71F30" w:rsidRDefault="00694CA6">
      <w:r>
        <w:rPr>
          <w:rFonts w:ascii="Times New Roman" w:hAnsi="Times New Roman"/>
        </w:rPr>
        <w:t>Trapped or pathological attractors</w:t>
      </w:r>
    </w:p>
    <w:p w14:paraId="4A6099D6" w14:textId="77777777" w:rsidR="00B71F30" w:rsidRDefault="00B71F30"/>
    <w:p w14:paraId="76FA8B5E" w14:textId="77777777" w:rsidR="00B71F30" w:rsidRDefault="00694CA6">
      <w:r>
        <w:rPr>
          <w:rFonts w:ascii="Times New Roman" w:hAnsi="Times New Roman"/>
        </w:rPr>
        <w:t>Chronic illness, autoimmune disorders, and mental health conditions can be reframed as misaligned or unstable W-attractors, rather than mere component failures.</w:t>
      </w:r>
    </w:p>
    <w:p w14:paraId="04C1932F" w14:textId="77777777" w:rsidR="00B71F30" w:rsidRDefault="00B71F30"/>
    <w:p w14:paraId="1138131F" w14:textId="77777777" w:rsidR="00B71F30" w:rsidRDefault="00694CA6">
      <w:r>
        <w:rPr>
          <w:rFonts w:ascii="Times New Roman" w:hAnsi="Times New Roman"/>
        </w:rPr>
        <w:t>---</w:t>
      </w:r>
    </w:p>
    <w:p w14:paraId="2F4243B6" w14:textId="77777777" w:rsidR="00B71F30" w:rsidRDefault="00B71F30"/>
    <w:p w14:paraId="1C2C607B" w14:textId="77777777" w:rsidR="00B71F30" w:rsidRDefault="00694CA6">
      <w:r>
        <w:rPr>
          <w:rFonts w:ascii="Times New Roman" w:hAnsi="Times New Roman"/>
        </w:rPr>
        <w:t>5.8 Brains as High-Dimensional W-Attractors</w:t>
      </w:r>
    </w:p>
    <w:p w14:paraId="6D7E0D79" w14:textId="77777777" w:rsidR="00B71F30" w:rsidRDefault="00B71F30"/>
    <w:p w14:paraId="17D7BD0A" w14:textId="77777777" w:rsidR="00B71F30" w:rsidRDefault="00694CA6">
      <w:r>
        <w:rPr>
          <w:rFonts w:ascii="Times New Roman" w:hAnsi="Times New Roman"/>
        </w:rPr>
        <w:t>The brain is among the most constraint-sensitive biological systems known.</w:t>
      </w:r>
    </w:p>
    <w:p w14:paraId="4A7BF9A1" w14:textId="77777777" w:rsidR="00B71F30" w:rsidRDefault="00B71F30"/>
    <w:p w14:paraId="11247CE4" w14:textId="77777777" w:rsidR="00B71F30" w:rsidRDefault="00694CA6">
      <w:r>
        <w:rPr>
          <w:rFonts w:ascii="Times New Roman" w:hAnsi="Times New Roman"/>
        </w:rPr>
        <w:t>Neural dynamics occupy vast state spaces yet remain remarkably stable. Thoughts, emotions, and identities persist despite constant molecular turnover.</w:t>
      </w:r>
    </w:p>
    <w:p w14:paraId="3FD803C8" w14:textId="77777777" w:rsidR="00B71F30" w:rsidRDefault="00B71F30"/>
    <w:p w14:paraId="5D15D809" w14:textId="77777777" w:rsidR="00B71F30" w:rsidRDefault="00694CA6">
      <w:r>
        <w:rPr>
          <w:rFonts w:ascii="Times New Roman" w:hAnsi="Times New Roman"/>
        </w:rPr>
        <w:t>This stability emerges because neural activity is confined within layered W-attractors that regulate perception, cognition, and behavior.</w:t>
      </w:r>
    </w:p>
    <w:p w14:paraId="2A0DBCF1" w14:textId="77777777" w:rsidR="00B71F30" w:rsidRDefault="00B71F30"/>
    <w:p w14:paraId="6C164410" w14:textId="77777777" w:rsidR="00B71F30" w:rsidRDefault="00694CA6">
      <w:r>
        <w:rPr>
          <w:rFonts w:ascii="Times New Roman" w:hAnsi="Times New Roman"/>
        </w:rPr>
        <w:t>---</w:t>
      </w:r>
    </w:p>
    <w:p w14:paraId="2D3E03D6" w14:textId="77777777" w:rsidR="00B71F30" w:rsidRDefault="00B71F30"/>
    <w:p w14:paraId="3F26037B" w14:textId="77777777" w:rsidR="00B71F30" w:rsidRDefault="00694CA6">
      <w:r>
        <w:rPr>
          <w:rFonts w:ascii="Times New Roman" w:hAnsi="Times New Roman"/>
        </w:rPr>
        <w:t>5.9 Operating Near Collapse</w:t>
      </w:r>
    </w:p>
    <w:p w14:paraId="30605E40" w14:textId="77777777" w:rsidR="00B71F30" w:rsidRDefault="00B71F30"/>
    <w:p w14:paraId="7C0C8B8C" w14:textId="77777777" w:rsidR="00B71F30" w:rsidRDefault="00694CA6">
      <w:r>
        <w:rPr>
          <w:rFonts w:ascii="Times New Roman" w:hAnsi="Times New Roman"/>
        </w:rPr>
        <w:t>Life thrives near criticality.</w:t>
      </w:r>
    </w:p>
    <w:p w14:paraId="085272F2" w14:textId="77777777" w:rsidR="00B71F30" w:rsidRDefault="00B71F30"/>
    <w:p w14:paraId="5E1075C5" w14:textId="77777777" w:rsidR="00B71F30" w:rsidRDefault="00694CA6">
      <w:r>
        <w:rPr>
          <w:rFonts w:ascii="Times New Roman" w:hAnsi="Times New Roman"/>
        </w:rPr>
        <w:t>Too much constraint produces rigidity and death. Too little produces chaos and dissolution. Biological W-attractors exist precisely at this boundary, allowing rapid adaptation without loss of coherence.</w:t>
      </w:r>
    </w:p>
    <w:p w14:paraId="3882E7D3" w14:textId="77777777" w:rsidR="00B71F30" w:rsidRDefault="00B71F30"/>
    <w:p w14:paraId="11045AA7" w14:textId="77777777" w:rsidR="00B71F30" w:rsidRDefault="00694CA6">
      <w:r>
        <w:rPr>
          <w:rFonts w:ascii="Times New Roman" w:hAnsi="Times New Roman"/>
        </w:rPr>
        <w:t>This explains why:</w:t>
      </w:r>
    </w:p>
    <w:p w14:paraId="6F1679B4" w14:textId="77777777" w:rsidR="00B71F30" w:rsidRDefault="00B71F30"/>
    <w:p w14:paraId="4C47E1B4" w14:textId="77777777" w:rsidR="00B71F30" w:rsidRDefault="00694CA6">
      <w:r>
        <w:rPr>
          <w:rFonts w:ascii="Times New Roman" w:hAnsi="Times New Roman"/>
        </w:rPr>
        <w:t>Stress can enhance performance</w:t>
      </w:r>
    </w:p>
    <w:p w14:paraId="7CAAA535" w14:textId="77777777" w:rsidR="00B71F30" w:rsidRDefault="00B71F30"/>
    <w:p w14:paraId="3990D4E5" w14:textId="77777777" w:rsidR="00B71F30" w:rsidRDefault="00694CA6">
      <w:r>
        <w:rPr>
          <w:rFonts w:ascii="Times New Roman" w:hAnsi="Times New Roman"/>
        </w:rPr>
        <w:t>Excess stress causes breakdown</w:t>
      </w:r>
    </w:p>
    <w:p w14:paraId="04442B96" w14:textId="77777777" w:rsidR="00B71F30" w:rsidRDefault="00B71F30"/>
    <w:p w14:paraId="4648DD87" w14:textId="77777777" w:rsidR="00B71F30" w:rsidRDefault="00694CA6">
      <w:r>
        <w:rPr>
          <w:rFonts w:ascii="Times New Roman" w:hAnsi="Times New Roman"/>
        </w:rPr>
        <w:t>Insight often follows instability</w:t>
      </w:r>
    </w:p>
    <w:p w14:paraId="74675B2F" w14:textId="77777777" w:rsidR="00B71F30" w:rsidRDefault="00B71F30"/>
    <w:p w14:paraId="3C21FD6E" w14:textId="77777777" w:rsidR="00B71F30" w:rsidRDefault="00694CA6">
      <w:r>
        <w:rPr>
          <w:rFonts w:ascii="Times New Roman" w:hAnsi="Times New Roman"/>
        </w:rPr>
        <w:t>---</w:t>
      </w:r>
    </w:p>
    <w:p w14:paraId="7F043940" w14:textId="77777777" w:rsidR="00B71F30" w:rsidRDefault="00B71F30"/>
    <w:p w14:paraId="601559B7" w14:textId="77777777" w:rsidR="00B71F30" w:rsidRDefault="00694CA6">
      <w:r>
        <w:rPr>
          <w:rFonts w:ascii="Times New Roman" w:hAnsi="Times New Roman"/>
        </w:rPr>
        <w:t>5.10 Orientation for the Chapters Ahead</w:t>
      </w:r>
    </w:p>
    <w:p w14:paraId="2E1F98EC" w14:textId="77777777" w:rsidR="00B71F30" w:rsidRDefault="00B71F30"/>
    <w:p w14:paraId="0D3A6E9A" w14:textId="77777777" w:rsidR="00B71F30" w:rsidRDefault="00694CA6">
      <w:r>
        <w:rPr>
          <w:rFonts w:ascii="Times New Roman" w:hAnsi="Times New Roman"/>
        </w:rPr>
        <w:t>This chapter establishes that:</w:t>
      </w:r>
    </w:p>
    <w:p w14:paraId="15B1CDC2" w14:textId="77777777" w:rsidR="00B71F30" w:rsidRDefault="00B71F30"/>
    <w:p w14:paraId="612F4DB6" w14:textId="77777777" w:rsidR="00B71F30" w:rsidRDefault="00694CA6">
      <w:r>
        <w:rPr>
          <w:rFonts w:ascii="Times New Roman" w:hAnsi="Times New Roman"/>
        </w:rPr>
        <w:t>1. Life is sustained by biological W-attractors</w:t>
      </w:r>
    </w:p>
    <w:p w14:paraId="6EC52ED5" w14:textId="77777777" w:rsidR="00B71F30" w:rsidRDefault="00B71F30"/>
    <w:p w14:paraId="1DA29AEA" w14:textId="77777777" w:rsidR="00B71F30" w:rsidRDefault="00694CA6">
      <w:r>
        <w:rPr>
          <w:rFonts w:ascii="Times New Roman" w:hAnsi="Times New Roman"/>
        </w:rPr>
        <w:t>2. Metabolism maintains constraint coherence</w:t>
      </w:r>
    </w:p>
    <w:p w14:paraId="021DCE51" w14:textId="77777777" w:rsidR="00B71F30" w:rsidRDefault="00B71F30"/>
    <w:p w14:paraId="4C809B98" w14:textId="77777777" w:rsidR="00B71F30" w:rsidRDefault="00694CA6">
      <w:r>
        <w:rPr>
          <w:rFonts w:ascii="Times New Roman" w:hAnsi="Times New Roman"/>
        </w:rPr>
        <w:t>3. Development and evolution navigate constraint space</w:t>
      </w:r>
    </w:p>
    <w:p w14:paraId="7CDDE977" w14:textId="77777777" w:rsidR="00B71F30" w:rsidRDefault="00B71F30"/>
    <w:p w14:paraId="68526381" w14:textId="77777777" w:rsidR="00B71F30" w:rsidRDefault="00694CA6">
      <w:r>
        <w:rPr>
          <w:rFonts w:ascii="Times New Roman" w:hAnsi="Times New Roman"/>
        </w:rPr>
        <w:t>4. Health reflects attractor depth and resilience</w:t>
      </w:r>
    </w:p>
    <w:p w14:paraId="3BC02DA5" w14:textId="77777777" w:rsidR="00B71F30" w:rsidRDefault="00B71F30"/>
    <w:p w14:paraId="56A3EE5A" w14:textId="77777777" w:rsidR="00B71F30" w:rsidRDefault="00694CA6">
      <w:r>
        <w:rPr>
          <w:rFonts w:ascii="Times New Roman" w:hAnsi="Times New Roman"/>
        </w:rPr>
        <w:t>With biological attractors established, we can now examine the most refined expression of constraint navigation:</w:t>
      </w:r>
    </w:p>
    <w:p w14:paraId="69FBE39C" w14:textId="77777777" w:rsidR="00B71F30" w:rsidRDefault="00B71F30"/>
    <w:p w14:paraId="7F57CD9B" w14:textId="77777777" w:rsidR="00B71F30" w:rsidRDefault="00694CA6">
      <w:r>
        <w:rPr>
          <w:rFonts w:ascii="Times New Roman" w:hAnsi="Times New Roman"/>
        </w:rPr>
        <w:t>consciousness itself.</w:t>
      </w:r>
    </w:p>
    <w:p w14:paraId="6677AFC3" w14:textId="77777777" w:rsidR="00B71F30" w:rsidRDefault="00B71F30"/>
    <w:p w14:paraId="189EC0CE" w14:textId="77777777" w:rsidR="00B71F30" w:rsidRDefault="00694CA6">
      <w:r>
        <w:rPr>
          <w:rFonts w:ascii="Times New Roman" w:hAnsi="Times New Roman"/>
        </w:rPr>
        <w:t>Chapter 6</w:t>
      </w:r>
    </w:p>
    <w:p w14:paraId="1D576712" w14:textId="77777777" w:rsidR="00B71F30" w:rsidRDefault="00B71F30"/>
    <w:p w14:paraId="3D19D4E9" w14:textId="77777777" w:rsidR="00B71F30" w:rsidRDefault="00694CA6">
      <w:r>
        <w:rPr>
          <w:rFonts w:ascii="Times New Roman" w:hAnsi="Times New Roman"/>
        </w:rPr>
        <w:t>Consciousness as a Constraint Dimension</w:t>
      </w:r>
    </w:p>
    <w:p w14:paraId="2309D167" w14:textId="77777777" w:rsidR="00B71F30" w:rsidRDefault="00B71F30"/>
    <w:p w14:paraId="4AB31F54" w14:textId="77777777" w:rsidR="00B71F30" w:rsidRDefault="00694CA6">
      <w:r>
        <w:rPr>
          <w:rFonts w:ascii="Times New Roman" w:hAnsi="Times New Roman"/>
        </w:rPr>
        <w:t>6.1 Why Consciousness Cannot Be an Afterthought</w:t>
      </w:r>
    </w:p>
    <w:p w14:paraId="54C5BB39" w14:textId="77777777" w:rsidR="00B71F30" w:rsidRDefault="00B71F30"/>
    <w:p w14:paraId="40AC4E27" w14:textId="77777777" w:rsidR="00B71F30" w:rsidRDefault="00694CA6">
      <w:r>
        <w:rPr>
          <w:rFonts w:ascii="Times New Roman" w:hAnsi="Times New Roman"/>
        </w:rPr>
        <w:t>Having traced reality from constraint to geometry, from matter to energy, and from physics to life, we arrive at consciousness not as an anomaly, but as a requirement. Any framework that successfully explains stability, adaptation, and meaning across scales must account for conscious experience without relegating it to illusion or epiphenomenon.</w:t>
      </w:r>
    </w:p>
    <w:p w14:paraId="2D3EFCD8" w14:textId="77777777" w:rsidR="00B71F30" w:rsidRDefault="00B71F30"/>
    <w:p w14:paraId="6476B9AB" w14:textId="77777777" w:rsidR="00B71F30" w:rsidRDefault="00694CA6">
      <w:r>
        <w:rPr>
          <w:rFonts w:ascii="Times New Roman" w:hAnsi="Times New Roman"/>
        </w:rPr>
        <w:t>Traditional approaches treat consciousness as a byproduct—an emergent glow emitted by sufficiently complex brains. This framing fails not because emergence is invalid, but because it explains correlation without explaining constraint. Consciousness does not merely accompany biological organization; it actively structures it.</w:t>
      </w:r>
    </w:p>
    <w:p w14:paraId="39BDAEBC" w14:textId="77777777" w:rsidR="00B71F30" w:rsidRDefault="00B71F30"/>
    <w:p w14:paraId="3CE5456D" w14:textId="77777777" w:rsidR="00B71F30" w:rsidRDefault="00694CA6">
      <w:r>
        <w:rPr>
          <w:rFonts w:ascii="Times New Roman" w:hAnsi="Times New Roman"/>
        </w:rPr>
        <w:t>Within the Dimension W framework, consciousness is not an add-on to biology. It is a constraint dimension that regulates how biological and cognitive systems integrate information across time.</w:t>
      </w:r>
    </w:p>
    <w:p w14:paraId="42A54C5A" w14:textId="77777777" w:rsidR="00B71F30" w:rsidRDefault="00B71F30"/>
    <w:p w14:paraId="5A6EE5CC" w14:textId="77777777" w:rsidR="00B71F30" w:rsidRDefault="00694CA6">
      <w:r>
        <w:rPr>
          <w:rFonts w:ascii="Times New Roman" w:hAnsi="Times New Roman"/>
        </w:rPr>
        <w:t>---</w:t>
      </w:r>
    </w:p>
    <w:p w14:paraId="6B72996D" w14:textId="77777777" w:rsidR="00B71F30" w:rsidRDefault="00B71F30"/>
    <w:p w14:paraId="2674CE08" w14:textId="77777777" w:rsidR="00B71F30" w:rsidRDefault="00694CA6">
      <w:r>
        <w:rPr>
          <w:rFonts w:ascii="Times New Roman" w:hAnsi="Times New Roman"/>
        </w:rPr>
        <w:t>6.2 The Failure of Representational Accounts</w:t>
      </w:r>
    </w:p>
    <w:p w14:paraId="6A10BDE1" w14:textId="77777777" w:rsidR="00B71F30" w:rsidRDefault="00B71F30"/>
    <w:p w14:paraId="1F514AB0" w14:textId="77777777" w:rsidR="00B71F30" w:rsidRDefault="00694CA6">
      <w:r>
        <w:rPr>
          <w:rFonts w:ascii="Times New Roman" w:hAnsi="Times New Roman"/>
        </w:rPr>
        <w:t>Most dominant theories of mind are representational. They assume that the brain builds internal models of the world and that consciousness somehow arises from the manipulation of these representations.</w:t>
      </w:r>
    </w:p>
    <w:p w14:paraId="0CAB15A3" w14:textId="77777777" w:rsidR="00B71F30" w:rsidRDefault="00B71F30"/>
    <w:p w14:paraId="1A69BD92" w14:textId="77777777" w:rsidR="00B71F30" w:rsidRDefault="00694CA6">
      <w:r>
        <w:rPr>
          <w:rFonts w:ascii="Times New Roman" w:hAnsi="Times New Roman"/>
        </w:rPr>
        <w:t>This approach encounters a fundamental limitation: representations describe states, but they do not cause state transitions.</w:t>
      </w:r>
    </w:p>
    <w:p w14:paraId="659A5C15" w14:textId="77777777" w:rsidR="00B71F30" w:rsidRDefault="00B71F30"/>
    <w:p w14:paraId="6DCB8DDC" w14:textId="77777777" w:rsidR="00B71F30" w:rsidRDefault="00694CA6">
      <w:r>
        <w:rPr>
          <w:rFonts w:ascii="Times New Roman" w:hAnsi="Times New Roman"/>
        </w:rPr>
        <w:t>A map does not move a traveler. A symbol does not enact behavior. Something else must constrain which representations matter, when they matter, and how they are integrated.</w:t>
      </w:r>
    </w:p>
    <w:p w14:paraId="350E10E8" w14:textId="77777777" w:rsidR="00B71F30" w:rsidRDefault="00B71F30"/>
    <w:p w14:paraId="77AB61FB" w14:textId="77777777" w:rsidR="00B71F30" w:rsidRDefault="00694CA6">
      <w:r>
        <w:rPr>
          <w:rFonts w:ascii="Times New Roman" w:hAnsi="Times New Roman"/>
        </w:rPr>
        <w:t>Consciousness performs this role.</w:t>
      </w:r>
    </w:p>
    <w:p w14:paraId="04DAC1E3" w14:textId="77777777" w:rsidR="00B71F30" w:rsidRDefault="00B71F30"/>
    <w:p w14:paraId="574CE3ED" w14:textId="77777777" w:rsidR="00B71F30" w:rsidRDefault="00694CA6">
      <w:r>
        <w:rPr>
          <w:rFonts w:ascii="Times New Roman" w:hAnsi="Times New Roman"/>
        </w:rPr>
        <w:t>---</w:t>
      </w:r>
    </w:p>
    <w:p w14:paraId="3BD0D95C" w14:textId="77777777" w:rsidR="00B71F30" w:rsidRDefault="00B71F30"/>
    <w:p w14:paraId="562F653A" w14:textId="77777777" w:rsidR="00B71F30" w:rsidRDefault="00694CA6">
      <w:r>
        <w:rPr>
          <w:rFonts w:ascii="Times New Roman" w:hAnsi="Times New Roman"/>
        </w:rPr>
        <w:t>6.3 Consciousness Defined as Constraint on Cognitive State Space</w:t>
      </w:r>
    </w:p>
    <w:p w14:paraId="734B54DC" w14:textId="77777777" w:rsidR="00B71F30" w:rsidRDefault="00B71F30"/>
    <w:p w14:paraId="2C036041" w14:textId="77777777" w:rsidR="00B71F30" w:rsidRDefault="00694CA6">
      <w:r>
        <w:rPr>
          <w:rFonts w:ascii="Times New Roman" w:hAnsi="Times New Roman"/>
        </w:rPr>
        <w:t>We propose the following functional definition:</w:t>
      </w:r>
    </w:p>
    <w:p w14:paraId="1890597C" w14:textId="77777777" w:rsidR="00B71F30" w:rsidRDefault="00B71F30"/>
    <w:p w14:paraId="74C5A28A" w14:textId="77777777" w:rsidR="00B71F30" w:rsidRDefault="00694CA6">
      <w:r>
        <w:rPr>
          <w:rFonts w:ascii="Times New Roman" w:hAnsi="Times New Roman"/>
        </w:rPr>
        <w:t>Consciousness is the constraint field that shapes which cognitive states are accessible, integrated, and stabilized within a living system.</w:t>
      </w:r>
    </w:p>
    <w:p w14:paraId="5CF986AF" w14:textId="77777777" w:rsidR="00B71F30" w:rsidRDefault="00B71F30"/>
    <w:p w14:paraId="6BB0DFD5" w14:textId="77777777" w:rsidR="00B71F30" w:rsidRDefault="00694CA6">
      <w:r>
        <w:rPr>
          <w:rFonts w:ascii="Times New Roman" w:hAnsi="Times New Roman"/>
        </w:rPr>
        <w:t>Rather than encoding content, consciousness regulates:</w:t>
      </w:r>
    </w:p>
    <w:p w14:paraId="7B87DCAC" w14:textId="77777777" w:rsidR="00B71F30" w:rsidRDefault="00B71F30"/>
    <w:p w14:paraId="26299AB6" w14:textId="77777777" w:rsidR="00B71F30" w:rsidRDefault="00694CA6">
      <w:r>
        <w:rPr>
          <w:rFonts w:ascii="Times New Roman" w:hAnsi="Times New Roman"/>
        </w:rPr>
        <w:t>Salience</w:t>
      </w:r>
    </w:p>
    <w:p w14:paraId="25210512" w14:textId="77777777" w:rsidR="00B71F30" w:rsidRDefault="00B71F30"/>
    <w:p w14:paraId="7ECC4BEB" w14:textId="77777777" w:rsidR="00B71F30" w:rsidRDefault="00694CA6">
      <w:r>
        <w:rPr>
          <w:rFonts w:ascii="Times New Roman" w:hAnsi="Times New Roman"/>
        </w:rPr>
        <w:t>Integration</w:t>
      </w:r>
    </w:p>
    <w:p w14:paraId="7E89620A" w14:textId="77777777" w:rsidR="00B71F30" w:rsidRDefault="00B71F30"/>
    <w:p w14:paraId="77831A95" w14:textId="77777777" w:rsidR="00B71F30" w:rsidRDefault="00694CA6">
      <w:r>
        <w:rPr>
          <w:rFonts w:ascii="Times New Roman" w:hAnsi="Times New Roman"/>
        </w:rPr>
        <w:t>Temporal continuity</w:t>
      </w:r>
    </w:p>
    <w:p w14:paraId="7B9FB731" w14:textId="77777777" w:rsidR="00B71F30" w:rsidRDefault="00B71F30"/>
    <w:p w14:paraId="3943D6C0" w14:textId="77777777" w:rsidR="00B71F30" w:rsidRDefault="00694CA6">
      <w:r>
        <w:rPr>
          <w:rFonts w:ascii="Times New Roman" w:hAnsi="Times New Roman"/>
        </w:rPr>
        <w:t>Global coherence</w:t>
      </w:r>
    </w:p>
    <w:p w14:paraId="7A9258A4" w14:textId="77777777" w:rsidR="00B71F30" w:rsidRDefault="00B71F30"/>
    <w:p w14:paraId="5B5F8410" w14:textId="77777777" w:rsidR="00B71F30" w:rsidRDefault="00694CA6">
      <w:r>
        <w:rPr>
          <w:rFonts w:ascii="Times New Roman" w:hAnsi="Times New Roman"/>
        </w:rPr>
        <w:t>This reframes subjective experience not as data, but as structure.</w:t>
      </w:r>
    </w:p>
    <w:p w14:paraId="7A5A36A5" w14:textId="77777777" w:rsidR="00B71F30" w:rsidRDefault="00B71F30"/>
    <w:p w14:paraId="71EF5A2A" w14:textId="77777777" w:rsidR="00B71F30" w:rsidRDefault="00694CA6">
      <w:r>
        <w:rPr>
          <w:rFonts w:ascii="Times New Roman" w:hAnsi="Times New Roman"/>
        </w:rPr>
        <w:t>---</w:t>
      </w:r>
    </w:p>
    <w:p w14:paraId="0662F1A0" w14:textId="77777777" w:rsidR="00B71F30" w:rsidRDefault="00B71F30"/>
    <w:p w14:paraId="1CDC3E0D" w14:textId="77777777" w:rsidR="00B71F30" w:rsidRDefault="00694CA6">
      <w:r>
        <w:rPr>
          <w:rFonts w:ascii="Times New Roman" w:hAnsi="Times New Roman"/>
        </w:rPr>
        <w:t>6.4 Consciousness and Irreducible Causal Efficacy</w:t>
      </w:r>
    </w:p>
    <w:p w14:paraId="484531AB" w14:textId="77777777" w:rsidR="00B71F30" w:rsidRDefault="00B71F30"/>
    <w:p w14:paraId="218F48C3" w14:textId="77777777" w:rsidR="00B71F30" w:rsidRDefault="00694CA6">
      <w:r>
        <w:rPr>
          <w:rFonts w:ascii="Times New Roman" w:hAnsi="Times New Roman"/>
        </w:rPr>
        <w:t>A phenomenon warrants ontological status when it exerts causal influence that cannot be eliminated without explanatory loss.</w:t>
      </w:r>
    </w:p>
    <w:p w14:paraId="10E719F0" w14:textId="77777777" w:rsidR="00B71F30" w:rsidRDefault="00B71F30"/>
    <w:p w14:paraId="0CDACF67" w14:textId="77777777" w:rsidR="00B71F30" w:rsidRDefault="00694CA6">
      <w:r>
        <w:rPr>
          <w:rFonts w:ascii="Times New Roman" w:hAnsi="Times New Roman"/>
        </w:rPr>
        <w:t>Consciousness meets this criterion.</w:t>
      </w:r>
    </w:p>
    <w:p w14:paraId="41535345" w14:textId="77777777" w:rsidR="00B71F30" w:rsidRDefault="00B71F30"/>
    <w:p w14:paraId="34AE6864" w14:textId="77777777" w:rsidR="00B71F30" w:rsidRDefault="00694CA6">
      <w:r>
        <w:rPr>
          <w:rFonts w:ascii="Times New Roman" w:hAnsi="Times New Roman"/>
        </w:rPr>
        <w:t>Attention alters perception. Intentionality guides action. Awareness modulates learning and memory. Removing conscious variables from explanation forces incomplete or distorted models of behavior.</w:t>
      </w:r>
    </w:p>
    <w:p w14:paraId="21E79481" w14:textId="77777777" w:rsidR="00B71F30" w:rsidRDefault="00B71F30"/>
    <w:p w14:paraId="4C38D9FA" w14:textId="77777777" w:rsidR="00B71F30" w:rsidRDefault="00694CA6">
      <w:r>
        <w:rPr>
          <w:rFonts w:ascii="Times New Roman" w:hAnsi="Times New Roman"/>
        </w:rPr>
        <w:t>In formal terms, system state must be expressed as:</w:t>
      </w:r>
    </w:p>
    <w:p w14:paraId="3C0F1FBE" w14:textId="77777777" w:rsidR="00B71F30" w:rsidRDefault="00B71F30"/>
    <w:p w14:paraId="2B418049" w14:textId="77777777" w:rsidR="00B71F30" w:rsidRDefault="00694CA6">
      <w:r>
        <w:rPr>
          <w:rFonts w:ascii="Times New Roman" w:hAnsi="Times New Roman"/>
        </w:rPr>
        <w:t>S = (P, B, C)</w:t>
      </w:r>
    </w:p>
    <w:p w14:paraId="0AE33635" w14:textId="77777777" w:rsidR="00B71F30" w:rsidRDefault="00B71F30"/>
    <w:p w14:paraId="49A33FE2" w14:textId="77777777" w:rsidR="00B71F30" w:rsidRDefault="00694CA6">
      <w:r>
        <w:rPr>
          <w:rFonts w:ascii="Times New Roman" w:hAnsi="Times New Roman"/>
        </w:rPr>
        <w:t>Where:</w:t>
      </w:r>
    </w:p>
    <w:p w14:paraId="16D69686" w14:textId="77777777" w:rsidR="00B71F30" w:rsidRDefault="00B71F30"/>
    <w:p w14:paraId="415948DA" w14:textId="77777777" w:rsidR="00B71F30" w:rsidRDefault="00694CA6">
      <w:r>
        <w:rPr>
          <w:rFonts w:ascii="Times New Roman" w:hAnsi="Times New Roman"/>
        </w:rPr>
        <w:t>P represents physical variables</w:t>
      </w:r>
    </w:p>
    <w:p w14:paraId="194CB98D" w14:textId="77777777" w:rsidR="00B71F30" w:rsidRDefault="00B71F30"/>
    <w:p w14:paraId="2F770E58" w14:textId="77777777" w:rsidR="00B71F30" w:rsidRDefault="00694CA6">
      <w:r>
        <w:rPr>
          <w:rFonts w:ascii="Times New Roman" w:hAnsi="Times New Roman"/>
        </w:rPr>
        <w:t>B represents biological dynamics</w:t>
      </w:r>
    </w:p>
    <w:p w14:paraId="056E21AF" w14:textId="77777777" w:rsidR="00B71F30" w:rsidRDefault="00B71F30"/>
    <w:p w14:paraId="6D0EF6A3" w14:textId="77777777" w:rsidR="00B71F30" w:rsidRDefault="00694CA6">
      <w:r>
        <w:rPr>
          <w:rFonts w:ascii="Times New Roman" w:hAnsi="Times New Roman"/>
        </w:rPr>
        <w:t>C represents conscious constraint</w:t>
      </w:r>
    </w:p>
    <w:p w14:paraId="7218B0AA" w14:textId="77777777" w:rsidR="00B71F30" w:rsidRDefault="00B71F30"/>
    <w:p w14:paraId="383E67B7" w14:textId="77777777" w:rsidR="00B71F30" w:rsidRDefault="00694CA6">
      <w:r>
        <w:rPr>
          <w:rFonts w:ascii="Times New Roman" w:hAnsi="Times New Roman"/>
        </w:rPr>
        <w:t>Omitting C produces systematic prediction failure.</w:t>
      </w:r>
    </w:p>
    <w:p w14:paraId="4D1D97FE" w14:textId="77777777" w:rsidR="00B71F30" w:rsidRDefault="00B71F30"/>
    <w:p w14:paraId="035CD42D" w14:textId="77777777" w:rsidR="00B71F30" w:rsidRDefault="00694CA6">
      <w:r>
        <w:rPr>
          <w:rFonts w:ascii="Times New Roman" w:hAnsi="Times New Roman"/>
        </w:rPr>
        <w:t>---</w:t>
      </w:r>
    </w:p>
    <w:p w14:paraId="1B448137" w14:textId="77777777" w:rsidR="00B71F30" w:rsidRDefault="00B71F30"/>
    <w:p w14:paraId="2E1DDDAB" w14:textId="77777777" w:rsidR="00B71F30" w:rsidRDefault="00694CA6">
      <w:r>
        <w:rPr>
          <w:rFonts w:ascii="Times New Roman" w:hAnsi="Times New Roman"/>
        </w:rPr>
        <w:t>6.5 Substrate Independence and Stability</w:t>
      </w:r>
    </w:p>
    <w:p w14:paraId="4ACDB5EC" w14:textId="77777777" w:rsidR="00B71F30" w:rsidRDefault="00B71F30"/>
    <w:p w14:paraId="50C8FF8B" w14:textId="77777777" w:rsidR="00B71F30" w:rsidRDefault="00694CA6">
      <w:r>
        <w:rPr>
          <w:rFonts w:ascii="Times New Roman" w:hAnsi="Times New Roman"/>
        </w:rPr>
        <w:t>Conscious experience persists despite continuous molecular turnover in the brain. Neural components are replaced, synapses rewire, and metabolic states fluctuate—yet identity and experiential continuity remain.</w:t>
      </w:r>
    </w:p>
    <w:p w14:paraId="4A00450C" w14:textId="77777777" w:rsidR="00B71F30" w:rsidRDefault="00B71F30"/>
    <w:p w14:paraId="0765B721" w14:textId="77777777" w:rsidR="00B71F30" w:rsidRDefault="00694CA6">
      <w:r>
        <w:rPr>
          <w:rFonts w:ascii="Times New Roman" w:hAnsi="Times New Roman"/>
        </w:rPr>
        <w:t>This stability mirrors other constraint-based phenomena such as temperature or information, which remain invariant across changing substrates.</w:t>
      </w:r>
    </w:p>
    <w:p w14:paraId="642F1154" w14:textId="77777777" w:rsidR="00B71F30" w:rsidRDefault="00B71F30"/>
    <w:p w14:paraId="7CB8A106" w14:textId="77777777" w:rsidR="00B71F30" w:rsidRDefault="00694CA6">
      <w:r>
        <w:rPr>
          <w:rFonts w:ascii="Times New Roman" w:hAnsi="Times New Roman"/>
        </w:rPr>
        <w:t>Consciousness therefore cannot be localized to specific molecules or neurons. It must be understood as a distributed constraint field operating across biological geometry.</w:t>
      </w:r>
    </w:p>
    <w:p w14:paraId="52065765" w14:textId="77777777" w:rsidR="00B71F30" w:rsidRDefault="00B71F30"/>
    <w:p w14:paraId="58538D0A" w14:textId="77777777" w:rsidR="00B71F30" w:rsidRDefault="00694CA6">
      <w:r>
        <w:rPr>
          <w:rFonts w:ascii="Times New Roman" w:hAnsi="Times New Roman"/>
        </w:rPr>
        <w:t>---</w:t>
      </w:r>
    </w:p>
    <w:p w14:paraId="1856A030" w14:textId="77777777" w:rsidR="00B71F30" w:rsidRDefault="00B71F30"/>
    <w:p w14:paraId="4E4C05F6" w14:textId="77777777" w:rsidR="00B71F30" w:rsidRDefault="00694CA6">
      <w:r>
        <w:rPr>
          <w:rFonts w:ascii="Times New Roman" w:hAnsi="Times New Roman"/>
        </w:rPr>
        <w:t>6.6 Consciousness as a Local Expression of Dimension W</w:t>
      </w:r>
    </w:p>
    <w:p w14:paraId="558D94DE" w14:textId="77777777" w:rsidR="00B71F30" w:rsidRDefault="00B71F30"/>
    <w:p w14:paraId="3394F512" w14:textId="77777777" w:rsidR="00B71F30" w:rsidRDefault="00694CA6">
      <w:r>
        <w:rPr>
          <w:rFonts w:ascii="Times New Roman" w:hAnsi="Times New Roman"/>
        </w:rPr>
        <w:t>Dimension W governs which configurations of geometry and information are permitted to persist. Consciousness represents the biological localization of these constraints.</w:t>
      </w:r>
    </w:p>
    <w:p w14:paraId="748A8702" w14:textId="77777777" w:rsidR="00B71F30" w:rsidRDefault="00B71F30"/>
    <w:p w14:paraId="016A3EE8" w14:textId="77777777" w:rsidR="00B71F30" w:rsidRDefault="00694CA6">
      <w:r>
        <w:rPr>
          <w:rFonts w:ascii="Times New Roman" w:hAnsi="Times New Roman"/>
        </w:rPr>
        <w:t>In this sense, consciousness is not separate from Dimension W; it is Dimension W instantiated within living systems.</w:t>
      </w:r>
    </w:p>
    <w:p w14:paraId="63FC0267" w14:textId="77777777" w:rsidR="00B71F30" w:rsidRDefault="00B71F30"/>
    <w:p w14:paraId="55F50521" w14:textId="77777777" w:rsidR="00B71F30" w:rsidRDefault="00694CA6">
      <w:r>
        <w:rPr>
          <w:rFonts w:ascii="Times New Roman" w:hAnsi="Times New Roman"/>
        </w:rPr>
        <w:t>This explains why consciousness exhibits:</w:t>
      </w:r>
    </w:p>
    <w:p w14:paraId="33D2B4E1" w14:textId="77777777" w:rsidR="00B71F30" w:rsidRDefault="00B71F30"/>
    <w:p w14:paraId="3571F92D" w14:textId="77777777" w:rsidR="00B71F30" w:rsidRDefault="00694CA6">
      <w:r>
        <w:rPr>
          <w:rFonts w:ascii="Times New Roman" w:hAnsi="Times New Roman"/>
        </w:rPr>
        <w:t>Unity</w:t>
      </w:r>
    </w:p>
    <w:p w14:paraId="7070FA3A" w14:textId="77777777" w:rsidR="00B71F30" w:rsidRDefault="00B71F30"/>
    <w:p w14:paraId="393C7CD4" w14:textId="77777777" w:rsidR="00B71F30" w:rsidRDefault="00694CA6">
      <w:r>
        <w:rPr>
          <w:rFonts w:ascii="Times New Roman" w:hAnsi="Times New Roman"/>
        </w:rPr>
        <w:t>Boundedness</w:t>
      </w:r>
    </w:p>
    <w:p w14:paraId="608DB14C" w14:textId="77777777" w:rsidR="00B71F30" w:rsidRDefault="00B71F30"/>
    <w:p w14:paraId="36D79A1C" w14:textId="77777777" w:rsidR="00B71F30" w:rsidRDefault="00694CA6">
      <w:r>
        <w:rPr>
          <w:rFonts w:ascii="Times New Roman" w:hAnsi="Times New Roman"/>
        </w:rPr>
        <w:t>Continuity</w:t>
      </w:r>
    </w:p>
    <w:p w14:paraId="083FF46C" w14:textId="77777777" w:rsidR="00B71F30" w:rsidRDefault="00B71F30"/>
    <w:p w14:paraId="18909B51" w14:textId="77777777" w:rsidR="00B71F30" w:rsidRDefault="00694CA6">
      <w:r>
        <w:rPr>
          <w:rFonts w:ascii="Times New Roman" w:hAnsi="Times New Roman"/>
        </w:rPr>
        <w:t>Directedness</w:t>
      </w:r>
    </w:p>
    <w:p w14:paraId="7EA34239" w14:textId="77777777" w:rsidR="00B71F30" w:rsidRDefault="00B71F30"/>
    <w:p w14:paraId="58306FB4" w14:textId="77777777" w:rsidR="00B71F30" w:rsidRDefault="00694CA6">
      <w:r>
        <w:rPr>
          <w:rFonts w:ascii="Times New Roman" w:hAnsi="Times New Roman"/>
        </w:rPr>
        <w:t>These are signatures of constraint, not computation.</w:t>
      </w:r>
    </w:p>
    <w:p w14:paraId="553A34EA" w14:textId="77777777" w:rsidR="00B71F30" w:rsidRDefault="00B71F30"/>
    <w:p w14:paraId="350CDDC2" w14:textId="77777777" w:rsidR="00B71F30" w:rsidRDefault="00694CA6">
      <w:r>
        <w:rPr>
          <w:rFonts w:ascii="Times New Roman" w:hAnsi="Times New Roman"/>
        </w:rPr>
        <w:t>---</w:t>
      </w:r>
    </w:p>
    <w:p w14:paraId="49A432C5" w14:textId="77777777" w:rsidR="00B71F30" w:rsidRDefault="00B71F30"/>
    <w:p w14:paraId="3B3C7A7F" w14:textId="77777777" w:rsidR="00B71F30" w:rsidRDefault="00694CA6">
      <w:r>
        <w:rPr>
          <w:rFonts w:ascii="Times New Roman" w:hAnsi="Times New Roman"/>
        </w:rPr>
        <w:t>6.7 Attention as Constraint Modulation</w:t>
      </w:r>
    </w:p>
    <w:p w14:paraId="1A342631" w14:textId="77777777" w:rsidR="00B71F30" w:rsidRDefault="00B71F30"/>
    <w:p w14:paraId="5DA9E749" w14:textId="77777777" w:rsidR="00B71F30" w:rsidRDefault="00694CA6">
      <w:r>
        <w:rPr>
          <w:rFonts w:ascii="Times New Roman" w:hAnsi="Times New Roman"/>
        </w:rPr>
        <w:t>Attention is often mistaken for a spotlight illuminating representations. Under a constraint model, attention performs a more fundamental role.</w:t>
      </w:r>
    </w:p>
    <w:p w14:paraId="5A1AD248" w14:textId="77777777" w:rsidR="00B71F30" w:rsidRDefault="00B71F30"/>
    <w:p w14:paraId="5201EA2C" w14:textId="77777777" w:rsidR="00B71F30" w:rsidRDefault="00694CA6">
      <w:r>
        <w:rPr>
          <w:rFonts w:ascii="Times New Roman" w:hAnsi="Times New Roman"/>
        </w:rPr>
        <w:t>Attention dynamically reshapes cognitive constraint space, deepening certain attractor basins while flattening others.</w:t>
      </w:r>
    </w:p>
    <w:p w14:paraId="2E8187E8" w14:textId="77777777" w:rsidR="00B71F30" w:rsidRDefault="00B71F30"/>
    <w:p w14:paraId="3A4794AA" w14:textId="77777777" w:rsidR="00B71F30" w:rsidRDefault="00694CA6">
      <w:r>
        <w:rPr>
          <w:rFonts w:ascii="Times New Roman" w:hAnsi="Times New Roman"/>
        </w:rPr>
        <w:t>What is attended to becomes structurally easier to process. What is ignored becomes less accessible.</w:t>
      </w:r>
    </w:p>
    <w:p w14:paraId="671F1F3D" w14:textId="77777777" w:rsidR="00B71F30" w:rsidRDefault="00B71F30"/>
    <w:p w14:paraId="2FFE4D10" w14:textId="77777777" w:rsidR="00B71F30" w:rsidRDefault="00694CA6">
      <w:r>
        <w:rPr>
          <w:rFonts w:ascii="Times New Roman" w:hAnsi="Times New Roman"/>
        </w:rPr>
        <w:t>Thus attention is not a selection mechanism operating on content, but a geometric modulation of possibility.</w:t>
      </w:r>
    </w:p>
    <w:p w14:paraId="49DF39DA" w14:textId="77777777" w:rsidR="00B71F30" w:rsidRDefault="00B71F30"/>
    <w:p w14:paraId="13BB2E46" w14:textId="77777777" w:rsidR="00B71F30" w:rsidRDefault="00694CA6">
      <w:r>
        <w:rPr>
          <w:rFonts w:ascii="Times New Roman" w:hAnsi="Times New Roman"/>
        </w:rPr>
        <w:t>---</w:t>
      </w:r>
    </w:p>
    <w:p w14:paraId="0EEAF140" w14:textId="77777777" w:rsidR="00B71F30" w:rsidRDefault="00B71F30"/>
    <w:p w14:paraId="6635D21B" w14:textId="77777777" w:rsidR="00B71F30" w:rsidRDefault="00694CA6">
      <w:r>
        <w:rPr>
          <w:rFonts w:ascii="Times New Roman" w:hAnsi="Times New Roman"/>
        </w:rPr>
        <w:t>6.8 Altered States and Constraint Reconfiguration</w:t>
      </w:r>
    </w:p>
    <w:p w14:paraId="39CA35F1" w14:textId="77777777" w:rsidR="00B71F30" w:rsidRDefault="00B71F30"/>
    <w:p w14:paraId="1D843A1E" w14:textId="77777777" w:rsidR="00B71F30" w:rsidRDefault="00694CA6">
      <w:r>
        <w:rPr>
          <w:rFonts w:ascii="Times New Roman" w:hAnsi="Times New Roman"/>
        </w:rPr>
        <w:t>Altered states of consciousness—dreaming, meditation, trauma, psychedelics—are characterized by changes in constraint topology.</w:t>
      </w:r>
    </w:p>
    <w:p w14:paraId="74B64306" w14:textId="77777777" w:rsidR="00B71F30" w:rsidRDefault="00B71F30"/>
    <w:p w14:paraId="0F362AE1" w14:textId="77777777" w:rsidR="00B71F30" w:rsidRDefault="00694CA6">
      <w:r>
        <w:rPr>
          <w:rFonts w:ascii="Times New Roman" w:hAnsi="Times New Roman"/>
        </w:rPr>
        <w:t>Boundaries soften or dissolve. New attractors emerge. Salience reorganizes.</w:t>
      </w:r>
    </w:p>
    <w:p w14:paraId="2C17AA38" w14:textId="77777777" w:rsidR="00B71F30" w:rsidRDefault="00B71F30"/>
    <w:p w14:paraId="22E9EDD4" w14:textId="77777777" w:rsidR="00B71F30" w:rsidRDefault="00694CA6">
      <w:r>
        <w:rPr>
          <w:rFonts w:ascii="Times New Roman" w:hAnsi="Times New Roman"/>
        </w:rPr>
        <w:t>These phenomena are not malfunctions. They are evidence that consciousness operates as a tunable constraint system rather than a fixed representational pipeline.</w:t>
      </w:r>
    </w:p>
    <w:p w14:paraId="03559C6F" w14:textId="77777777" w:rsidR="00B71F30" w:rsidRDefault="00B71F30"/>
    <w:p w14:paraId="065F0D91" w14:textId="77777777" w:rsidR="00B71F30" w:rsidRDefault="00694CA6">
      <w:r>
        <w:rPr>
          <w:rFonts w:ascii="Times New Roman" w:hAnsi="Times New Roman"/>
        </w:rPr>
        <w:t>---</w:t>
      </w:r>
    </w:p>
    <w:p w14:paraId="079832D8" w14:textId="77777777" w:rsidR="00B71F30" w:rsidRDefault="00B71F30"/>
    <w:p w14:paraId="74E340A9" w14:textId="77777777" w:rsidR="00B71F30" w:rsidRDefault="00694CA6">
      <w:r>
        <w:rPr>
          <w:rFonts w:ascii="Times New Roman" w:hAnsi="Times New Roman"/>
        </w:rPr>
        <w:t>6.9 The Illusion of Information Transfer</w:t>
      </w:r>
    </w:p>
    <w:p w14:paraId="4D349C70" w14:textId="77777777" w:rsidR="00B71F30" w:rsidRDefault="00B71F30"/>
    <w:p w14:paraId="76625711" w14:textId="77777777" w:rsidR="00B71F30" w:rsidRDefault="00694CA6">
      <w:r>
        <w:rPr>
          <w:rFonts w:ascii="Times New Roman" w:hAnsi="Times New Roman"/>
        </w:rPr>
        <w:t>Experiences often described as telepathic or extrasensory can be reframed without violating physical law.</w:t>
      </w:r>
    </w:p>
    <w:p w14:paraId="35B313F9" w14:textId="77777777" w:rsidR="00B71F30" w:rsidRDefault="00B71F30"/>
    <w:p w14:paraId="32120768" w14:textId="77777777" w:rsidR="00B71F30" w:rsidRDefault="00694CA6">
      <w:r>
        <w:rPr>
          <w:rFonts w:ascii="Times New Roman" w:hAnsi="Times New Roman"/>
        </w:rPr>
        <w:t>Conscious systems with shared histories, synchronized rhythms, and overlapping constraint structures can exhibit rapid informational alignment in response to minimal cues.</w:t>
      </w:r>
    </w:p>
    <w:p w14:paraId="78B2F359" w14:textId="77777777" w:rsidR="00B71F30" w:rsidRDefault="00B71F30"/>
    <w:p w14:paraId="042EA3FB" w14:textId="77777777" w:rsidR="00B71F30" w:rsidRDefault="00694CA6">
      <w:r>
        <w:rPr>
          <w:rFonts w:ascii="Times New Roman" w:hAnsi="Times New Roman"/>
        </w:rPr>
        <w:t>Meaning appears to transfer not because data is transmitted, but because constraints are already aligned.</w:t>
      </w:r>
    </w:p>
    <w:p w14:paraId="0C559766" w14:textId="77777777" w:rsidR="00B71F30" w:rsidRDefault="00B71F30"/>
    <w:p w14:paraId="4A9DD4E8" w14:textId="77777777" w:rsidR="00B71F30" w:rsidRDefault="00694CA6">
      <w:r>
        <w:rPr>
          <w:rFonts w:ascii="Times New Roman" w:hAnsi="Times New Roman"/>
        </w:rPr>
        <w:t>---</w:t>
      </w:r>
    </w:p>
    <w:p w14:paraId="23FDB29B" w14:textId="77777777" w:rsidR="00B71F30" w:rsidRDefault="00B71F30"/>
    <w:p w14:paraId="56B9B47B" w14:textId="77777777" w:rsidR="00B71F30" w:rsidRDefault="00694CA6">
      <w:r>
        <w:rPr>
          <w:rFonts w:ascii="Times New Roman" w:hAnsi="Times New Roman"/>
        </w:rPr>
        <w:t>6.10 Orientation for the Chapters Ahead</w:t>
      </w:r>
    </w:p>
    <w:p w14:paraId="2D4DBA29" w14:textId="77777777" w:rsidR="00B71F30" w:rsidRDefault="00B71F30"/>
    <w:p w14:paraId="19EB8AD1" w14:textId="77777777" w:rsidR="00B71F30" w:rsidRDefault="00694CA6">
      <w:r>
        <w:rPr>
          <w:rFonts w:ascii="Times New Roman" w:hAnsi="Times New Roman"/>
        </w:rPr>
        <w:t>This chapter establishes that:</w:t>
      </w:r>
    </w:p>
    <w:p w14:paraId="7C39382F" w14:textId="77777777" w:rsidR="00B71F30" w:rsidRDefault="00B71F30"/>
    <w:p w14:paraId="3A2D4F1F" w14:textId="77777777" w:rsidR="00B71F30" w:rsidRDefault="00694CA6">
      <w:r>
        <w:rPr>
          <w:rFonts w:ascii="Times New Roman" w:hAnsi="Times New Roman"/>
        </w:rPr>
        <w:t>1. Consciousness is a real ontological constraint dimension</w:t>
      </w:r>
    </w:p>
    <w:p w14:paraId="77412F40" w14:textId="77777777" w:rsidR="00B71F30" w:rsidRDefault="00B71F30"/>
    <w:p w14:paraId="1ABEA609" w14:textId="77777777" w:rsidR="00B71F30" w:rsidRDefault="00694CA6">
      <w:r>
        <w:rPr>
          <w:rFonts w:ascii="Times New Roman" w:hAnsi="Times New Roman"/>
        </w:rPr>
        <w:t>2. It exerts irreducible causal influence</w:t>
      </w:r>
    </w:p>
    <w:p w14:paraId="1EF45D72" w14:textId="77777777" w:rsidR="00B71F30" w:rsidRDefault="00B71F30"/>
    <w:p w14:paraId="1FB19E68" w14:textId="77777777" w:rsidR="00B71F30" w:rsidRDefault="00694CA6">
      <w:r>
        <w:rPr>
          <w:rFonts w:ascii="Times New Roman" w:hAnsi="Times New Roman"/>
        </w:rPr>
        <w:t>3. It localizes Dimension W within biological systems</w:t>
      </w:r>
    </w:p>
    <w:p w14:paraId="7C16B3E6" w14:textId="77777777" w:rsidR="00B71F30" w:rsidRDefault="00B71F30"/>
    <w:p w14:paraId="0E0080A2" w14:textId="77777777" w:rsidR="00B71F30" w:rsidRDefault="00694CA6">
      <w:r>
        <w:rPr>
          <w:rFonts w:ascii="Times New Roman" w:hAnsi="Times New Roman"/>
        </w:rPr>
        <w:t>4. It organizes meaning through constraint modulation</w:t>
      </w:r>
    </w:p>
    <w:p w14:paraId="445386EA" w14:textId="77777777" w:rsidR="00B71F30" w:rsidRDefault="00B71F30"/>
    <w:p w14:paraId="536BA476" w14:textId="77777777" w:rsidR="00B71F30" w:rsidRDefault="00694CA6">
      <w:r>
        <w:rPr>
          <w:rFonts w:ascii="Times New Roman" w:hAnsi="Times New Roman"/>
        </w:rPr>
        <w:t>With consciousness formalized, we can now examine how meaning, perception, and communication emerge from geometry itself.</w:t>
      </w:r>
    </w:p>
    <w:p w14:paraId="63911A75" w14:textId="77777777" w:rsidR="00B71F30" w:rsidRDefault="00B71F30"/>
    <w:p w14:paraId="50B0E14E" w14:textId="77777777" w:rsidR="00B71F30" w:rsidRDefault="00694CA6">
      <w:r>
        <w:rPr>
          <w:rFonts w:ascii="Times New Roman" w:hAnsi="Times New Roman"/>
        </w:rPr>
        <w:t>The next chapter turns to perception and symbolic geometry—how systems recognize structure rather than receive data.</w:t>
      </w:r>
    </w:p>
    <w:p w14:paraId="2CC04F45" w14:textId="77777777" w:rsidR="00B71F30" w:rsidRDefault="00B71F30"/>
    <w:p w14:paraId="68ADCD0D" w14:textId="77777777" w:rsidR="00B71F30" w:rsidRDefault="00694CA6">
      <w:r>
        <w:rPr>
          <w:rFonts w:ascii="Times New Roman" w:hAnsi="Times New Roman"/>
        </w:rPr>
        <w:t>Chapter 7</w:t>
      </w:r>
    </w:p>
    <w:p w14:paraId="6EA05465" w14:textId="77777777" w:rsidR="00B71F30" w:rsidRDefault="00B71F30"/>
    <w:p w14:paraId="17D29D61" w14:textId="77777777" w:rsidR="00B71F30" w:rsidRDefault="00694CA6">
      <w:r>
        <w:rPr>
          <w:rFonts w:ascii="Times New Roman" w:hAnsi="Times New Roman"/>
        </w:rPr>
        <w:t>Perception, Geometry, and Meaning</w:t>
      </w:r>
    </w:p>
    <w:p w14:paraId="05EC614B" w14:textId="77777777" w:rsidR="00B71F30" w:rsidRDefault="00B71F30"/>
    <w:p w14:paraId="585D1F8F" w14:textId="77777777" w:rsidR="00B71F30" w:rsidRDefault="00694CA6">
      <w:r>
        <w:rPr>
          <w:rFonts w:ascii="Times New Roman" w:hAnsi="Times New Roman"/>
        </w:rPr>
        <w:t>7.1 Perception as Recognition, Not Reception</w:t>
      </w:r>
    </w:p>
    <w:p w14:paraId="07909C53" w14:textId="77777777" w:rsidR="00B71F30" w:rsidRDefault="00B71F30"/>
    <w:p w14:paraId="51C9DACB" w14:textId="77777777" w:rsidR="00B71F30" w:rsidRDefault="00694CA6">
      <w:r>
        <w:rPr>
          <w:rFonts w:ascii="Times New Roman" w:hAnsi="Times New Roman"/>
        </w:rPr>
        <w:t>Perception is commonly described as the reception of information from the external world. Sensory organs are framed as input devices, the brain as a processor, and experience as an internal reconstruction of objective reality. While this model is operationally useful, it obscures the deeper structure of perception.</w:t>
      </w:r>
    </w:p>
    <w:p w14:paraId="47DB71E4" w14:textId="77777777" w:rsidR="00B71F30" w:rsidRDefault="00B71F30"/>
    <w:p w14:paraId="48AD10FE" w14:textId="77777777" w:rsidR="00B71F30" w:rsidRDefault="00694CA6">
      <w:r>
        <w:rPr>
          <w:rFonts w:ascii="Times New Roman" w:hAnsi="Times New Roman"/>
        </w:rPr>
        <w:t>Perception does not primarily receive information. It recognizes structure.</w:t>
      </w:r>
    </w:p>
    <w:p w14:paraId="3271BFF5" w14:textId="77777777" w:rsidR="00B71F30" w:rsidRDefault="00B71F30"/>
    <w:p w14:paraId="50DDF21E" w14:textId="77777777" w:rsidR="00B71F30" w:rsidRDefault="00694CA6">
      <w:r>
        <w:rPr>
          <w:rFonts w:ascii="Times New Roman" w:hAnsi="Times New Roman"/>
        </w:rPr>
        <w:t>Within the Dimension W framework, perceptual systems do not decode transmitted messages. They resonate with geometric patterns already permitted by shared constraints. Meaning arises not because data arrives, but because structure aligns.</w:t>
      </w:r>
    </w:p>
    <w:p w14:paraId="6D9E5A1D" w14:textId="77777777" w:rsidR="00B71F30" w:rsidRDefault="00B71F30"/>
    <w:p w14:paraId="6EF3F5FB" w14:textId="77777777" w:rsidR="00B71F30" w:rsidRDefault="00694CA6">
      <w:r>
        <w:rPr>
          <w:rFonts w:ascii="Times New Roman" w:hAnsi="Times New Roman"/>
        </w:rPr>
        <w:t>---</w:t>
      </w:r>
    </w:p>
    <w:p w14:paraId="20308A28" w14:textId="77777777" w:rsidR="00B71F30" w:rsidRDefault="00B71F30"/>
    <w:p w14:paraId="0130F0A2" w14:textId="77777777" w:rsidR="00B71F30" w:rsidRDefault="00694CA6">
      <w:r>
        <w:rPr>
          <w:rFonts w:ascii="Times New Roman" w:hAnsi="Times New Roman"/>
        </w:rPr>
        <w:t>7.2 Geometry as the Language of Perception</w:t>
      </w:r>
    </w:p>
    <w:p w14:paraId="4D8C30FF" w14:textId="77777777" w:rsidR="00B71F30" w:rsidRDefault="00B71F30"/>
    <w:p w14:paraId="16407EAE" w14:textId="77777777" w:rsidR="00B71F30" w:rsidRDefault="00694CA6">
      <w:r>
        <w:rPr>
          <w:rFonts w:ascii="Times New Roman" w:hAnsi="Times New Roman"/>
        </w:rPr>
        <w:t>All sensory modalities ultimately reduce to geometry.</w:t>
      </w:r>
    </w:p>
    <w:p w14:paraId="4348A88F" w14:textId="77777777" w:rsidR="00B71F30" w:rsidRDefault="00B71F30"/>
    <w:p w14:paraId="55775D80" w14:textId="77777777" w:rsidR="00B71F30" w:rsidRDefault="00694CA6">
      <w:r>
        <w:rPr>
          <w:rFonts w:ascii="Times New Roman" w:hAnsi="Times New Roman"/>
        </w:rPr>
        <w:t>Vision responds to spatial gradients and curvature</w:t>
      </w:r>
    </w:p>
    <w:p w14:paraId="5F4AD263" w14:textId="77777777" w:rsidR="00B71F30" w:rsidRDefault="00B71F30"/>
    <w:p w14:paraId="54760677" w14:textId="77777777" w:rsidR="00B71F30" w:rsidRDefault="00694CA6">
      <w:r>
        <w:rPr>
          <w:rFonts w:ascii="Times New Roman" w:hAnsi="Times New Roman"/>
        </w:rPr>
        <w:t>Hearing responds to temporal symmetry and periodicity</w:t>
      </w:r>
    </w:p>
    <w:p w14:paraId="4EE2EFA7" w14:textId="77777777" w:rsidR="00B71F30" w:rsidRDefault="00B71F30"/>
    <w:p w14:paraId="7310AD23" w14:textId="77777777" w:rsidR="00B71F30" w:rsidRDefault="00694CA6">
      <w:r>
        <w:rPr>
          <w:rFonts w:ascii="Times New Roman" w:hAnsi="Times New Roman"/>
        </w:rPr>
        <w:t>Touch responds to boundary deformation</w:t>
      </w:r>
    </w:p>
    <w:p w14:paraId="61CEFEE4" w14:textId="77777777" w:rsidR="00B71F30" w:rsidRDefault="00B71F30"/>
    <w:p w14:paraId="5D154F50" w14:textId="77777777" w:rsidR="00B71F30" w:rsidRDefault="00694CA6">
      <w:r>
        <w:rPr>
          <w:rFonts w:ascii="Times New Roman" w:hAnsi="Times New Roman"/>
        </w:rPr>
        <w:t>Proprioception responds to relational positioning</w:t>
      </w:r>
    </w:p>
    <w:p w14:paraId="15908BC7" w14:textId="77777777" w:rsidR="00B71F30" w:rsidRDefault="00B71F30"/>
    <w:p w14:paraId="654F115B" w14:textId="77777777" w:rsidR="00B71F30" w:rsidRDefault="00694CA6">
      <w:r>
        <w:rPr>
          <w:rFonts w:ascii="Times New Roman" w:hAnsi="Times New Roman"/>
        </w:rPr>
        <w:t>What differs between senses is not the fundamental information, but the dimensional projection of geometry they sample.</w:t>
      </w:r>
    </w:p>
    <w:p w14:paraId="2559B583" w14:textId="77777777" w:rsidR="00B71F30" w:rsidRDefault="00B71F30"/>
    <w:p w14:paraId="7D953A2D" w14:textId="77777777" w:rsidR="00B71F30" w:rsidRDefault="00694CA6">
      <w:r>
        <w:rPr>
          <w:rFonts w:ascii="Times New Roman" w:hAnsi="Times New Roman"/>
        </w:rPr>
        <w:t>Perception therefore operates as a geometric matching process between external structure and internal constraint space.</w:t>
      </w:r>
    </w:p>
    <w:p w14:paraId="60E5DD83" w14:textId="77777777" w:rsidR="00B71F30" w:rsidRDefault="00B71F30"/>
    <w:p w14:paraId="6D6FCC85" w14:textId="77777777" w:rsidR="00B71F30" w:rsidRDefault="00694CA6">
      <w:r>
        <w:rPr>
          <w:rFonts w:ascii="Times New Roman" w:hAnsi="Times New Roman"/>
        </w:rPr>
        <w:t>---</w:t>
      </w:r>
    </w:p>
    <w:p w14:paraId="7505F3AA" w14:textId="77777777" w:rsidR="00B71F30" w:rsidRDefault="00B71F30"/>
    <w:p w14:paraId="0061A970" w14:textId="77777777" w:rsidR="00B71F30" w:rsidRDefault="00694CA6">
      <w:r>
        <w:rPr>
          <w:rFonts w:ascii="Times New Roman" w:hAnsi="Times New Roman"/>
        </w:rPr>
        <w:t>7.3 The Eye Beyond Photoreception</w:t>
      </w:r>
    </w:p>
    <w:p w14:paraId="3DADD7B9" w14:textId="77777777" w:rsidR="00B71F30" w:rsidRDefault="00B71F30"/>
    <w:p w14:paraId="5139AA3A" w14:textId="77777777" w:rsidR="00B71F30" w:rsidRDefault="00694CA6">
      <w:r>
        <w:rPr>
          <w:rFonts w:ascii="Times New Roman" w:hAnsi="Times New Roman"/>
        </w:rPr>
        <w:t>The eye is often treated as a passive camera. In reality, it is an active geometric instrument.</w:t>
      </w:r>
    </w:p>
    <w:p w14:paraId="2C444904" w14:textId="77777777" w:rsidR="00B71F30" w:rsidRDefault="00B71F30"/>
    <w:p w14:paraId="52B1DF0A" w14:textId="77777777" w:rsidR="00B71F30" w:rsidRDefault="00694CA6">
      <w:r>
        <w:rPr>
          <w:rFonts w:ascii="Times New Roman" w:hAnsi="Times New Roman"/>
        </w:rPr>
        <w:t>Vision depends on:</w:t>
      </w:r>
    </w:p>
    <w:p w14:paraId="0CC67281" w14:textId="77777777" w:rsidR="00B71F30" w:rsidRDefault="00B71F30"/>
    <w:p w14:paraId="3423799C" w14:textId="77777777" w:rsidR="00B71F30" w:rsidRDefault="00694CA6">
      <w:r>
        <w:rPr>
          <w:rFonts w:ascii="Times New Roman" w:hAnsi="Times New Roman"/>
        </w:rPr>
        <w:t>Lens curvature</w:t>
      </w:r>
    </w:p>
    <w:p w14:paraId="4FFD18BB" w14:textId="77777777" w:rsidR="00B71F30" w:rsidRDefault="00B71F30"/>
    <w:p w14:paraId="3BAAAD94" w14:textId="77777777" w:rsidR="00B71F30" w:rsidRDefault="00694CA6">
      <w:r>
        <w:rPr>
          <w:rFonts w:ascii="Times New Roman" w:hAnsi="Times New Roman"/>
        </w:rPr>
        <w:t>Pupil dilation patterns</w:t>
      </w:r>
    </w:p>
    <w:p w14:paraId="1DD1D2F8" w14:textId="77777777" w:rsidR="00B71F30" w:rsidRDefault="00B71F30"/>
    <w:p w14:paraId="15974385" w14:textId="77777777" w:rsidR="00B71F30" w:rsidRDefault="00694CA6">
      <w:r>
        <w:rPr>
          <w:rFonts w:ascii="Times New Roman" w:hAnsi="Times New Roman"/>
        </w:rPr>
        <w:t>Micro-saccadic motion</w:t>
      </w:r>
    </w:p>
    <w:p w14:paraId="67060D78" w14:textId="77777777" w:rsidR="00B71F30" w:rsidRDefault="00B71F30"/>
    <w:p w14:paraId="6E3FB1B9" w14:textId="77777777" w:rsidR="00B71F30" w:rsidRDefault="00694CA6">
      <w:r>
        <w:rPr>
          <w:rFonts w:ascii="Times New Roman" w:hAnsi="Times New Roman"/>
        </w:rPr>
        <w:t>Retinal topology</w:t>
      </w:r>
    </w:p>
    <w:p w14:paraId="1C91ED16" w14:textId="77777777" w:rsidR="00B71F30" w:rsidRDefault="00B71F30"/>
    <w:p w14:paraId="2541279B" w14:textId="77777777" w:rsidR="00B71F30" w:rsidRDefault="00694CA6">
      <w:r>
        <w:rPr>
          <w:rFonts w:ascii="Times New Roman" w:hAnsi="Times New Roman"/>
        </w:rPr>
        <w:t>These factors dynamically reshape incoming light geometry before any neural processing occurs. The eye therefore performs constraint filtering rather than raw data capture.</w:t>
      </w:r>
    </w:p>
    <w:p w14:paraId="4F992B24" w14:textId="77777777" w:rsidR="00B71F30" w:rsidRDefault="00B71F30"/>
    <w:p w14:paraId="4218E902" w14:textId="77777777" w:rsidR="00B71F30" w:rsidRDefault="00694CA6">
      <w:r>
        <w:rPr>
          <w:rFonts w:ascii="Times New Roman" w:hAnsi="Times New Roman"/>
        </w:rPr>
        <w:t>This reframing dissolves the assumption that vision is fundamentally representational. The eye selects geometry; the brain stabilizes it.</w:t>
      </w:r>
    </w:p>
    <w:p w14:paraId="50AFBEE7" w14:textId="77777777" w:rsidR="00B71F30" w:rsidRDefault="00B71F30"/>
    <w:p w14:paraId="013B8135" w14:textId="77777777" w:rsidR="00B71F30" w:rsidRDefault="00694CA6">
      <w:r>
        <w:rPr>
          <w:rFonts w:ascii="Times New Roman" w:hAnsi="Times New Roman"/>
        </w:rPr>
        <w:t>---</w:t>
      </w:r>
    </w:p>
    <w:p w14:paraId="62D88733" w14:textId="77777777" w:rsidR="00B71F30" w:rsidRDefault="00B71F30"/>
    <w:p w14:paraId="27C78B2B" w14:textId="77777777" w:rsidR="00B71F30" w:rsidRDefault="00694CA6">
      <w:r>
        <w:rPr>
          <w:rFonts w:ascii="Times New Roman" w:hAnsi="Times New Roman"/>
        </w:rPr>
        <w:t>7.4 Meaning Without Transmission</w:t>
      </w:r>
    </w:p>
    <w:p w14:paraId="2D32B52F" w14:textId="77777777" w:rsidR="00B71F30" w:rsidRDefault="00B71F30"/>
    <w:p w14:paraId="0D5D8745" w14:textId="77777777" w:rsidR="00B71F30" w:rsidRDefault="00694CA6">
      <w:r>
        <w:rPr>
          <w:rFonts w:ascii="Times New Roman" w:hAnsi="Times New Roman"/>
        </w:rPr>
        <w:t>Meaning does not travel through space.</w:t>
      </w:r>
    </w:p>
    <w:p w14:paraId="581B2893" w14:textId="77777777" w:rsidR="00B71F30" w:rsidRDefault="00B71F30"/>
    <w:p w14:paraId="24F06652" w14:textId="77777777" w:rsidR="00B71F30" w:rsidRDefault="00694CA6">
      <w:r>
        <w:rPr>
          <w:rFonts w:ascii="Times New Roman" w:hAnsi="Times New Roman"/>
        </w:rPr>
        <w:t>This statement appears counterintuitive, yet it follows directly from a constraint-based ontology. Photons carry energy and momentum, not meaning. Sound waves carry pressure oscillations, not intent.</w:t>
      </w:r>
    </w:p>
    <w:p w14:paraId="3592263D" w14:textId="77777777" w:rsidR="00B71F30" w:rsidRDefault="00B71F30"/>
    <w:p w14:paraId="42D1D2D1" w14:textId="77777777" w:rsidR="00B71F30" w:rsidRDefault="00694CA6">
      <w:r>
        <w:rPr>
          <w:rFonts w:ascii="Times New Roman" w:hAnsi="Times New Roman"/>
        </w:rPr>
        <w:t>Meaning emerges when a perceptual system recognizes a geometric configuration as relevant within its own constraint structure.</w:t>
      </w:r>
    </w:p>
    <w:p w14:paraId="069181E8" w14:textId="77777777" w:rsidR="00B71F30" w:rsidRDefault="00B71F30"/>
    <w:p w14:paraId="17315CED" w14:textId="77777777" w:rsidR="00B71F30" w:rsidRDefault="00694CA6">
      <w:r>
        <w:rPr>
          <w:rFonts w:ascii="Times New Roman" w:hAnsi="Times New Roman"/>
        </w:rPr>
        <w:t>Thus meaning is locally generated but globally consistent—a hallmark of Dimension W constraints.</w:t>
      </w:r>
    </w:p>
    <w:p w14:paraId="5BC6BA0D" w14:textId="77777777" w:rsidR="00B71F30" w:rsidRDefault="00B71F30"/>
    <w:p w14:paraId="71DC6946" w14:textId="77777777" w:rsidR="00B71F30" w:rsidRDefault="00694CA6">
      <w:r>
        <w:rPr>
          <w:rFonts w:ascii="Times New Roman" w:hAnsi="Times New Roman"/>
        </w:rPr>
        <w:t>---</w:t>
      </w:r>
    </w:p>
    <w:p w14:paraId="2FBF997E" w14:textId="77777777" w:rsidR="00B71F30" w:rsidRDefault="00B71F30"/>
    <w:p w14:paraId="64704260" w14:textId="77777777" w:rsidR="00B71F30" w:rsidRDefault="00694CA6">
      <w:r>
        <w:rPr>
          <w:rFonts w:ascii="Times New Roman" w:hAnsi="Times New Roman"/>
        </w:rPr>
        <w:t>7.5 Eye Contact and Constraint Alignment</w:t>
      </w:r>
    </w:p>
    <w:p w14:paraId="41AF4147" w14:textId="77777777" w:rsidR="00B71F30" w:rsidRDefault="00B71F30"/>
    <w:p w14:paraId="7B6829EA" w14:textId="77777777" w:rsidR="00B71F30" w:rsidRDefault="00694CA6">
      <w:r>
        <w:rPr>
          <w:rFonts w:ascii="Times New Roman" w:hAnsi="Times New Roman"/>
        </w:rPr>
        <w:t>Eye contact offers a compelling example of geometric meaning.</w:t>
      </w:r>
    </w:p>
    <w:p w14:paraId="661CF024" w14:textId="77777777" w:rsidR="00B71F30" w:rsidRDefault="00B71F30"/>
    <w:p w14:paraId="7F3571C3" w14:textId="77777777" w:rsidR="00B71F30" w:rsidRDefault="00694CA6">
      <w:r>
        <w:rPr>
          <w:rFonts w:ascii="Times New Roman" w:hAnsi="Times New Roman"/>
        </w:rPr>
        <w:t>During mutual gaze:</w:t>
      </w:r>
    </w:p>
    <w:p w14:paraId="405A3A21" w14:textId="77777777" w:rsidR="00B71F30" w:rsidRDefault="00B71F30"/>
    <w:p w14:paraId="6074DA3B" w14:textId="77777777" w:rsidR="00B71F30" w:rsidRDefault="00694CA6">
      <w:r>
        <w:rPr>
          <w:rFonts w:ascii="Times New Roman" w:hAnsi="Times New Roman"/>
        </w:rPr>
        <w:t>Pupil sizes fluctuate</w:t>
      </w:r>
    </w:p>
    <w:p w14:paraId="7DE4E5E4" w14:textId="77777777" w:rsidR="00B71F30" w:rsidRDefault="00B71F30"/>
    <w:p w14:paraId="51546193" w14:textId="77777777" w:rsidR="00B71F30" w:rsidRDefault="00694CA6">
      <w:r>
        <w:rPr>
          <w:rFonts w:ascii="Times New Roman" w:hAnsi="Times New Roman"/>
        </w:rPr>
        <w:t>Micro-movements synchronize</w:t>
      </w:r>
    </w:p>
    <w:p w14:paraId="2D302716" w14:textId="77777777" w:rsidR="00B71F30" w:rsidRDefault="00B71F30"/>
    <w:p w14:paraId="2B5832F0" w14:textId="77777777" w:rsidR="00B71F30" w:rsidRDefault="00694CA6">
      <w:r>
        <w:rPr>
          <w:rFonts w:ascii="Times New Roman" w:hAnsi="Times New Roman"/>
        </w:rPr>
        <w:t>Facial geometry co-varies</w:t>
      </w:r>
    </w:p>
    <w:p w14:paraId="71A6E0A6" w14:textId="77777777" w:rsidR="00B71F30" w:rsidRDefault="00B71F30"/>
    <w:p w14:paraId="2A053ABD" w14:textId="77777777" w:rsidR="00B71F30" w:rsidRDefault="00694CA6">
      <w:r>
        <w:rPr>
          <w:rFonts w:ascii="Times New Roman" w:hAnsi="Times New Roman"/>
        </w:rPr>
        <w:t>These effects are subtle, but they align constraint structures across interacting systems. The resulting resonance is experienced subjectively as connection, recognition, or awareness.</w:t>
      </w:r>
    </w:p>
    <w:p w14:paraId="25AB36DC" w14:textId="77777777" w:rsidR="00B71F30" w:rsidRDefault="00B71F30"/>
    <w:p w14:paraId="3464535D" w14:textId="77777777" w:rsidR="00B71F30" w:rsidRDefault="00694CA6">
      <w:r>
        <w:rPr>
          <w:rFonts w:ascii="Times New Roman" w:hAnsi="Times New Roman"/>
        </w:rPr>
        <w:t>No information needs to be transmitted beyond minimal physical cues. The shared geometry does the work.</w:t>
      </w:r>
    </w:p>
    <w:p w14:paraId="07DEEE88" w14:textId="77777777" w:rsidR="00B71F30" w:rsidRDefault="00B71F30"/>
    <w:p w14:paraId="0E717F6C" w14:textId="77777777" w:rsidR="00B71F30" w:rsidRDefault="00694CA6">
      <w:r>
        <w:rPr>
          <w:rFonts w:ascii="Times New Roman" w:hAnsi="Times New Roman"/>
        </w:rPr>
        <w:t>---</w:t>
      </w:r>
    </w:p>
    <w:p w14:paraId="33320590" w14:textId="77777777" w:rsidR="00B71F30" w:rsidRDefault="00B71F30"/>
    <w:p w14:paraId="210C290D" w14:textId="77777777" w:rsidR="00B71F30" w:rsidRDefault="00694CA6">
      <w:r>
        <w:rPr>
          <w:rFonts w:ascii="Times New Roman" w:hAnsi="Times New Roman"/>
        </w:rPr>
        <w:t>7.6 Symbolic Perception and Abstraction</w:t>
      </w:r>
    </w:p>
    <w:p w14:paraId="6A8F92FD" w14:textId="77777777" w:rsidR="00B71F30" w:rsidRDefault="00B71F30"/>
    <w:p w14:paraId="2106E7C0" w14:textId="77777777" w:rsidR="00B71F30" w:rsidRDefault="00694CA6">
      <w:r>
        <w:rPr>
          <w:rFonts w:ascii="Times New Roman" w:hAnsi="Times New Roman"/>
        </w:rPr>
        <w:t>Symbols function because they compress geometry.</w:t>
      </w:r>
    </w:p>
    <w:p w14:paraId="20F5838C" w14:textId="77777777" w:rsidR="00B71F30" w:rsidRDefault="00B71F30"/>
    <w:p w14:paraId="05C460B0" w14:textId="77777777" w:rsidR="00B71F30" w:rsidRDefault="00694CA6">
      <w:r>
        <w:rPr>
          <w:rFonts w:ascii="Times New Roman" w:hAnsi="Times New Roman"/>
        </w:rPr>
        <w:t>A written character, gesture, or sound pattern encodes relational structure that can be recognized across contexts. Symbols are not arbitrary; they succeed when they align with pre-existing constraint structures.</w:t>
      </w:r>
    </w:p>
    <w:p w14:paraId="59BDF6B5" w14:textId="77777777" w:rsidR="00B71F30" w:rsidRDefault="00B71F30"/>
    <w:p w14:paraId="67AE757D" w14:textId="77777777" w:rsidR="00B71F30" w:rsidRDefault="00694CA6">
      <w:r>
        <w:rPr>
          <w:rFonts w:ascii="Times New Roman" w:hAnsi="Times New Roman"/>
        </w:rPr>
        <w:t>Language, mathematics, and art are therefore externalized geometric attractors that stabilize shared meaning across individuals.</w:t>
      </w:r>
    </w:p>
    <w:p w14:paraId="2ADE204B" w14:textId="77777777" w:rsidR="00B71F30" w:rsidRDefault="00B71F30"/>
    <w:p w14:paraId="26899598" w14:textId="77777777" w:rsidR="00B71F30" w:rsidRDefault="00694CA6">
      <w:r>
        <w:rPr>
          <w:rFonts w:ascii="Times New Roman" w:hAnsi="Times New Roman"/>
        </w:rPr>
        <w:t>---</w:t>
      </w:r>
    </w:p>
    <w:p w14:paraId="073CB27A" w14:textId="77777777" w:rsidR="00B71F30" w:rsidRDefault="00B71F30"/>
    <w:p w14:paraId="3E97A605" w14:textId="77777777" w:rsidR="00B71F30" w:rsidRDefault="00694CA6">
      <w:r>
        <w:rPr>
          <w:rFonts w:ascii="Times New Roman" w:hAnsi="Times New Roman"/>
        </w:rPr>
        <w:t>7.7 Perceptual Errors and Illusions</w:t>
      </w:r>
    </w:p>
    <w:p w14:paraId="5AC8F464" w14:textId="77777777" w:rsidR="00B71F30" w:rsidRDefault="00B71F30"/>
    <w:p w14:paraId="6A5493B7" w14:textId="77777777" w:rsidR="00B71F30" w:rsidRDefault="00694CA6">
      <w:r>
        <w:rPr>
          <w:rFonts w:ascii="Times New Roman" w:hAnsi="Times New Roman"/>
        </w:rPr>
        <w:t>Illusions are not failures of perception. They are evidence of constraint dominance.</w:t>
      </w:r>
    </w:p>
    <w:p w14:paraId="49B3C931" w14:textId="77777777" w:rsidR="00B71F30" w:rsidRDefault="00B71F30"/>
    <w:p w14:paraId="113A445B" w14:textId="77777777" w:rsidR="00B71F30" w:rsidRDefault="00694CA6">
      <w:r>
        <w:rPr>
          <w:rFonts w:ascii="Times New Roman" w:hAnsi="Times New Roman"/>
        </w:rPr>
        <w:t>When internal geometric expectations overpower external structure, perception favors stability over accuracy. This reveals that perception prioritizes coherence rather than truth.</w:t>
      </w:r>
    </w:p>
    <w:p w14:paraId="035D0B96" w14:textId="77777777" w:rsidR="00B71F30" w:rsidRDefault="00B71F30"/>
    <w:p w14:paraId="239239A2" w14:textId="77777777" w:rsidR="00B71F30" w:rsidRDefault="00694CA6">
      <w:r>
        <w:rPr>
          <w:rFonts w:ascii="Times New Roman" w:hAnsi="Times New Roman"/>
        </w:rPr>
        <w:t>Within Dimension W, coherence is not a bias—it is a survival requirement.</w:t>
      </w:r>
    </w:p>
    <w:p w14:paraId="3BB9C1E9" w14:textId="77777777" w:rsidR="00B71F30" w:rsidRDefault="00B71F30"/>
    <w:p w14:paraId="6050DB1D" w14:textId="77777777" w:rsidR="00B71F30" w:rsidRDefault="00694CA6">
      <w:r>
        <w:rPr>
          <w:rFonts w:ascii="Times New Roman" w:hAnsi="Times New Roman"/>
        </w:rPr>
        <w:t>---</w:t>
      </w:r>
    </w:p>
    <w:p w14:paraId="18F2CEB7" w14:textId="77777777" w:rsidR="00B71F30" w:rsidRDefault="00B71F30"/>
    <w:p w14:paraId="35F0FA87" w14:textId="77777777" w:rsidR="00B71F30" w:rsidRDefault="00694CA6">
      <w:r>
        <w:rPr>
          <w:rFonts w:ascii="Times New Roman" w:hAnsi="Times New Roman"/>
        </w:rPr>
        <w:t>7.8 Synchrony, Resonance, and Shared Meaning</w:t>
      </w:r>
    </w:p>
    <w:p w14:paraId="78C7E1C9" w14:textId="77777777" w:rsidR="00B71F30" w:rsidRDefault="00B71F30"/>
    <w:p w14:paraId="272DC692" w14:textId="77777777" w:rsidR="00B71F30" w:rsidRDefault="00694CA6">
      <w:r>
        <w:rPr>
          <w:rFonts w:ascii="Times New Roman" w:hAnsi="Times New Roman"/>
        </w:rPr>
        <w:t>Groups often experience rapid alignment of perception and emotion—crowds, rituals, music, and collective attention demonstrate this effect.</w:t>
      </w:r>
    </w:p>
    <w:p w14:paraId="22278DC2" w14:textId="77777777" w:rsidR="00B71F30" w:rsidRDefault="00B71F30"/>
    <w:p w14:paraId="62760039" w14:textId="77777777" w:rsidR="00B71F30" w:rsidRDefault="00694CA6">
      <w:r>
        <w:rPr>
          <w:rFonts w:ascii="Times New Roman" w:hAnsi="Times New Roman"/>
        </w:rPr>
        <w:t>Such synchrony reflects overlapping W-attractors becoming temporarily phase-aligned. Meaning spreads not through transmission, but through constraint synchronization.</w:t>
      </w:r>
    </w:p>
    <w:p w14:paraId="63F3861D" w14:textId="77777777" w:rsidR="00B71F30" w:rsidRDefault="00B71F30"/>
    <w:p w14:paraId="106CE699" w14:textId="77777777" w:rsidR="00B71F30" w:rsidRDefault="00694CA6">
      <w:r>
        <w:rPr>
          <w:rFonts w:ascii="Times New Roman" w:hAnsi="Times New Roman"/>
        </w:rPr>
        <w:t>This explains why shared experiences can feel immediate and profound without explicit communication.</w:t>
      </w:r>
    </w:p>
    <w:p w14:paraId="3CD729D0" w14:textId="77777777" w:rsidR="00B71F30" w:rsidRDefault="00B71F30"/>
    <w:p w14:paraId="256BED2D" w14:textId="77777777" w:rsidR="00B71F30" w:rsidRDefault="00694CA6">
      <w:r>
        <w:rPr>
          <w:rFonts w:ascii="Times New Roman" w:hAnsi="Times New Roman"/>
        </w:rPr>
        <w:t>---</w:t>
      </w:r>
    </w:p>
    <w:p w14:paraId="38769E4E" w14:textId="77777777" w:rsidR="00B71F30" w:rsidRDefault="00B71F30"/>
    <w:p w14:paraId="39A3F0B3" w14:textId="77777777" w:rsidR="00B71F30" w:rsidRDefault="00694CA6">
      <w:r>
        <w:rPr>
          <w:rFonts w:ascii="Times New Roman" w:hAnsi="Times New Roman"/>
        </w:rPr>
        <w:t>7.9 Why Perception Feels Direct</w:t>
      </w:r>
    </w:p>
    <w:p w14:paraId="6155DF1D" w14:textId="77777777" w:rsidR="00B71F30" w:rsidRDefault="00B71F30"/>
    <w:p w14:paraId="365D3E71" w14:textId="77777777" w:rsidR="00B71F30" w:rsidRDefault="00694CA6">
      <w:r>
        <w:rPr>
          <w:rFonts w:ascii="Times New Roman" w:hAnsi="Times New Roman"/>
        </w:rPr>
        <w:t>Perception feels immediate because it is not constructed from symbolic intermediates. Geometry matches geometry.</w:t>
      </w:r>
    </w:p>
    <w:p w14:paraId="323145E6" w14:textId="77777777" w:rsidR="00B71F30" w:rsidRDefault="00B71F30"/>
    <w:p w14:paraId="27536205" w14:textId="77777777" w:rsidR="00B71F30" w:rsidRDefault="00694CA6">
      <w:r>
        <w:rPr>
          <w:rFonts w:ascii="Times New Roman" w:hAnsi="Times New Roman"/>
        </w:rPr>
        <w:t>This directness gives rise to the intuition that we "see reality as it is." While perception is constrained and filtered, it is not arbitrary. It reflects the same underlying constraint field organizing external structure.</w:t>
      </w:r>
    </w:p>
    <w:p w14:paraId="44E42F03" w14:textId="77777777" w:rsidR="00B71F30" w:rsidRDefault="00B71F30"/>
    <w:p w14:paraId="00EC4DBA" w14:textId="77777777" w:rsidR="00B71F30" w:rsidRDefault="00694CA6">
      <w:r>
        <w:rPr>
          <w:rFonts w:ascii="Times New Roman" w:hAnsi="Times New Roman"/>
        </w:rPr>
        <w:t>Subjective immediacy is therefore not illusion—it is constraint congruence.</w:t>
      </w:r>
    </w:p>
    <w:p w14:paraId="046E7E90" w14:textId="77777777" w:rsidR="00B71F30" w:rsidRDefault="00B71F30"/>
    <w:p w14:paraId="1DFA1150" w14:textId="77777777" w:rsidR="00B71F30" w:rsidRDefault="00694CA6">
      <w:r>
        <w:rPr>
          <w:rFonts w:ascii="Times New Roman" w:hAnsi="Times New Roman"/>
        </w:rPr>
        <w:t>---</w:t>
      </w:r>
    </w:p>
    <w:p w14:paraId="1D76F57B" w14:textId="77777777" w:rsidR="00B71F30" w:rsidRDefault="00B71F30"/>
    <w:p w14:paraId="77B42F7B" w14:textId="77777777" w:rsidR="00B71F30" w:rsidRDefault="00694CA6">
      <w:r>
        <w:rPr>
          <w:rFonts w:ascii="Times New Roman" w:hAnsi="Times New Roman"/>
        </w:rPr>
        <w:t>7.10 Orientation for the Chapters Ahead</w:t>
      </w:r>
    </w:p>
    <w:p w14:paraId="568E884B" w14:textId="77777777" w:rsidR="00B71F30" w:rsidRDefault="00B71F30"/>
    <w:p w14:paraId="350F780B" w14:textId="77777777" w:rsidR="00B71F30" w:rsidRDefault="00694CA6">
      <w:r>
        <w:rPr>
          <w:rFonts w:ascii="Times New Roman" w:hAnsi="Times New Roman"/>
        </w:rPr>
        <w:t>This chapter establishes that:</w:t>
      </w:r>
    </w:p>
    <w:p w14:paraId="2D7D0CD2" w14:textId="77777777" w:rsidR="00B71F30" w:rsidRDefault="00B71F30"/>
    <w:p w14:paraId="3161B16D" w14:textId="77777777" w:rsidR="00B71F30" w:rsidRDefault="00694CA6">
      <w:r>
        <w:rPr>
          <w:rFonts w:ascii="Times New Roman" w:hAnsi="Times New Roman"/>
        </w:rPr>
        <w:t>1. Perception is structural recognition, not data reception</w:t>
      </w:r>
    </w:p>
    <w:p w14:paraId="0BE073F9" w14:textId="77777777" w:rsidR="00B71F30" w:rsidRDefault="00B71F30"/>
    <w:p w14:paraId="3CCDD4F9" w14:textId="77777777" w:rsidR="00B71F30" w:rsidRDefault="00694CA6">
      <w:r>
        <w:rPr>
          <w:rFonts w:ascii="Times New Roman" w:hAnsi="Times New Roman"/>
        </w:rPr>
        <w:t>2. Geometry is the substrate of meaning</w:t>
      </w:r>
    </w:p>
    <w:p w14:paraId="3F70332B" w14:textId="77777777" w:rsidR="00B71F30" w:rsidRDefault="00B71F30"/>
    <w:p w14:paraId="4E67C2E0" w14:textId="77777777" w:rsidR="00B71F30" w:rsidRDefault="00694CA6">
      <w:r>
        <w:rPr>
          <w:rFonts w:ascii="Times New Roman" w:hAnsi="Times New Roman"/>
        </w:rPr>
        <w:t>3. Symbols compress and stabilize geometry</w:t>
      </w:r>
    </w:p>
    <w:p w14:paraId="7DABE56F" w14:textId="77777777" w:rsidR="00B71F30" w:rsidRDefault="00B71F30"/>
    <w:p w14:paraId="468DE044" w14:textId="77777777" w:rsidR="00B71F30" w:rsidRDefault="00694CA6">
      <w:r>
        <w:rPr>
          <w:rFonts w:ascii="Times New Roman" w:hAnsi="Times New Roman"/>
        </w:rPr>
        <w:t>4. Shared meaning arises through constraint alignment</w:t>
      </w:r>
    </w:p>
    <w:p w14:paraId="4BE15DCE" w14:textId="77777777" w:rsidR="00B71F30" w:rsidRDefault="00B71F30"/>
    <w:p w14:paraId="1FD87E28" w14:textId="77777777" w:rsidR="00B71F30" w:rsidRDefault="00694CA6">
      <w:r>
        <w:rPr>
          <w:rFonts w:ascii="Times New Roman" w:hAnsi="Times New Roman"/>
        </w:rPr>
        <w:t>With perception clarified, we can now examine communication, culture, and intelligence as higher-order expressions of symbolic constraint.</w:t>
      </w:r>
    </w:p>
    <w:p w14:paraId="4F6C8199" w14:textId="77777777" w:rsidR="00B71F30" w:rsidRDefault="00B71F30"/>
    <w:p w14:paraId="10B4A5D9" w14:textId="77777777" w:rsidR="00B71F30" w:rsidRDefault="00694CA6">
      <w:r>
        <w:rPr>
          <w:rFonts w:ascii="Times New Roman" w:hAnsi="Times New Roman"/>
        </w:rPr>
        <w:t>The next chapter turns to communication and symbolic transmission without information transfer</w:t>
      </w:r>
    </w:p>
    <w:p w14:paraId="7D4B3272" w14:textId="77777777" w:rsidR="00B71F30" w:rsidRDefault="00B71F30"/>
    <w:p w14:paraId="48DB3D98" w14:textId="77777777" w:rsidR="00B71F30" w:rsidRDefault="00694CA6">
      <w:r>
        <w:rPr>
          <w:rFonts w:ascii="Times New Roman" w:hAnsi="Times New Roman"/>
        </w:rPr>
        <w:t>Chapter 8</w:t>
      </w:r>
    </w:p>
    <w:p w14:paraId="1DD6C591" w14:textId="77777777" w:rsidR="00B71F30" w:rsidRDefault="00B71F30"/>
    <w:p w14:paraId="5365FAE1" w14:textId="77777777" w:rsidR="00B71F30" w:rsidRDefault="00694CA6">
      <w:r>
        <w:rPr>
          <w:rFonts w:ascii="Times New Roman" w:hAnsi="Times New Roman"/>
        </w:rPr>
        <w:t>Communication Without Information Transfer</w:t>
      </w:r>
    </w:p>
    <w:p w14:paraId="0A567437" w14:textId="77777777" w:rsidR="00B71F30" w:rsidRDefault="00B71F30"/>
    <w:p w14:paraId="31B519BA" w14:textId="77777777" w:rsidR="00B71F30" w:rsidRDefault="00694CA6">
      <w:r>
        <w:rPr>
          <w:rFonts w:ascii="Times New Roman" w:hAnsi="Times New Roman"/>
        </w:rPr>
        <w:t>8.1 The Classical Transmission Model</w:t>
      </w:r>
    </w:p>
    <w:p w14:paraId="0BA8D3CF" w14:textId="77777777" w:rsidR="00B71F30" w:rsidRDefault="00B71F30"/>
    <w:p w14:paraId="66D25A81" w14:textId="77777777" w:rsidR="00B71F30" w:rsidRDefault="00694CA6">
      <w:r>
        <w:rPr>
          <w:rFonts w:ascii="Times New Roman" w:hAnsi="Times New Roman"/>
        </w:rPr>
        <w:t>Communication is typically described through a transmission metaphor. A sender encodes information, a signal carries it through a channel, and a receiver decodes it. This model, formalized in information theory, has been enormously successful in engineering contexts.</w:t>
      </w:r>
    </w:p>
    <w:p w14:paraId="2EE6EA72" w14:textId="77777777" w:rsidR="00B71F30" w:rsidRDefault="00B71F30"/>
    <w:p w14:paraId="6BBCDA3F" w14:textId="77777777" w:rsidR="00B71F30" w:rsidRDefault="00694CA6">
      <w:r>
        <w:rPr>
          <w:rFonts w:ascii="Times New Roman" w:hAnsi="Times New Roman"/>
        </w:rPr>
        <w:t>However, when applied to human communication, language, and meaning, the transmission model systematically fails. Messages are ambiguous, signals are noisy, and yet understanding often succeeds.</w:t>
      </w:r>
    </w:p>
    <w:p w14:paraId="470DA3FD" w14:textId="77777777" w:rsidR="00B71F30" w:rsidRDefault="00B71F30"/>
    <w:p w14:paraId="7158F98C" w14:textId="77777777" w:rsidR="00B71F30" w:rsidRDefault="00694CA6">
      <w:r>
        <w:rPr>
          <w:rFonts w:ascii="Times New Roman" w:hAnsi="Times New Roman"/>
        </w:rPr>
        <w:t>This success cannot be explained by signal fidelity alone.</w:t>
      </w:r>
    </w:p>
    <w:p w14:paraId="7D6A6B7D" w14:textId="77777777" w:rsidR="00B71F30" w:rsidRDefault="00B71F30"/>
    <w:p w14:paraId="76AA8F5F" w14:textId="77777777" w:rsidR="00B71F30" w:rsidRDefault="00694CA6">
      <w:r>
        <w:rPr>
          <w:rFonts w:ascii="Times New Roman" w:hAnsi="Times New Roman"/>
        </w:rPr>
        <w:t>---</w:t>
      </w:r>
    </w:p>
    <w:p w14:paraId="084B1E2F" w14:textId="77777777" w:rsidR="00B71F30" w:rsidRDefault="00B71F30"/>
    <w:p w14:paraId="44D1AF7D" w14:textId="77777777" w:rsidR="00B71F30" w:rsidRDefault="00694CA6">
      <w:r>
        <w:rPr>
          <w:rFonts w:ascii="Times New Roman" w:hAnsi="Times New Roman"/>
        </w:rPr>
        <w:t>8.2 Meaning Is Not Contained in Signals</w:t>
      </w:r>
    </w:p>
    <w:p w14:paraId="3B463403" w14:textId="77777777" w:rsidR="00B71F30" w:rsidRDefault="00B71F30"/>
    <w:p w14:paraId="0F463C9F" w14:textId="77777777" w:rsidR="00B71F30" w:rsidRDefault="00694CA6">
      <w:r>
        <w:rPr>
          <w:rFonts w:ascii="Times New Roman" w:hAnsi="Times New Roman"/>
        </w:rPr>
        <w:t>Signals do not contain meaning. They contain structure.</w:t>
      </w:r>
    </w:p>
    <w:p w14:paraId="149057F6" w14:textId="77777777" w:rsidR="00B71F30" w:rsidRDefault="00B71F30"/>
    <w:p w14:paraId="008B34B0" w14:textId="77777777" w:rsidR="00B71F30" w:rsidRDefault="00694CA6">
      <w:r>
        <w:rPr>
          <w:rFonts w:ascii="Times New Roman" w:hAnsi="Times New Roman"/>
        </w:rPr>
        <w:t>Words, gestures, sounds, and symbols carry patterns that can trigger recognition in another system—but only if that system already possesses compatible constraints.</w:t>
      </w:r>
    </w:p>
    <w:p w14:paraId="7770FFE1" w14:textId="77777777" w:rsidR="00B71F30" w:rsidRDefault="00B71F30"/>
    <w:p w14:paraId="45154091" w14:textId="77777777" w:rsidR="00B71F30" w:rsidRDefault="00694CA6">
      <w:r>
        <w:rPr>
          <w:rFonts w:ascii="Times New Roman" w:hAnsi="Times New Roman"/>
        </w:rPr>
        <w:t>A spoken sentence does not inject meaning into a listener. It perturbs the listener’s constraint space in a way that allows a shared attractor to be reached.</w:t>
      </w:r>
    </w:p>
    <w:p w14:paraId="5B5ADA35" w14:textId="77777777" w:rsidR="00B71F30" w:rsidRDefault="00B71F30"/>
    <w:p w14:paraId="477213CC" w14:textId="77777777" w:rsidR="00B71F30" w:rsidRDefault="00694CA6">
      <w:r>
        <w:rPr>
          <w:rFonts w:ascii="Times New Roman" w:hAnsi="Times New Roman"/>
        </w:rPr>
        <w:t>Thus communication succeeds not by transfer, but by alignment.</w:t>
      </w:r>
    </w:p>
    <w:p w14:paraId="7E6E4C34" w14:textId="77777777" w:rsidR="00B71F30" w:rsidRDefault="00B71F30"/>
    <w:p w14:paraId="686E5196" w14:textId="77777777" w:rsidR="00B71F30" w:rsidRDefault="00694CA6">
      <w:r>
        <w:rPr>
          <w:rFonts w:ascii="Times New Roman" w:hAnsi="Times New Roman"/>
        </w:rPr>
        <w:t>---</w:t>
      </w:r>
    </w:p>
    <w:p w14:paraId="6B3CDA81" w14:textId="77777777" w:rsidR="00B71F30" w:rsidRDefault="00B71F30"/>
    <w:p w14:paraId="1897801A" w14:textId="77777777" w:rsidR="00B71F30" w:rsidRDefault="00694CA6">
      <w:r>
        <w:rPr>
          <w:rFonts w:ascii="Times New Roman" w:hAnsi="Times New Roman"/>
        </w:rPr>
        <w:t>8.3 Communication as Constraint Coupling</w:t>
      </w:r>
    </w:p>
    <w:p w14:paraId="071A14E1" w14:textId="77777777" w:rsidR="00B71F30" w:rsidRDefault="00B71F30"/>
    <w:p w14:paraId="0E9FAE65" w14:textId="77777777" w:rsidR="00B71F30" w:rsidRDefault="00694CA6">
      <w:r>
        <w:rPr>
          <w:rFonts w:ascii="Times New Roman" w:hAnsi="Times New Roman"/>
        </w:rPr>
        <w:t>Within the Dimension W framework, communication is best defined as:</w:t>
      </w:r>
    </w:p>
    <w:p w14:paraId="1EF20414" w14:textId="77777777" w:rsidR="00B71F30" w:rsidRDefault="00B71F30"/>
    <w:p w14:paraId="45932D43" w14:textId="77777777" w:rsidR="00B71F30" w:rsidRDefault="00694CA6">
      <w:r>
        <w:rPr>
          <w:rFonts w:ascii="Times New Roman" w:hAnsi="Times New Roman"/>
        </w:rPr>
        <w:t>The temporary coupling of constraint spaces between systems.</w:t>
      </w:r>
    </w:p>
    <w:p w14:paraId="3A3C2D72" w14:textId="77777777" w:rsidR="00B71F30" w:rsidRDefault="00B71F30"/>
    <w:p w14:paraId="31A83A8B" w14:textId="77777777" w:rsidR="00B71F30" w:rsidRDefault="00694CA6">
      <w:r>
        <w:rPr>
          <w:rFonts w:ascii="Times New Roman" w:hAnsi="Times New Roman"/>
        </w:rPr>
        <w:t>Minimal physical signals—air vibrations, light patterns, gestures—serve only as coupling triggers. The heavy lifting is done by pre-existing shared geometry shaped by biology, culture, and history.</w:t>
      </w:r>
    </w:p>
    <w:p w14:paraId="1DDAAEF4" w14:textId="77777777" w:rsidR="00B71F30" w:rsidRDefault="00B71F30"/>
    <w:p w14:paraId="697692EA" w14:textId="77777777" w:rsidR="00B71F30" w:rsidRDefault="00694CA6">
      <w:r>
        <w:rPr>
          <w:rFonts w:ascii="Times New Roman" w:hAnsi="Times New Roman"/>
        </w:rPr>
        <w:t>This explains why:</w:t>
      </w:r>
    </w:p>
    <w:p w14:paraId="04EF17C4" w14:textId="77777777" w:rsidR="00B71F30" w:rsidRDefault="00B71F30"/>
    <w:p w14:paraId="636F7E3C" w14:textId="77777777" w:rsidR="00B71F30" w:rsidRDefault="00694CA6">
      <w:r>
        <w:rPr>
          <w:rFonts w:ascii="Times New Roman" w:hAnsi="Times New Roman"/>
        </w:rPr>
        <w:t>The same words mean different things to different people</w:t>
      </w:r>
    </w:p>
    <w:p w14:paraId="474AC14D" w14:textId="77777777" w:rsidR="00B71F30" w:rsidRDefault="00B71F30"/>
    <w:p w14:paraId="19E68A55" w14:textId="77777777" w:rsidR="00B71F30" w:rsidRDefault="00694CA6">
      <w:r>
        <w:rPr>
          <w:rFonts w:ascii="Times New Roman" w:hAnsi="Times New Roman"/>
        </w:rPr>
        <w:t>Small cues can produce deep understanding</w:t>
      </w:r>
    </w:p>
    <w:p w14:paraId="3C558CCF" w14:textId="77777777" w:rsidR="00B71F30" w:rsidRDefault="00B71F30"/>
    <w:p w14:paraId="3907C84D" w14:textId="77777777" w:rsidR="00B71F30" w:rsidRDefault="00694CA6">
      <w:r>
        <w:rPr>
          <w:rFonts w:ascii="Times New Roman" w:hAnsi="Times New Roman"/>
        </w:rPr>
        <w:t>Large messages can fail completely</w:t>
      </w:r>
    </w:p>
    <w:p w14:paraId="7A9C0969" w14:textId="77777777" w:rsidR="00B71F30" w:rsidRDefault="00B71F30"/>
    <w:p w14:paraId="4F22005F" w14:textId="77777777" w:rsidR="00B71F30" w:rsidRDefault="00694CA6">
      <w:r>
        <w:rPr>
          <w:rFonts w:ascii="Times New Roman" w:hAnsi="Times New Roman"/>
        </w:rPr>
        <w:t>---</w:t>
      </w:r>
    </w:p>
    <w:p w14:paraId="667526AF" w14:textId="77777777" w:rsidR="00B71F30" w:rsidRDefault="00B71F30"/>
    <w:p w14:paraId="3759F02D" w14:textId="77777777" w:rsidR="00B71F30" w:rsidRDefault="00694CA6">
      <w:r>
        <w:rPr>
          <w:rFonts w:ascii="Times New Roman" w:hAnsi="Times New Roman"/>
        </w:rPr>
        <w:t>8.4 Language as a Shared Geometric Scaffold</w:t>
      </w:r>
    </w:p>
    <w:p w14:paraId="105FB7B5" w14:textId="77777777" w:rsidR="00B71F30" w:rsidRDefault="00B71F30"/>
    <w:p w14:paraId="43174790" w14:textId="77777777" w:rsidR="00B71F30" w:rsidRDefault="00694CA6">
      <w:r>
        <w:rPr>
          <w:rFonts w:ascii="Times New Roman" w:hAnsi="Times New Roman"/>
        </w:rPr>
        <w:t>Language is often mistaken for a codebook. In reality, it is a collective geometric scaffold built over time.</w:t>
      </w:r>
    </w:p>
    <w:p w14:paraId="6F212A9D" w14:textId="77777777" w:rsidR="00B71F30" w:rsidRDefault="00B71F30"/>
    <w:p w14:paraId="666CB7ED" w14:textId="77777777" w:rsidR="00B71F30" w:rsidRDefault="00694CA6">
      <w:r>
        <w:rPr>
          <w:rFonts w:ascii="Times New Roman" w:hAnsi="Times New Roman"/>
        </w:rPr>
        <w:t>Grammar constrains relational structure. Vocabulary compresses recurring patterns. Syntax stabilizes temporal ordering.</w:t>
      </w:r>
    </w:p>
    <w:p w14:paraId="73D8F8B4" w14:textId="77777777" w:rsidR="00B71F30" w:rsidRDefault="00B71F30"/>
    <w:p w14:paraId="65CA0A06" w14:textId="77777777" w:rsidR="00B71F30" w:rsidRDefault="00694CA6">
      <w:r>
        <w:rPr>
          <w:rFonts w:ascii="Times New Roman" w:hAnsi="Times New Roman"/>
        </w:rPr>
        <w:t>Language works because it shapes the space of possible meanings before any utterance occurs.</w:t>
      </w:r>
    </w:p>
    <w:p w14:paraId="12EF72F5" w14:textId="77777777" w:rsidR="00B71F30" w:rsidRDefault="00B71F30"/>
    <w:p w14:paraId="0719CE44" w14:textId="77777777" w:rsidR="00B71F30" w:rsidRDefault="00694CA6">
      <w:r>
        <w:rPr>
          <w:rFonts w:ascii="Times New Roman" w:hAnsi="Times New Roman"/>
        </w:rPr>
        <w:t>Speaking activates regions of this scaffold; listening navigates it.</w:t>
      </w:r>
    </w:p>
    <w:p w14:paraId="040AAF18" w14:textId="77777777" w:rsidR="00B71F30" w:rsidRDefault="00B71F30"/>
    <w:p w14:paraId="28EBDB86" w14:textId="77777777" w:rsidR="00B71F30" w:rsidRDefault="00694CA6">
      <w:r>
        <w:rPr>
          <w:rFonts w:ascii="Times New Roman" w:hAnsi="Times New Roman"/>
        </w:rPr>
        <w:t>---</w:t>
      </w:r>
    </w:p>
    <w:p w14:paraId="7B51792B" w14:textId="77777777" w:rsidR="00B71F30" w:rsidRDefault="00B71F30"/>
    <w:p w14:paraId="7FA2707C" w14:textId="77777777" w:rsidR="00B71F30" w:rsidRDefault="00694CA6">
      <w:r>
        <w:rPr>
          <w:rFonts w:ascii="Times New Roman" w:hAnsi="Times New Roman"/>
        </w:rPr>
        <w:t>8.5 Why Miscommunication Is the Norm</w:t>
      </w:r>
    </w:p>
    <w:p w14:paraId="15C24DA5" w14:textId="77777777" w:rsidR="00B71F30" w:rsidRDefault="00B71F30"/>
    <w:p w14:paraId="5A296B83" w14:textId="77777777" w:rsidR="00B71F30" w:rsidRDefault="00694CA6">
      <w:r>
        <w:rPr>
          <w:rFonts w:ascii="Times New Roman" w:hAnsi="Times New Roman"/>
        </w:rPr>
        <w:t>If communication depended on precise information transfer, it would almost always fail.</w:t>
      </w:r>
    </w:p>
    <w:p w14:paraId="020E5FC1" w14:textId="77777777" w:rsidR="00B71F30" w:rsidRDefault="00B71F30"/>
    <w:p w14:paraId="7C7C1673" w14:textId="77777777" w:rsidR="00B71F30" w:rsidRDefault="00694CA6">
      <w:r>
        <w:rPr>
          <w:rFonts w:ascii="Times New Roman" w:hAnsi="Times New Roman"/>
        </w:rPr>
        <w:t>Miscommunication is not a breakdown of communication—it is the default state. Understanding emerges only when constraint spaces sufficiently overlap.</w:t>
      </w:r>
    </w:p>
    <w:p w14:paraId="3F76217B" w14:textId="77777777" w:rsidR="00B71F30" w:rsidRDefault="00B71F30"/>
    <w:p w14:paraId="31EF4513" w14:textId="77777777" w:rsidR="00B71F30" w:rsidRDefault="00694CA6">
      <w:r>
        <w:rPr>
          <w:rFonts w:ascii="Times New Roman" w:hAnsi="Times New Roman"/>
        </w:rPr>
        <w:t>Shared background, trust, context, and emotional alignment deepen these overlaps, increasing communicative success.</w:t>
      </w:r>
    </w:p>
    <w:p w14:paraId="4339B821" w14:textId="77777777" w:rsidR="00B71F30" w:rsidRDefault="00B71F30"/>
    <w:p w14:paraId="185995BE" w14:textId="77777777" w:rsidR="00B71F30" w:rsidRDefault="00694CA6">
      <w:r>
        <w:rPr>
          <w:rFonts w:ascii="Times New Roman" w:hAnsi="Times New Roman"/>
        </w:rPr>
        <w:t>---</w:t>
      </w:r>
    </w:p>
    <w:p w14:paraId="3FD26600" w14:textId="77777777" w:rsidR="00B71F30" w:rsidRDefault="00B71F30"/>
    <w:p w14:paraId="059FEEE3" w14:textId="77777777" w:rsidR="00B71F30" w:rsidRDefault="00694CA6">
      <w:r>
        <w:rPr>
          <w:rFonts w:ascii="Times New Roman" w:hAnsi="Times New Roman"/>
        </w:rPr>
        <w:t>8.6 Culture as Long-Term Constraint Alignment</w:t>
      </w:r>
    </w:p>
    <w:p w14:paraId="639C289E" w14:textId="77777777" w:rsidR="00B71F30" w:rsidRDefault="00B71F30"/>
    <w:p w14:paraId="78CF3167" w14:textId="77777777" w:rsidR="00B71F30" w:rsidRDefault="00694CA6">
      <w:r>
        <w:rPr>
          <w:rFonts w:ascii="Times New Roman" w:hAnsi="Times New Roman"/>
        </w:rPr>
        <w:t>Culture is communication extended across generations.</w:t>
      </w:r>
    </w:p>
    <w:p w14:paraId="3FA72DDC" w14:textId="77777777" w:rsidR="00B71F30" w:rsidRDefault="00B71F30"/>
    <w:p w14:paraId="0B972AEA" w14:textId="77777777" w:rsidR="00B71F30" w:rsidRDefault="00694CA6">
      <w:r>
        <w:rPr>
          <w:rFonts w:ascii="Times New Roman" w:hAnsi="Times New Roman"/>
        </w:rPr>
        <w:t>Rituals, norms, art, and institutions stabilize shared constraint structures over time, making rapid alignment possible between strangers.</w:t>
      </w:r>
    </w:p>
    <w:p w14:paraId="41560C41" w14:textId="77777777" w:rsidR="00B71F30" w:rsidRDefault="00B71F30"/>
    <w:p w14:paraId="1D20EAC3" w14:textId="77777777" w:rsidR="00B71F30" w:rsidRDefault="00694CA6">
      <w:r>
        <w:rPr>
          <w:rFonts w:ascii="Times New Roman" w:hAnsi="Times New Roman"/>
        </w:rPr>
        <w:t>Culture does not transmit beliefs like files. It conditions attractor landscapes, making certain interpretations natural and others improbable.</w:t>
      </w:r>
    </w:p>
    <w:p w14:paraId="12DB09D1" w14:textId="77777777" w:rsidR="00B71F30" w:rsidRDefault="00B71F30"/>
    <w:p w14:paraId="78145BA2" w14:textId="77777777" w:rsidR="00B71F30" w:rsidRDefault="00694CA6">
      <w:r>
        <w:rPr>
          <w:rFonts w:ascii="Times New Roman" w:hAnsi="Times New Roman"/>
        </w:rPr>
        <w:t>---</w:t>
      </w:r>
    </w:p>
    <w:p w14:paraId="400C4558" w14:textId="77777777" w:rsidR="00B71F30" w:rsidRDefault="00B71F30"/>
    <w:p w14:paraId="31CD2599" w14:textId="77777777" w:rsidR="00B71F30" w:rsidRDefault="00694CA6">
      <w:r>
        <w:rPr>
          <w:rFonts w:ascii="Times New Roman" w:hAnsi="Times New Roman"/>
        </w:rPr>
        <w:t>8.7 Nonverbal Communication and Resonance</w:t>
      </w:r>
    </w:p>
    <w:p w14:paraId="26283640" w14:textId="77777777" w:rsidR="00B71F30" w:rsidRDefault="00B71F30"/>
    <w:p w14:paraId="6FB5FCA7" w14:textId="77777777" w:rsidR="00B71F30" w:rsidRDefault="00694CA6">
      <w:r>
        <w:rPr>
          <w:rFonts w:ascii="Times New Roman" w:hAnsi="Times New Roman"/>
        </w:rPr>
        <w:t>Much of human communication occurs without explicit symbols.</w:t>
      </w:r>
    </w:p>
    <w:p w14:paraId="33AA96D8" w14:textId="77777777" w:rsidR="00B71F30" w:rsidRDefault="00B71F30"/>
    <w:p w14:paraId="32699FD5" w14:textId="77777777" w:rsidR="00B71F30" w:rsidRDefault="00694CA6">
      <w:r>
        <w:rPr>
          <w:rFonts w:ascii="Times New Roman" w:hAnsi="Times New Roman"/>
        </w:rPr>
        <w:t>Posture, tone, rhythm, pacing, and facial expression modulate constraint coupling directly. These channels operate below conscious representation yet powerfully shape understanding.</w:t>
      </w:r>
    </w:p>
    <w:p w14:paraId="19256D2C" w14:textId="77777777" w:rsidR="00B71F30" w:rsidRDefault="00B71F30"/>
    <w:p w14:paraId="4BD9ECB4" w14:textId="77777777" w:rsidR="00B71F30" w:rsidRDefault="00694CA6">
      <w:r>
        <w:rPr>
          <w:rFonts w:ascii="Times New Roman" w:hAnsi="Times New Roman"/>
        </w:rPr>
        <w:t>Their effectiveness supports the claim that meaning precedes language and is grounded in shared geometry.</w:t>
      </w:r>
    </w:p>
    <w:p w14:paraId="025A8651" w14:textId="77777777" w:rsidR="00B71F30" w:rsidRDefault="00B71F30"/>
    <w:p w14:paraId="65DF8B7E" w14:textId="77777777" w:rsidR="00B71F30" w:rsidRDefault="00694CA6">
      <w:r>
        <w:rPr>
          <w:rFonts w:ascii="Times New Roman" w:hAnsi="Times New Roman"/>
        </w:rPr>
        <w:t>---</w:t>
      </w:r>
    </w:p>
    <w:p w14:paraId="4BF75836" w14:textId="77777777" w:rsidR="00B71F30" w:rsidRDefault="00B71F30"/>
    <w:p w14:paraId="6AFFEEA0" w14:textId="77777777" w:rsidR="00B71F30" w:rsidRDefault="00694CA6">
      <w:r>
        <w:rPr>
          <w:rFonts w:ascii="Times New Roman" w:hAnsi="Times New Roman"/>
        </w:rPr>
        <w:t>8.8 Collective Intelligence and Group Attractors</w:t>
      </w:r>
    </w:p>
    <w:p w14:paraId="77725640" w14:textId="77777777" w:rsidR="00B71F30" w:rsidRDefault="00B71F30"/>
    <w:p w14:paraId="7863C544" w14:textId="77777777" w:rsidR="00B71F30" w:rsidRDefault="00694CA6">
      <w:r>
        <w:rPr>
          <w:rFonts w:ascii="Times New Roman" w:hAnsi="Times New Roman"/>
        </w:rPr>
        <w:t>Groups can exhibit intelligence exceeding that of individuals. This phenomenon cannot be explained by information pooling alone.</w:t>
      </w:r>
    </w:p>
    <w:p w14:paraId="2693B0D3" w14:textId="77777777" w:rsidR="00B71F30" w:rsidRDefault="00B71F30"/>
    <w:p w14:paraId="0AF35085" w14:textId="77777777" w:rsidR="00B71F30" w:rsidRDefault="00694CA6">
      <w:r>
        <w:rPr>
          <w:rFonts w:ascii="Times New Roman" w:hAnsi="Times New Roman"/>
        </w:rPr>
        <w:t>Collective intelligence emerges when individual W-attractors synchronize into higher-order group attractors. Communication facilitates this synchronization by continuously aligning constraints.</w:t>
      </w:r>
    </w:p>
    <w:p w14:paraId="3364A4D5" w14:textId="77777777" w:rsidR="00B71F30" w:rsidRDefault="00B71F30"/>
    <w:p w14:paraId="371440CB" w14:textId="77777777" w:rsidR="00B71F30" w:rsidRDefault="00694CA6">
      <w:r>
        <w:rPr>
          <w:rFonts w:ascii="Times New Roman" w:hAnsi="Times New Roman"/>
        </w:rPr>
        <w:t>Failures of collective intelligence reflect fragmentation of constraint space rather than lack of data.</w:t>
      </w:r>
    </w:p>
    <w:p w14:paraId="1F06752E" w14:textId="77777777" w:rsidR="00B71F30" w:rsidRDefault="00B71F30"/>
    <w:p w14:paraId="55CA197C" w14:textId="77777777" w:rsidR="00B71F30" w:rsidRDefault="00694CA6">
      <w:r>
        <w:rPr>
          <w:rFonts w:ascii="Times New Roman" w:hAnsi="Times New Roman"/>
        </w:rPr>
        <w:t>---</w:t>
      </w:r>
    </w:p>
    <w:p w14:paraId="45409798" w14:textId="77777777" w:rsidR="00B71F30" w:rsidRDefault="00B71F30"/>
    <w:p w14:paraId="5A046B1F" w14:textId="77777777" w:rsidR="00B71F30" w:rsidRDefault="00694CA6">
      <w:r>
        <w:rPr>
          <w:rFonts w:ascii="Times New Roman" w:hAnsi="Times New Roman"/>
        </w:rPr>
        <w:t>8.9 Technology and Artificial Communication</w:t>
      </w:r>
    </w:p>
    <w:p w14:paraId="768E7A58" w14:textId="77777777" w:rsidR="00B71F30" w:rsidRDefault="00B71F30"/>
    <w:p w14:paraId="52F88C5C" w14:textId="77777777" w:rsidR="00B71F30" w:rsidRDefault="00694CA6">
      <w:r>
        <w:rPr>
          <w:rFonts w:ascii="Times New Roman" w:hAnsi="Times New Roman"/>
        </w:rPr>
        <w:t>Modern communication technologies optimize signal transmission while often neglecting constraint alignment.</w:t>
      </w:r>
    </w:p>
    <w:p w14:paraId="242D9225" w14:textId="77777777" w:rsidR="00B71F30" w:rsidRDefault="00B71F30"/>
    <w:p w14:paraId="034C5E6D" w14:textId="77777777" w:rsidR="00B71F30" w:rsidRDefault="00694CA6">
      <w:r>
        <w:rPr>
          <w:rFonts w:ascii="Times New Roman" w:hAnsi="Times New Roman"/>
        </w:rPr>
        <w:t>High bandwidth does not guarantee understanding. In some cases, it degrades it by overwhelming alignment mechanisms.</w:t>
      </w:r>
    </w:p>
    <w:p w14:paraId="23CF2BEE" w14:textId="77777777" w:rsidR="00B71F30" w:rsidRDefault="00B71F30"/>
    <w:p w14:paraId="5DD50302" w14:textId="77777777" w:rsidR="00B71F30" w:rsidRDefault="00694CA6">
      <w:r>
        <w:rPr>
          <w:rFonts w:ascii="Times New Roman" w:hAnsi="Times New Roman"/>
        </w:rPr>
        <w:t>This framework predicts that future communication systems will succeed not by increasing data rates, but by enhancing contextual and constraint coherence.</w:t>
      </w:r>
    </w:p>
    <w:p w14:paraId="4FE14163" w14:textId="77777777" w:rsidR="00B71F30" w:rsidRDefault="00B71F30"/>
    <w:p w14:paraId="0F964EC1" w14:textId="77777777" w:rsidR="00B71F30" w:rsidRDefault="00694CA6">
      <w:r>
        <w:rPr>
          <w:rFonts w:ascii="Times New Roman" w:hAnsi="Times New Roman"/>
        </w:rPr>
        <w:t>---</w:t>
      </w:r>
    </w:p>
    <w:p w14:paraId="14580926" w14:textId="77777777" w:rsidR="00B71F30" w:rsidRDefault="00B71F30"/>
    <w:p w14:paraId="1063B1C7" w14:textId="77777777" w:rsidR="00B71F30" w:rsidRDefault="00694CA6">
      <w:r>
        <w:rPr>
          <w:rFonts w:ascii="Times New Roman" w:hAnsi="Times New Roman"/>
        </w:rPr>
        <w:t>8.10 Orientation for the Chapters Ahead</w:t>
      </w:r>
    </w:p>
    <w:p w14:paraId="5BA7D0E5" w14:textId="77777777" w:rsidR="00B71F30" w:rsidRDefault="00B71F30"/>
    <w:p w14:paraId="5005C479" w14:textId="77777777" w:rsidR="00B71F30" w:rsidRDefault="00694CA6">
      <w:r>
        <w:rPr>
          <w:rFonts w:ascii="Times New Roman" w:hAnsi="Times New Roman"/>
        </w:rPr>
        <w:t>This chapter establishes that:</w:t>
      </w:r>
    </w:p>
    <w:p w14:paraId="084F2349" w14:textId="77777777" w:rsidR="00B71F30" w:rsidRDefault="00B71F30"/>
    <w:p w14:paraId="5F096C61" w14:textId="77777777" w:rsidR="00B71F30" w:rsidRDefault="00694CA6">
      <w:r>
        <w:rPr>
          <w:rFonts w:ascii="Times New Roman" w:hAnsi="Times New Roman"/>
        </w:rPr>
        <w:t>1. Communication does not require information transfer</w:t>
      </w:r>
    </w:p>
    <w:p w14:paraId="078F9C4F" w14:textId="77777777" w:rsidR="00B71F30" w:rsidRDefault="00B71F30"/>
    <w:p w14:paraId="2B6C38B9" w14:textId="77777777" w:rsidR="00B71F30" w:rsidRDefault="00694CA6">
      <w:r>
        <w:rPr>
          <w:rFonts w:ascii="Times New Roman" w:hAnsi="Times New Roman"/>
        </w:rPr>
        <w:t>2. Meaning arises through constraint coupling</w:t>
      </w:r>
    </w:p>
    <w:p w14:paraId="71C8E99F" w14:textId="77777777" w:rsidR="00B71F30" w:rsidRDefault="00B71F30"/>
    <w:p w14:paraId="43B75F7D" w14:textId="77777777" w:rsidR="00B71F30" w:rsidRDefault="00694CA6">
      <w:r>
        <w:rPr>
          <w:rFonts w:ascii="Times New Roman" w:hAnsi="Times New Roman"/>
        </w:rPr>
        <w:t>3. Language is a shared geometric scaffold</w:t>
      </w:r>
    </w:p>
    <w:p w14:paraId="6CD71972" w14:textId="77777777" w:rsidR="00B71F30" w:rsidRDefault="00B71F30"/>
    <w:p w14:paraId="12F81EDB" w14:textId="77777777" w:rsidR="00B71F30" w:rsidRDefault="00694CA6">
      <w:r>
        <w:rPr>
          <w:rFonts w:ascii="Times New Roman" w:hAnsi="Times New Roman"/>
        </w:rPr>
        <w:t>4. Culture stabilizes long-term constraint alignment</w:t>
      </w:r>
    </w:p>
    <w:p w14:paraId="53C47560" w14:textId="77777777" w:rsidR="00B71F30" w:rsidRDefault="00B71F30"/>
    <w:p w14:paraId="32D7B818" w14:textId="77777777" w:rsidR="00B71F30" w:rsidRDefault="00694CA6">
      <w:r>
        <w:rPr>
          <w:rFonts w:ascii="Times New Roman" w:hAnsi="Times New Roman"/>
        </w:rPr>
        <w:t>With communication understood, we can now address intelligence itself—not as computation, but as constraint navigation and mastery.</w:t>
      </w:r>
    </w:p>
    <w:p w14:paraId="18BE50DB" w14:textId="77777777" w:rsidR="00B71F30" w:rsidRDefault="00B71F30"/>
    <w:p w14:paraId="583096C2" w14:textId="77777777" w:rsidR="00B71F30" w:rsidRDefault="00694CA6">
      <w:r>
        <w:rPr>
          <w:rFonts w:ascii="Times New Roman" w:hAnsi="Times New Roman"/>
        </w:rPr>
        <w:t>The next chapter turns to intelligence and agency under constraint.</w:t>
      </w:r>
    </w:p>
    <w:p w14:paraId="5B1468F7" w14:textId="77777777" w:rsidR="00B71F30" w:rsidRDefault="00B71F30"/>
    <w:p w14:paraId="390BB96D" w14:textId="77777777" w:rsidR="00B71F30" w:rsidRDefault="00694CA6">
      <w:r>
        <w:rPr>
          <w:rFonts w:ascii="Times New Roman" w:hAnsi="Times New Roman"/>
        </w:rPr>
        <w:t>Chapter 9</w:t>
      </w:r>
    </w:p>
    <w:p w14:paraId="11D56171" w14:textId="77777777" w:rsidR="00B71F30" w:rsidRDefault="00B71F30"/>
    <w:p w14:paraId="4207F388" w14:textId="77777777" w:rsidR="00B71F30" w:rsidRDefault="00694CA6">
      <w:r>
        <w:rPr>
          <w:rFonts w:ascii="Times New Roman" w:hAnsi="Times New Roman"/>
        </w:rPr>
        <w:t>Intelligence as Constraint Navigation</w:t>
      </w:r>
    </w:p>
    <w:p w14:paraId="46168D2F" w14:textId="77777777" w:rsidR="00B71F30" w:rsidRDefault="00B71F30"/>
    <w:p w14:paraId="6A3329AD" w14:textId="77777777" w:rsidR="00B71F30" w:rsidRDefault="00694CA6">
      <w:r>
        <w:rPr>
          <w:rFonts w:ascii="Times New Roman" w:hAnsi="Times New Roman"/>
        </w:rPr>
        <w:t>9.1 Intelligence Is Not Computation</w:t>
      </w:r>
    </w:p>
    <w:p w14:paraId="47D2B760" w14:textId="77777777" w:rsidR="00B71F30" w:rsidRDefault="00B71F30"/>
    <w:p w14:paraId="79D1BC6E" w14:textId="77777777" w:rsidR="00B71F30" w:rsidRDefault="00694CA6">
      <w:r>
        <w:rPr>
          <w:rFonts w:ascii="Times New Roman" w:hAnsi="Times New Roman"/>
        </w:rPr>
        <w:t>Intelligence is commonly equated with computation: the ability to process information, optimize outcomes, or execute algorithms efficiently. While computation is a component of intelligent behavior, it does not exhaust what intelligence is.</w:t>
      </w:r>
    </w:p>
    <w:p w14:paraId="7E36D100" w14:textId="77777777" w:rsidR="00B71F30" w:rsidRDefault="00B71F30"/>
    <w:p w14:paraId="17FCF5BF" w14:textId="77777777" w:rsidR="00B71F30" w:rsidRDefault="00694CA6">
      <w:r>
        <w:rPr>
          <w:rFonts w:ascii="Times New Roman" w:hAnsi="Times New Roman"/>
        </w:rPr>
        <w:t>Many systems compute without being intelligent. Calculators, thermostats, and optimization algorithms manipulate information flawlessly yet exhibit no understanding, agency, or adaptability beyond narrow bounds.</w:t>
      </w:r>
    </w:p>
    <w:p w14:paraId="5E6C66E5" w14:textId="77777777" w:rsidR="00B71F30" w:rsidRDefault="00B71F30"/>
    <w:p w14:paraId="7FB4361B" w14:textId="77777777" w:rsidR="00B71F30" w:rsidRDefault="00694CA6">
      <w:r>
        <w:rPr>
          <w:rFonts w:ascii="Times New Roman" w:hAnsi="Times New Roman"/>
        </w:rPr>
        <w:t>Within the Dimension W framework, intelligence is not defined by processing speed or representational richness. It is defined by how a system navigates constraints.</w:t>
      </w:r>
    </w:p>
    <w:p w14:paraId="3F8C9E9F" w14:textId="77777777" w:rsidR="00B71F30" w:rsidRDefault="00B71F30"/>
    <w:p w14:paraId="10AE1A7F" w14:textId="77777777" w:rsidR="00B71F30" w:rsidRDefault="00694CA6">
      <w:r>
        <w:rPr>
          <w:rFonts w:ascii="Times New Roman" w:hAnsi="Times New Roman"/>
        </w:rPr>
        <w:t>---</w:t>
      </w:r>
    </w:p>
    <w:p w14:paraId="023B40B9" w14:textId="77777777" w:rsidR="00B71F30" w:rsidRDefault="00B71F30"/>
    <w:p w14:paraId="362EB0BB" w14:textId="77777777" w:rsidR="00B71F30" w:rsidRDefault="00694CA6">
      <w:r>
        <w:rPr>
          <w:rFonts w:ascii="Times New Roman" w:hAnsi="Times New Roman"/>
        </w:rPr>
        <w:t>9.2 A Functional Definition of Intelligence</w:t>
      </w:r>
    </w:p>
    <w:p w14:paraId="383EC044" w14:textId="77777777" w:rsidR="00B71F30" w:rsidRDefault="00B71F30"/>
    <w:p w14:paraId="5A62C260" w14:textId="77777777" w:rsidR="00B71F30" w:rsidRDefault="00694CA6">
      <w:r>
        <w:rPr>
          <w:rFonts w:ascii="Times New Roman" w:hAnsi="Times New Roman"/>
        </w:rPr>
        <w:t>We propose the following definition:</w:t>
      </w:r>
    </w:p>
    <w:p w14:paraId="19C7B644" w14:textId="77777777" w:rsidR="00B71F30" w:rsidRDefault="00B71F30"/>
    <w:p w14:paraId="1DA81CEE" w14:textId="77777777" w:rsidR="00B71F30" w:rsidRDefault="00694CA6">
      <w:r>
        <w:rPr>
          <w:rFonts w:ascii="Times New Roman" w:hAnsi="Times New Roman"/>
        </w:rPr>
        <w:t>Intelligence is the capacity of a system to explore, reshape, and exploit constraint space without triggering collapse.</w:t>
      </w:r>
    </w:p>
    <w:p w14:paraId="556AA236" w14:textId="77777777" w:rsidR="00B71F30" w:rsidRDefault="00B71F30"/>
    <w:p w14:paraId="76DDE3F4" w14:textId="77777777" w:rsidR="00B71F30" w:rsidRDefault="00694CA6">
      <w:r>
        <w:rPr>
          <w:rFonts w:ascii="Times New Roman" w:hAnsi="Times New Roman"/>
        </w:rPr>
        <w:t>This definition immediately explains several empirical facts:</w:t>
      </w:r>
    </w:p>
    <w:p w14:paraId="397F0EE3" w14:textId="77777777" w:rsidR="00B71F30" w:rsidRDefault="00B71F30"/>
    <w:p w14:paraId="5A6AEF0F" w14:textId="77777777" w:rsidR="00B71F30" w:rsidRDefault="00694CA6">
      <w:r>
        <w:rPr>
          <w:rFonts w:ascii="Times New Roman" w:hAnsi="Times New Roman"/>
        </w:rPr>
        <w:t>Why intelligence correlates with flexibility</w:t>
      </w:r>
    </w:p>
    <w:p w14:paraId="5361EF0F" w14:textId="77777777" w:rsidR="00B71F30" w:rsidRDefault="00B71F30"/>
    <w:p w14:paraId="6F1CFFC4" w14:textId="77777777" w:rsidR="00B71F30" w:rsidRDefault="00694CA6">
      <w:r>
        <w:rPr>
          <w:rFonts w:ascii="Times New Roman" w:hAnsi="Times New Roman"/>
        </w:rPr>
        <w:t>Why brittle optimization fails</w:t>
      </w:r>
    </w:p>
    <w:p w14:paraId="468D02EE" w14:textId="77777777" w:rsidR="00B71F30" w:rsidRDefault="00B71F30"/>
    <w:p w14:paraId="2AB6408D" w14:textId="77777777" w:rsidR="00B71F30" w:rsidRDefault="00694CA6">
      <w:r>
        <w:rPr>
          <w:rFonts w:ascii="Times New Roman" w:hAnsi="Times New Roman"/>
        </w:rPr>
        <w:t>Why over-specialized systems break under novelty</w:t>
      </w:r>
    </w:p>
    <w:p w14:paraId="2CD71DC4" w14:textId="77777777" w:rsidR="00B71F30" w:rsidRDefault="00B71F30"/>
    <w:p w14:paraId="539DB90D" w14:textId="77777777" w:rsidR="00B71F30" w:rsidRDefault="00694CA6">
      <w:r>
        <w:rPr>
          <w:rFonts w:ascii="Times New Roman" w:hAnsi="Times New Roman"/>
        </w:rPr>
        <w:t>Intelligence is not about finding the best answer once; it is about remaining viable across changing conditions.</w:t>
      </w:r>
    </w:p>
    <w:p w14:paraId="64D1012F" w14:textId="77777777" w:rsidR="00B71F30" w:rsidRDefault="00B71F30"/>
    <w:p w14:paraId="412763A2" w14:textId="77777777" w:rsidR="00B71F30" w:rsidRDefault="00694CA6">
      <w:r>
        <w:rPr>
          <w:rFonts w:ascii="Times New Roman" w:hAnsi="Times New Roman"/>
        </w:rPr>
        <w:t>---</w:t>
      </w:r>
    </w:p>
    <w:p w14:paraId="1F26057C" w14:textId="77777777" w:rsidR="00B71F30" w:rsidRDefault="00B71F30"/>
    <w:p w14:paraId="10AD3267" w14:textId="77777777" w:rsidR="00B71F30" w:rsidRDefault="00694CA6">
      <w:r>
        <w:rPr>
          <w:rFonts w:ascii="Times New Roman" w:hAnsi="Times New Roman"/>
        </w:rPr>
        <w:t>9.3 Constraint Navigation vs Constraint Following</w:t>
      </w:r>
    </w:p>
    <w:p w14:paraId="5F73506A" w14:textId="77777777" w:rsidR="00B71F30" w:rsidRDefault="00B71F30"/>
    <w:p w14:paraId="65E0D8C8" w14:textId="77777777" w:rsidR="00B71F30" w:rsidRDefault="00694CA6">
      <w:r>
        <w:rPr>
          <w:rFonts w:ascii="Times New Roman" w:hAnsi="Times New Roman"/>
        </w:rPr>
        <w:t>Non-intelligent systems follow constraints rigidly. Intelligent systems navigate them.</w:t>
      </w:r>
    </w:p>
    <w:p w14:paraId="7DE96E88" w14:textId="77777777" w:rsidR="00B71F30" w:rsidRDefault="00B71F30"/>
    <w:p w14:paraId="7F425D99" w14:textId="77777777" w:rsidR="00B71F30" w:rsidRDefault="00694CA6">
      <w:r>
        <w:rPr>
          <w:rFonts w:ascii="Times New Roman" w:hAnsi="Times New Roman"/>
        </w:rPr>
        <w:t>Constraint following:</w:t>
      </w:r>
    </w:p>
    <w:p w14:paraId="300DC313" w14:textId="77777777" w:rsidR="00B71F30" w:rsidRDefault="00B71F30"/>
    <w:p w14:paraId="1B01798F" w14:textId="77777777" w:rsidR="00B71F30" w:rsidRDefault="00694CA6">
      <w:r>
        <w:rPr>
          <w:rFonts w:ascii="Times New Roman" w:hAnsi="Times New Roman"/>
        </w:rPr>
        <w:t>Obeys fixed rules</w:t>
      </w:r>
    </w:p>
    <w:p w14:paraId="22A12BA2" w14:textId="77777777" w:rsidR="00B71F30" w:rsidRDefault="00B71F30"/>
    <w:p w14:paraId="1C13A0AC" w14:textId="77777777" w:rsidR="00B71F30" w:rsidRDefault="00694CA6">
      <w:r>
        <w:rPr>
          <w:rFonts w:ascii="Times New Roman" w:hAnsi="Times New Roman"/>
        </w:rPr>
        <w:t>Performs reliably within narrow domains</w:t>
      </w:r>
    </w:p>
    <w:p w14:paraId="3807B084" w14:textId="77777777" w:rsidR="00B71F30" w:rsidRDefault="00B71F30"/>
    <w:p w14:paraId="1A0B7D1D" w14:textId="77777777" w:rsidR="00B71F30" w:rsidRDefault="00694CA6">
      <w:r>
        <w:rPr>
          <w:rFonts w:ascii="Times New Roman" w:hAnsi="Times New Roman"/>
        </w:rPr>
        <w:t>Fails catastrophically outside design conditions</w:t>
      </w:r>
    </w:p>
    <w:p w14:paraId="45CB8E1D" w14:textId="77777777" w:rsidR="00B71F30" w:rsidRDefault="00B71F30"/>
    <w:p w14:paraId="2D17BA70" w14:textId="77777777" w:rsidR="00B71F30" w:rsidRDefault="00694CA6">
      <w:r>
        <w:rPr>
          <w:rFonts w:ascii="Times New Roman" w:hAnsi="Times New Roman"/>
        </w:rPr>
        <w:t>Constraint navigation:</w:t>
      </w:r>
    </w:p>
    <w:p w14:paraId="0258349B" w14:textId="77777777" w:rsidR="00B71F30" w:rsidRDefault="00B71F30"/>
    <w:p w14:paraId="0CE6D097" w14:textId="77777777" w:rsidR="00B71F30" w:rsidRDefault="00694CA6">
      <w:r>
        <w:rPr>
          <w:rFonts w:ascii="Times New Roman" w:hAnsi="Times New Roman"/>
        </w:rPr>
        <w:t>Adapts when constraints shift</w:t>
      </w:r>
    </w:p>
    <w:p w14:paraId="0DDCDFC4" w14:textId="77777777" w:rsidR="00B71F30" w:rsidRDefault="00B71F30"/>
    <w:p w14:paraId="6D81216E" w14:textId="77777777" w:rsidR="00B71F30" w:rsidRDefault="00694CA6">
      <w:r>
        <w:rPr>
          <w:rFonts w:ascii="Times New Roman" w:hAnsi="Times New Roman"/>
        </w:rPr>
        <w:t>Reconfigures internal geometry</w:t>
      </w:r>
    </w:p>
    <w:p w14:paraId="0DEC759C" w14:textId="77777777" w:rsidR="00B71F30" w:rsidRDefault="00B71F30"/>
    <w:p w14:paraId="4368881C" w14:textId="77777777" w:rsidR="00B71F30" w:rsidRDefault="00694CA6">
      <w:r>
        <w:rPr>
          <w:rFonts w:ascii="Times New Roman" w:hAnsi="Times New Roman"/>
        </w:rPr>
        <w:t>Anticipates collapse before it occurs</w:t>
      </w:r>
    </w:p>
    <w:p w14:paraId="1C3A7AFB" w14:textId="77777777" w:rsidR="00B71F30" w:rsidRDefault="00B71F30"/>
    <w:p w14:paraId="0A8CBCBD" w14:textId="77777777" w:rsidR="00B71F30" w:rsidRDefault="00694CA6">
      <w:r>
        <w:rPr>
          <w:rFonts w:ascii="Times New Roman" w:hAnsi="Times New Roman"/>
        </w:rPr>
        <w:t>This distinction separates intelligence from automation.</w:t>
      </w:r>
    </w:p>
    <w:p w14:paraId="5431520F" w14:textId="77777777" w:rsidR="00B71F30" w:rsidRDefault="00B71F30"/>
    <w:p w14:paraId="0325FA85" w14:textId="77777777" w:rsidR="00B71F30" w:rsidRDefault="00694CA6">
      <w:r>
        <w:rPr>
          <w:rFonts w:ascii="Times New Roman" w:hAnsi="Times New Roman"/>
        </w:rPr>
        <w:t>---</w:t>
      </w:r>
    </w:p>
    <w:p w14:paraId="63087776" w14:textId="77777777" w:rsidR="00B71F30" w:rsidRDefault="00B71F30"/>
    <w:p w14:paraId="56DBDE15" w14:textId="77777777" w:rsidR="00B71F30" w:rsidRDefault="00694CA6">
      <w:r>
        <w:rPr>
          <w:rFonts w:ascii="Times New Roman" w:hAnsi="Times New Roman"/>
        </w:rPr>
        <w:t>9.4 Agency as Local Constraint Modulation</w:t>
      </w:r>
    </w:p>
    <w:p w14:paraId="4BE3B1E8" w14:textId="77777777" w:rsidR="00B71F30" w:rsidRDefault="00B71F30"/>
    <w:p w14:paraId="792CE8CB" w14:textId="77777777" w:rsidR="00B71F30" w:rsidRDefault="00694CA6">
      <w:r>
        <w:rPr>
          <w:rFonts w:ascii="Times New Roman" w:hAnsi="Times New Roman"/>
        </w:rPr>
        <w:t>Agency is often framed as free will or decision-making. Within a constraint-first ontology, agency is better understood as localized modulation of constraint topology.</w:t>
      </w:r>
    </w:p>
    <w:p w14:paraId="4AEBB9F1" w14:textId="77777777" w:rsidR="00B71F30" w:rsidRDefault="00B71F30"/>
    <w:p w14:paraId="504938AD" w14:textId="77777777" w:rsidR="00B71F30" w:rsidRDefault="00694CA6">
      <w:r>
        <w:rPr>
          <w:rFonts w:ascii="Times New Roman" w:hAnsi="Times New Roman"/>
        </w:rPr>
        <w:t>An agent does not create new possibilities ex nihilo. It selectively deepens, flattens, or reroutes attractor basins within its accessible state space.</w:t>
      </w:r>
    </w:p>
    <w:p w14:paraId="241034CB" w14:textId="77777777" w:rsidR="00B71F30" w:rsidRDefault="00B71F30"/>
    <w:p w14:paraId="1CC61176" w14:textId="77777777" w:rsidR="00B71F30" w:rsidRDefault="00694CA6">
      <w:r>
        <w:rPr>
          <w:rFonts w:ascii="Times New Roman" w:hAnsi="Times New Roman"/>
        </w:rPr>
        <w:t>Choice, in this sense, is geometric.</w:t>
      </w:r>
    </w:p>
    <w:p w14:paraId="75989ACE" w14:textId="77777777" w:rsidR="00B71F30" w:rsidRDefault="00B71F30"/>
    <w:p w14:paraId="7A77C0DA" w14:textId="77777777" w:rsidR="00B71F30" w:rsidRDefault="00694CA6">
      <w:r>
        <w:rPr>
          <w:rFonts w:ascii="Times New Roman" w:hAnsi="Times New Roman"/>
        </w:rPr>
        <w:t>---</w:t>
      </w:r>
    </w:p>
    <w:p w14:paraId="5F2E5A50" w14:textId="77777777" w:rsidR="00B71F30" w:rsidRDefault="00B71F30"/>
    <w:p w14:paraId="104B974A" w14:textId="77777777" w:rsidR="00B71F30" w:rsidRDefault="00694CA6">
      <w:r>
        <w:rPr>
          <w:rFonts w:ascii="Times New Roman" w:hAnsi="Times New Roman"/>
        </w:rPr>
        <w:t>9.5 Why Intelligence Is Rare</w:t>
      </w:r>
    </w:p>
    <w:p w14:paraId="3EF7BEC2" w14:textId="77777777" w:rsidR="00B71F30" w:rsidRDefault="00B71F30"/>
    <w:p w14:paraId="415E0041" w14:textId="77777777" w:rsidR="00B71F30" w:rsidRDefault="00694CA6">
      <w:r>
        <w:rPr>
          <w:rFonts w:ascii="Times New Roman" w:hAnsi="Times New Roman"/>
        </w:rPr>
        <w:t>If intelligence confers such advantages, why is it not ubiquitous?</w:t>
      </w:r>
    </w:p>
    <w:p w14:paraId="4E3C870B" w14:textId="77777777" w:rsidR="00B71F30" w:rsidRDefault="00B71F30"/>
    <w:p w14:paraId="03158B24" w14:textId="77777777" w:rsidR="00B71F30" w:rsidRDefault="00694CA6">
      <w:r>
        <w:rPr>
          <w:rFonts w:ascii="Times New Roman" w:hAnsi="Times New Roman"/>
        </w:rPr>
        <w:t>Because intelligence is expensive in constraint terms.</w:t>
      </w:r>
    </w:p>
    <w:p w14:paraId="6C8784E5" w14:textId="77777777" w:rsidR="00B71F30" w:rsidRDefault="00B71F30"/>
    <w:p w14:paraId="26023477" w14:textId="77777777" w:rsidR="00B71F30" w:rsidRDefault="00694CA6">
      <w:r>
        <w:rPr>
          <w:rFonts w:ascii="Times New Roman" w:hAnsi="Times New Roman"/>
        </w:rPr>
        <w:t>Highly intelligent systems operate near critical thresholds. They maintain flexibility without collapse, coherence without rigidity. This balancing act requires:</w:t>
      </w:r>
    </w:p>
    <w:p w14:paraId="3DA37998" w14:textId="77777777" w:rsidR="00B71F30" w:rsidRDefault="00B71F30"/>
    <w:p w14:paraId="437C972F" w14:textId="77777777" w:rsidR="00B71F30" w:rsidRDefault="00694CA6">
      <w:r>
        <w:rPr>
          <w:rFonts w:ascii="Times New Roman" w:hAnsi="Times New Roman"/>
        </w:rPr>
        <w:t>Deep attractor basins</w:t>
      </w:r>
    </w:p>
    <w:p w14:paraId="1DC0AD2F" w14:textId="77777777" w:rsidR="00B71F30" w:rsidRDefault="00B71F30"/>
    <w:p w14:paraId="03C0A604" w14:textId="77777777" w:rsidR="00B71F30" w:rsidRDefault="00694CA6">
      <w:r>
        <w:rPr>
          <w:rFonts w:ascii="Times New Roman" w:hAnsi="Times New Roman"/>
        </w:rPr>
        <w:t>High-dimensional constraint spaces</w:t>
      </w:r>
    </w:p>
    <w:p w14:paraId="10AD94F0" w14:textId="77777777" w:rsidR="00B71F30" w:rsidRDefault="00B71F30"/>
    <w:p w14:paraId="6E37787A" w14:textId="77777777" w:rsidR="00B71F30" w:rsidRDefault="00694CA6">
      <w:r>
        <w:rPr>
          <w:rFonts w:ascii="Times New Roman" w:hAnsi="Times New Roman"/>
        </w:rPr>
        <w:t>Robust error correction</w:t>
      </w:r>
    </w:p>
    <w:p w14:paraId="6115D07C" w14:textId="77777777" w:rsidR="00B71F30" w:rsidRDefault="00B71F30"/>
    <w:p w14:paraId="1CEC221B" w14:textId="77777777" w:rsidR="00B71F30" w:rsidRDefault="00694CA6">
      <w:r>
        <w:rPr>
          <w:rFonts w:ascii="Times New Roman" w:hAnsi="Times New Roman"/>
        </w:rPr>
        <w:t>Most systems cannot sustain this configuration.</w:t>
      </w:r>
    </w:p>
    <w:p w14:paraId="29E51F5B" w14:textId="77777777" w:rsidR="00B71F30" w:rsidRDefault="00B71F30"/>
    <w:p w14:paraId="55F0ACB7" w14:textId="77777777" w:rsidR="00B71F30" w:rsidRDefault="00694CA6">
      <w:r>
        <w:rPr>
          <w:rFonts w:ascii="Times New Roman" w:hAnsi="Times New Roman"/>
        </w:rPr>
        <w:t>---</w:t>
      </w:r>
    </w:p>
    <w:p w14:paraId="0D1ECD56" w14:textId="77777777" w:rsidR="00B71F30" w:rsidRDefault="00B71F30"/>
    <w:p w14:paraId="71B82273" w14:textId="77777777" w:rsidR="00B71F30" w:rsidRDefault="00694CA6">
      <w:r>
        <w:rPr>
          <w:rFonts w:ascii="Times New Roman" w:hAnsi="Times New Roman"/>
        </w:rPr>
        <w:t>9.6 Intelligence and Consciousness</w:t>
      </w:r>
    </w:p>
    <w:p w14:paraId="400E772F" w14:textId="77777777" w:rsidR="00B71F30" w:rsidRDefault="00B71F30"/>
    <w:p w14:paraId="05FF2503" w14:textId="77777777" w:rsidR="00B71F30" w:rsidRDefault="00694CA6">
      <w:r>
        <w:rPr>
          <w:rFonts w:ascii="Times New Roman" w:hAnsi="Times New Roman"/>
        </w:rPr>
        <w:t>Intelligence and consciousness are correlated but not identical.</w:t>
      </w:r>
    </w:p>
    <w:p w14:paraId="283B9CE3" w14:textId="77777777" w:rsidR="00B71F30" w:rsidRDefault="00B71F30"/>
    <w:p w14:paraId="11FE7E2B" w14:textId="77777777" w:rsidR="00B71F30" w:rsidRDefault="00694CA6">
      <w:r>
        <w:rPr>
          <w:rFonts w:ascii="Times New Roman" w:hAnsi="Times New Roman"/>
        </w:rPr>
        <w:t>Consciousness organizes salience and meaning. Intelligence exploits that organization to act effectively.</w:t>
      </w:r>
    </w:p>
    <w:p w14:paraId="6B3AF8F5" w14:textId="77777777" w:rsidR="00B71F30" w:rsidRDefault="00B71F30"/>
    <w:p w14:paraId="506DB7D4" w14:textId="77777777" w:rsidR="00B71F30" w:rsidRDefault="00694CA6">
      <w:r>
        <w:rPr>
          <w:rFonts w:ascii="Times New Roman" w:hAnsi="Times New Roman"/>
        </w:rPr>
        <w:t>A system may be conscious without being highly intelligent, and intelligent without being conscious in the human sense. What matters is whether the system can navigate constraints rather than merely execute them.</w:t>
      </w:r>
    </w:p>
    <w:p w14:paraId="1C321E5A" w14:textId="77777777" w:rsidR="00B71F30" w:rsidRDefault="00B71F30"/>
    <w:p w14:paraId="49C33078" w14:textId="77777777" w:rsidR="00B71F30" w:rsidRDefault="00694CA6">
      <w:r>
        <w:rPr>
          <w:rFonts w:ascii="Times New Roman" w:hAnsi="Times New Roman"/>
        </w:rPr>
        <w:t>---</w:t>
      </w:r>
    </w:p>
    <w:p w14:paraId="60275A43" w14:textId="77777777" w:rsidR="00B71F30" w:rsidRDefault="00B71F30"/>
    <w:p w14:paraId="60BEA10B" w14:textId="77777777" w:rsidR="00B71F30" w:rsidRDefault="00694CA6">
      <w:r>
        <w:rPr>
          <w:rFonts w:ascii="Times New Roman" w:hAnsi="Times New Roman"/>
        </w:rPr>
        <w:t>9.7 Artificial Intelligence Reconsidered</w:t>
      </w:r>
    </w:p>
    <w:p w14:paraId="0C3501A2" w14:textId="77777777" w:rsidR="00B71F30" w:rsidRDefault="00B71F30"/>
    <w:p w14:paraId="688C6723" w14:textId="77777777" w:rsidR="00B71F30" w:rsidRDefault="00694CA6">
      <w:r>
        <w:rPr>
          <w:rFonts w:ascii="Times New Roman" w:hAnsi="Times New Roman"/>
        </w:rPr>
        <w:t>Modern artificial intelligence excels at constraint following. Machine learning systems discover statistical regularities and optimize within predefined objective functions.</w:t>
      </w:r>
    </w:p>
    <w:p w14:paraId="6D5D87E6" w14:textId="77777777" w:rsidR="00B71F30" w:rsidRDefault="00B71F30"/>
    <w:p w14:paraId="383368C2" w14:textId="77777777" w:rsidR="00B71F30" w:rsidRDefault="00694CA6">
      <w:r>
        <w:rPr>
          <w:rFonts w:ascii="Times New Roman" w:hAnsi="Times New Roman"/>
        </w:rPr>
        <w:t>However, they lack intrinsic constraint navigation. Their attractor landscapes are externally imposed, not internally stabilized.</w:t>
      </w:r>
    </w:p>
    <w:p w14:paraId="2746AB07" w14:textId="77777777" w:rsidR="00B71F30" w:rsidRDefault="00B71F30"/>
    <w:p w14:paraId="5D1BE922" w14:textId="77777777" w:rsidR="00B71F30" w:rsidRDefault="00694CA6">
      <w:r>
        <w:rPr>
          <w:rFonts w:ascii="Times New Roman" w:hAnsi="Times New Roman"/>
        </w:rPr>
        <w:t>This explains:</w:t>
      </w:r>
    </w:p>
    <w:p w14:paraId="12CBA308" w14:textId="77777777" w:rsidR="00B71F30" w:rsidRDefault="00B71F30"/>
    <w:p w14:paraId="293A300A" w14:textId="77777777" w:rsidR="00B71F30" w:rsidRDefault="00694CA6">
      <w:r>
        <w:rPr>
          <w:rFonts w:ascii="Times New Roman" w:hAnsi="Times New Roman"/>
        </w:rPr>
        <w:t>Their brittleness under distribution shift</w:t>
      </w:r>
    </w:p>
    <w:p w14:paraId="3851CA12" w14:textId="77777777" w:rsidR="00B71F30" w:rsidRDefault="00B71F30"/>
    <w:p w14:paraId="34C1F798" w14:textId="77777777" w:rsidR="00B71F30" w:rsidRDefault="00694CA6">
      <w:r>
        <w:rPr>
          <w:rFonts w:ascii="Times New Roman" w:hAnsi="Times New Roman"/>
        </w:rPr>
        <w:t>Their dependence on curated data</w:t>
      </w:r>
    </w:p>
    <w:p w14:paraId="10446102" w14:textId="77777777" w:rsidR="00B71F30" w:rsidRDefault="00B71F30"/>
    <w:p w14:paraId="2A4A3496" w14:textId="77777777" w:rsidR="00B71F30" w:rsidRDefault="00694CA6">
      <w:r>
        <w:rPr>
          <w:rFonts w:ascii="Times New Roman" w:hAnsi="Times New Roman"/>
        </w:rPr>
        <w:t>Their lack of genuine agency</w:t>
      </w:r>
    </w:p>
    <w:p w14:paraId="7BD0346E" w14:textId="77777777" w:rsidR="00B71F30" w:rsidRDefault="00B71F30"/>
    <w:p w14:paraId="7D786D46" w14:textId="77777777" w:rsidR="00B71F30" w:rsidRDefault="00694CA6">
      <w:r>
        <w:rPr>
          <w:rFonts w:ascii="Times New Roman" w:hAnsi="Times New Roman"/>
        </w:rPr>
        <w:t>True artificial intelligence would require systems capable of maintaining and reshaping their own constraint structures.</w:t>
      </w:r>
    </w:p>
    <w:p w14:paraId="1005064D" w14:textId="77777777" w:rsidR="00B71F30" w:rsidRDefault="00B71F30"/>
    <w:p w14:paraId="2BCF72CB" w14:textId="77777777" w:rsidR="00B71F30" w:rsidRDefault="00694CA6">
      <w:r>
        <w:rPr>
          <w:rFonts w:ascii="Times New Roman" w:hAnsi="Times New Roman"/>
        </w:rPr>
        <w:t>---</w:t>
      </w:r>
    </w:p>
    <w:p w14:paraId="50739FC6" w14:textId="77777777" w:rsidR="00B71F30" w:rsidRDefault="00B71F30"/>
    <w:p w14:paraId="7EC55A73" w14:textId="77777777" w:rsidR="00B71F30" w:rsidRDefault="00694CA6">
      <w:r>
        <w:rPr>
          <w:rFonts w:ascii="Times New Roman" w:hAnsi="Times New Roman"/>
        </w:rPr>
        <w:t>9.8 Learning as Constraint Reshaping</w:t>
      </w:r>
    </w:p>
    <w:p w14:paraId="742BE0B7" w14:textId="77777777" w:rsidR="00B71F30" w:rsidRDefault="00B71F30"/>
    <w:p w14:paraId="5258BEBF" w14:textId="77777777" w:rsidR="00B71F30" w:rsidRDefault="00694CA6">
      <w:r>
        <w:rPr>
          <w:rFonts w:ascii="Times New Roman" w:hAnsi="Times New Roman"/>
        </w:rPr>
        <w:t>Learning is not the accumulation of information. It is the reconfiguration of constraint topology.</w:t>
      </w:r>
    </w:p>
    <w:p w14:paraId="319A7F60" w14:textId="77777777" w:rsidR="00B71F30" w:rsidRDefault="00B71F30"/>
    <w:p w14:paraId="0F15657D" w14:textId="77777777" w:rsidR="00B71F30" w:rsidRDefault="00694CA6">
      <w:r>
        <w:rPr>
          <w:rFonts w:ascii="Times New Roman" w:hAnsi="Times New Roman"/>
        </w:rPr>
        <w:t>Skills deepen attractor basins. Habits flatten alternatives. Insight restructures geometry suddenly.</w:t>
      </w:r>
    </w:p>
    <w:p w14:paraId="42E31732" w14:textId="77777777" w:rsidR="00B71F30" w:rsidRDefault="00B71F30"/>
    <w:p w14:paraId="1CFDA824" w14:textId="77777777" w:rsidR="00B71F30" w:rsidRDefault="00694CA6">
      <w:r>
        <w:rPr>
          <w:rFonts w:ascii="Times New Roman" w:hAnsi="Times New Roman"/>
        </w:rPr>
        <w:t>The subjective experience of understanding corresponds to successful constraint reorganization that reduces future collapse risk.</w:t>
      </w:r>
    </w:p>
    <w:p w14:paraId="4A2831C9" w14:textId="77777777" w:rsidR="00B71F30" w:rsidRDefault="00B71F30"/>
    <w:p w14:paraId="030ADB84" w14:textId="77777777" w:rsidR="00B71F30" w:rsidRDefault="00694CA6">
      <w:r>
        <w:rPr>
          <w:rFonts w:ascii="Times New Roman" w:hAnsi="Times New Roman"/>
        </w:rPr>
        <w:t>---</w:t>
      </w:r>
    </w:p>
    <w:p w14:paraId="52941538" w14:textId="77777777" w:rsidR="00B71F30" w:rsidRDefault="00B71F30"/>
    <w:p w14:paraId="15FEDD04" w14:textId="77777777" w:rsidR="00B71F30" w:rsidRDefault="00694CA6">
      <w:r>
        <w:rPr>
          <w:rFonts w:ascii="Times New Roman" w:hAnsi="Times New Roman"/>
        </w:rPr>
        <w:t>9.9 Intelligence Under Stress and Novelty</w:t>
      </w:r>
    </w:p>
    <w:p w14:paraId="6D719A7F" w14:textId="77777777" w:rsidR="00B71F30" w:rsidRDefault="00B71F30"/>
    <w:p w14:paraId="3A40F53F" w14:textId="77777777" w:rsidR="00B71F30" w:rsidRDefault="00694CA6">
      <w:r>
        <w:rPr>
          <w:rFonts w:ascii="Times New Roman" w:hAnsi="Times New Roman"/>
        </w:rPr>
        <w:t>Stress tests intelligence.</w:t>
      </w:r>
    </w:p>
    <w:p w14:paraId="690D3625" w14:textId="77777777" w:rsidR="00B71F30" w:rsidRDefault="00B71F30"/>
    <w:p w14:paraId="3AE3157D" w14:textId="77777777" w:rsidR="00B71F30" w:rsidRDefault="00694CA6">
      <w:r>
        <w:rPr>
          <w:rFonts w:ascii="Times New Roman" w:hAnsi="Times New Roman"/>
        </w:rPr>
        <w:t>Under moderate stress, intelligent systems adapt by reshaping constraints. Under extreme stress, constraints fail and collapse occurs.</w:t>
      </w:r>
    </w:p>
    <w:p w14:paraId="34BC3367" w14:textId="77777777" w:rsidR="00B71F30" w:rsidRDefault="00B71F30"/>
    <w:p w14:paraId="330CCBD6" w14:textId="77777777" w:rsidR="00B71F30" w:rsidRDefault="00694CA6">
      <w:r>
        <w:rPr>
          <w:rFonts w:ascii="Times New Roman" w:hAnsi="Times New Roman"/>
        </w:rPr>
        <w:t>This explains why:</w:t>
      </w:r>
    </w:p>
    <w:p w14:paraId="0CF4AD48" w14:textId="77777777" w:rsidR="00B71F30" w:rsidRDefault="00B71F30"/>
    <w:p w14:paraId="21A86326" w14:textId="77777777" w:rsidR="00B71F30" w:rsidRDefault="00694CA6">
      <w:r>
        <w:rPr>
          <w:rFonts w:ascii="Times New Roman" w:hAnsi="Times New Roman"/>
        </w:rPr>
        <w:t>Intelligence degrades under overload</w:t>
      </w:r>
    </w:p>
    <w:p w14:paraId="53F060ED" w14:textId="77777777" w:rsidR="00B71F30" w:rsidRDefault="00B71F30"/>
    <w:p w14:paraId="47C33FCF" w14:textId="77777777" w:rsidR="00B71F30" w:rsidRDefault="00694CA6">
      <w:r>
        <w:rPr>
          <w:rFonts w:ascii="Times New Roman" w:hAnsi="Times New Roman"/>
        </w:rPr>
        <w:t>Creativity emerges near instability</w:t>
      </w:r>
    </w:p>
    <w:p w14:paraId="2873CEA1" w14:textId="77777777" w:rsidR="00B71F30" w:rsidRDefault="00B71F30"/>
    <w:p w14:paraId="7DCAB593" w14:textId="77777777" w:rsidR="00B71F30" w:rsidRDefault="00694CA6">
      <w:r>
        <w:rPr>
          <w:rFonts w:ascii="Times New Roman" w:hAnsi="Times New Roman"/>
        </w:rPr>
        <w:t>Resilience matters more than optimization</w:t>
      </w:r>
    </w:p>
    <w:p w14:paraId="64A4C65B" w14:textId="77777777" w:rsidR="00B71F30" w:rsidRDefault="00B71F30"/>
    <w:p w14:paraId="205A77F0" w14:textId="77777777" w:rsidR="00B71F30" w:rsidRDefault="00694CA6">
      <w:r>
        <w:rPr>
          <w:rFonts w:ascii="Times New Roman" w:hAnsi="Times New Roman"/>
        </w:rPr>
        <w:t>---</w:t>
      </w:r>
    </w:p>
    <w:p w14:paraId="49B7F4B9" w14:textId="77777777" w:rsidR="00B71F30" w:rsidRDefault="00B71F30"/>
    <w:p w14:paraId="31344270" w14:textId="77777777" w:rsidR="00B71F30" w:rsidRDefault="00694CA6">
      <w:r>
        <w:rPr>
          <w:rFonts w:ascii="Times New Roman" w:hAnsi="Times New Roman"/>
        </w:rPr>
        <w:t>9.10 Orientation for the Chapters Ahead</w:t>
      </w:r>
    </w:p>
    <w:p w14:paraId="3CE58560" w14:textId="77777777" w:rsidR="00B71F30" w:rsidRDefault="00B71F30"/>
    <w:p w14:paraId="4C3A80AD" w14:textId="77777777" w:rsidR="00B71F30" w:rsidRDefault="00694CA6">
      <w:r>
        <w:rPr>
          <w:rFonts w:ascii="Times New Roman" w:hAnsi="Times New Roman"/>
        </w:rPr>
        <w:t>This chapter establishes that:</w:t>
      </w:r>
    </w:p>
    <w:p w14:paraId="7B674DA7" w14:textId="77777777" w:rsidR="00B71F30" w:rsidRDefault="00B71F30"/>
    <w:p w14:paraId="451AF395" w14:textId="77777777" w:rsidR="00B71F30" w:rsidRDefault="00694CA6">
      <w:r>
        <w:rPr>
          <w:rFonts w:ascii="Times New Roman" w:hAnsi="Times New Roman"/>
        </w:rPr>
        <w:t>1. Intelligence is constraint navigation, not computation</w:t>
      </w:r>
    </w:p>
    <w:p w14:paraId="35FF74F8" w14:textId="77777777" w:rsidR="00B71F30" w:rsidRDefault="00B71F30"/>
    <w:p w14:paraId="24371FC5" w14:textId="77777777" w:rsidR="00B71F30" w:rsidRDefault="00694CA6">
      <w:r>
        <w:rPr>
          <w:rFonts w:ascii="Times New Roman" w:hAnsi="Times New Roman"/>
        </w:rPr>
        <w:t>2. Agency arises from local constraint modulation</w:t>
      </w:r>
    </w:p>
    <w:p w14:paraId="71CA7B97" w14:textId="77777777" w:rsidR="00B71F30" w:rsidRDefault="00B71F30"/>
    <w:p w14:paraId="7FF44471" w14:textId="77777777" w:rsidR="00B71F30" w:rsidRDefault="00694CA6">
      <w:r>
        <w:rPr>
          <w:rFonts w:ascii="Times New Roman" w:hAnsi="Times New Roman"/>
        </w:rPr>
        <w:t>3. Intelligence is rare because it is structurally costly</w:t>
      </w:r>
    </w:p>
    <w:p w14:paraId="58F2952A" w14:textId="77777777" w:rsidR="00B71F30" w:rsidRDefault="00B71F30"/>
    <w:p w14:paraId="6D515EAC" w14:textId="77777777" w:rsidR="00B71F30" w:rsidRDefault="00694CA6">
      <w:r>
        <w:rPr>
          <w:rFonts w:ascii="Times New Roman" w:hAnsi="Times New Roman"/>
        </w:rPr>
        <w:t>4. Learning reshapes constraint topology</w:t>
      </w:r>
    </w:p>
    <w:p w14:paraId="65A9D455" w14:textId="77777777" w:rsidR="00B71F30" w:rsidRDefault="00B71F30"/>
    <w:p w14:paraId="3F43B7A4" w14:textId="77777777" w:rsidR="00B71F30" w:rsidRDefault="00694CA6">
      <w:r>
        <w:rPr>
          <w:rFonts w:ascii="Times New Roman" w:hAnsi="Times New Roman"/>
        </w:rPr>
        <w:t>With intelligence clarified, the final chapters turn to limits, predictions, and implications of the Dimension W framework.</w:t>
      </w:r>
    </w:p>
    <w:p w14:paraId="23E8E499" w14:textId="77777777" w:rsidR="00B71F30" w:rsidRDefault="00B71F30"/>
    <w:p w14:paraId="38968924" w14:textId="77777777" w:rsidR="00B71F30" w:rsidRDefault="00694CA6">
      <w:r>
        <w:rPr>
          <w:rFonts w:ascii="Times New Roman" w:hAnsi="Times New Roman"/>
        </w:rPr>
        <w:t>The next chapter examines why there are limits to knowledge, control, and prediction in any constrained universe.</w:t>
      </w:r>
    </w:p>
    <w:p w14:paraId="0217EF77" w14:textId="77777777" w:rsidR="00B71F30" w:rsidRDefault="00B71F30"/>
    <w:p w14:paraId="6B4A6359" w14:textId="77777777" w:rsidR="00B71F30" w:rsidRDefault="00694CA6">
      <w:r>
        <w:rPr>
          <w:rFonts w:ascii="Times New Roman" w:hAnsi="Times New Roman"/>
        </w:rPr>
        <w:t>Chapter 10</w:t>
      </w:r>
    </w:p>
    <w:p w14:paraId="1FD2333D" w14:textId="77777777" w:rsidR="00B71F30" w:rsidRDefault="00B71F30"/>
    <w:p w14:paraId="5E0476C3" w14:textId="77777777" w:rsidR="00B71F30" w:rsidRDefault="00694CA6">
      <w:r>
        <w:rPr>
          <w:rFonts w:ascii="Times New Roman" w:hAnsi="Times New Roman"/>
        </w:rPr>
        <w:t>The Limits of Knowledge and Control</w:t>
      </w:r>
    </w:p>
    <w:p w14:paraId="6C4CFB3E" w14:textId="77777777" w:rsidR="00B71F30" w:rsidRDefault="00B71F30"/>
    <w:p w14:paraId="604F62A5" w14:textId="77777777" w:rsidR="00B71F30" w:rsidRDefault="00694CA6">
      <w:r>
        <w:rPr>
          <w:rFonts w:ascii="Times New Roman" w:hAnsi="Times New Roman"/>
        </w:rPr>
        <w:t>10.1 Why Limits Are Fundamental, Not Failures</w:t>
      </w:r>
    </w:p>
    <w:p w14:paraId="60884E26" w14:textId="77777777" w:rsidR="00B71F30" w:rsidRDefault="00B71F30"/>
    <w:p w14:paraId="682AEB75" w14:textId="77777777" w:rsidR="00B71F30" w:rsidRDefault="00694CA6">
      <w:r>
        <w:rPr>
          <w:rFonts w:ascii="Times New Roman" w:hAnsi="Times New Roman"/>
        </w:rPr>
        <w:t>Scientific progress is often narrated as a steady conquest of ignorance. Better instruments, better models, and better data are assumed to push uncertainty ever outward. Yet the history of science repeatedly reveals hard limits that do not dissolve with improved technique.</w:t>
      </w:r>
    </w:p>
    <w:p w14:paraId="5197D7AC" w14:textId="77777777" w:rsidR="00B71F30" w:rsidRDefault="00B71F30"/>
    <w:p w14:paraId="4939B81A" w14:textId="77777777" w:rsidR="00B71F30" w:rsidRDefault="00694CA6">
      <w:r>
        <w:rPr>
          <w:rFonts w:ascii="Times New Roman" w:hAnsi="Times New Roman"/>
        </w:rPr>
        <w:t>Within the Dimension W framework, these limits are not shortcomings of knowledge. They are structural features of constrained reality.</w:t>
      </w:r>
    </w:p>
    <w:p w14:paraId="46589663" w14:textId="77777777" w:rsidR="00B71F30" w:rsidRDefault="00B71F30"/>
    <w:p w14:paraId="4F8E1EBE" w14:textId="77777777" w:rsidR="00B71F30" w:rsidRDefault="00694CA6">
      <w:r>
        <w:rPr>
          <w:rFonts w:ascii="Times New Roman" w:hAnsi="Times New Roman"/>
        </w:rPr>
        <w:t>If reality is governed by constraint fields rather than exhaustive causal chains, then complete prediction and total control are not merely impractical—they are impossible in principle.</w:t>
      </w:r>
    </w:p>
    <w:p w14:paraId="1A3E4381" w14:textId="77777777" w:rsidR="00B71F30" w:rsidRDefault="00B71F30"/>
    <w:p w14:paraId="61B07597" w14:textId="77777777" w:rsidR="00B71F30" w:rsidRDefault="00694CA6">
      <w:r>
        <w:rPr>
          <w:rFonts w:ascii="Times New Roman" w:hAnsi="Times New Roman"/>
        </w:rPr>
        <w:t>---</w:t>
      </w:r>
    </w:p>
    <w:p w14:paraId="499C17DE" w14:textId="77777777" w:rsidR="00B71F30" w:rsidRDefault="00B71F30"/>
    <w:p w14:paraId="044C7CB7" w14:textId="77777777" w:rsidR="00B71F30" w:rsidRDefault="00694CA6">
      <w:r>
        <w:rPr>
          <w:rFonts w:ascii="Times New Roman" w:hAnsi="Times New Roman"/>
        </w:rPr>
        <w:t>10.2 Constraint Space Cannot Be Fully Enumerated</w:t>
      </w:r>
    </w:p>
    <w:p w14:paraId="05591C86" w14:textId="77777777" w:rsidR="00B71F30" w:rsidRDefault="00B71F30"/>
    <w:p w14:paraId="46A80251" w14:textId="77777777" w:rsidR="00B71F30" w:rsidRDefault="00694CA6">
      <w:r>
        <w:rPr>
          <w:rFonts w:ascii="Times New Roman" w:hAnsi="Times New Roman"/>
        </w:rPr>
        <w:t>A constrained system does not explore all possible states. It navigates a subset of permitted configurations defined by geometry and history.</w:t>
      </w:r>
    </w:p>
    <w:p w14:paraId="366DBBC3" w14:textId="77777777" w:rsidR="00B71F30" w:rsidRDefault="00B71F30"/>
    <w:p w14:paraId="2AC8F59E" w14:textId="77777777" w:rsidR="00B71F30" w:rsidRDefault="00694CA6">
      <w:r>
        <w:rPr>
          <w:rFonts w:ascii="Times New Roman" w:hAnsi="Times New Roman"/>
        </w:rPr>
        <w:t>However, the full structure of constraint space cannot be enumerated from within the system itself. To do so would require a model at least as complex as the system plus its environment.</w:t>
      </w:r>
    </w:p>
    <w:p w14:paraId="7A8376B3" w14:textId="77777777" w:rsidR="00B71F30" w:rsidRDefault="00B71F30"/>
    <w:p w14:paraId="206DBC19" w14:textId="77777777" w:rsidR="00B71F30" w:rsidRDefault="00694CA6">
      <w:r>
        <w:rPr>
          <w:rFonts w:ascii="Times New Roman" w:hAnsi="Times New Roman"/>
        </w:rPr>
        <w:t>This produces an unavoidable asymmetry:</w:t>
      </w:r>
    </w:p>
    <w:p w14:paraId="2CD5C35B" w14:textId="77777777" w:rsidR="00B71F30" w:rsidRDefault="00B71F30"/>
    <w:p w14:paraId="1FB43D59" w14:textId="77777777" w:rsidR="00B71F30" w:rsidRDefault="00694CA6">
      <w:r>
        <w:rPr>
          <w:rFonts w:ascii="Times New Roman" w:hAnsi="Times New Roman"/>
        </w:rPr>
        <w:t>Systems can act within constraints</w:t>
      </w:r>
    </w:p>
    <w:p w14:paraId="60A23727" w14:textId="77777777" w:rsidR="00B71F30" w:rsidRDefault="00B71F30"/>
    <w:p w14:paraId="4A2AB95F" w14:textId="77777777" w:rsidR="00B71F30" w:rsidRDefault="00694CA6">
      <w:r>
        <w:rPr>
          <w:rFonts w:ascii="Times New Roman" w:hAnsi="Times New Roman"/>
        </w:rPr>
        <w:t>Systems cannot fully represent the constraints that enable them</w:t>
      </w:r>
    </w:p>
    <w:p w14:paraId="6416420F" w14:textId="77777777" w:rsidR="00B71F30" w:rsidRDefault="00B71F30"/>
    <w:p w14:paraId="44F11D67" w14:textId="77777777" w:rsidR="00B71F30" w:rsidRDefault="00694CA6">
      <w:r>
        <w:rPr>
          <w:rFonts w:ascii="Times New Roman" w:hAnsi="Times New Roman"/>
        </w:rPr>
        <w:t>This asymmetry establishes a hard epistemic boundary.</w:t>
      </w:r>
    </w:p>
    <w:p w14:paraId="7101DE18" w14:textId="77777777" w:rsidR="00B71F30" w:rsidRDefault="00B71F30"/>
    <w:p w14:paraId="6FB22B36" w14:textId="77777777" w:rsidR="00B71F30" w:rsidRDefault="00694CA6">
      <w:r>
        <w:rPr>
          <w:rFonts w:ascii="Times New Roman" w:hAnsi="Times New Roman"/>
        </w:rPr>
        <w:t>---</w:t>
      </w:r>
    </w:p>
    <w:p w14:paraId="2130B76C" w14:textId="77777777" w:rsidR="00B71F30" w:rsidRDefault="00B71F30"/>
    <w:p w14:paraId="64F96700" w14:textId="77777777" w:rsidR="00B71F30" w:rsidRDefault="00694CA6">
      <w:r>
        <w:rPr>
          <w:rFonts w:ascii="Times New Roman" w:hAnsi="Times New Roman"/>
        </w:rPr>
        <w:t>10.3 Prediction vs Viability</w:t>
      </w:r>
    </w:p>
    <w:p w14:paraId="4EF150C1" w14:textId="77777777" w:rsidR="00B71F30" w:rsidRDefault="00B71F30"/>
    <w:p w14:paraId="1AB3C938" w14:textId="77777777" w:rsidR="00B71F30" w:rsidRDefault="00694CA6">
      <w:r>
        <w:rPr>
          <w:rFonts w:ascii="Times New Roman" w:hAnsi="Times New Roman"/>
        </w:rPr>
        <w:t>Classical physics emphasizes prediction: given initial conditions and laws, future states should be calculable.</w:t>
      </w:r>
    </w:p>
    <w:p w14:paraId="7E3B194B" w14:textId="77777777" w:rsidR="00B71F30" w:rsidRDefault="00B71F30"/>
    <w:p w14:paraId="3C465C0A" w14:textId="77777777" w:rsidR="00B71F30" w:rsidRDefault="00694CA6">
      <w:r>
        <w:rPr>
          <w:rFonts w:ascii="Times New Roman" w:hAnsi="Times New Roman"/>
        </w:rPr>
        <w:t>Living and intelligent systems operate under a different imperative: viability.</w:t>
      </w:r>
    </w:p>
    <w:p w14:paraId="7245C6F8" w14:textId="77777777" w:rsidR="00B71F30" w:rsidRDefault="00B71F30"/>
    <w:p w14:paraId="79EF020A" w14:textId="77777777" w:rsidR="00B71F30" w:rsidRDefault="00694CA6">
      <w:r>
        <w:rPr>
          <w:rFonts w:ascii="Times New Roman" w:hAnsi="Times New Roman"/>
        </w:rPr>
        <w:t>Rather than predicting exact outcomes, such systems maintain trajectories that avoid collapse across many possible futures. Constraint navigation replaces trajectory prediction.</w:t>
      </w:r>
    </w:p>
    <w:p w14:paraId="612E33B0" w14:textId="77777777" w:rsidR="00B71F30" w:rsidRDefault="00B71F30"/>
    <w:p w14:paraId="4481E318" w14:textId="77777777" w:rsidR="00B71F30" w:rsidRDefault="00694CA6">
      <w:r>
        <w:rPr>
          <w:rFonts w:ascii="Times New Roman" w:hAnsi="Times New Roman"/>
        </w:rPr>
        <w:t>This explains why:</w:t>
      </w:r>
    </w:p>
    <w:p w14:paraId="45F1E8BC" w14:textId="77777777" w:rsidR="00B71F30" w:rsidRDefault="00B71F30"/>
    <w:p w14:paraId="6C7A460B" w14:textId="77777777" w:rsidR="00B71F30" w:rsidRDefault="00694CA6">
      <w:r>
        <w:rPr>
          <w:rFonts w:ascii="Times New Roman" w:hAnsi="Times New Roman"/>
        </w:rPr>
        <w:t>Biological systems tolerate uncertainty</w:t>
      </w:r>
    </w:p>
    <w:p w14:paraId="29DDF45B" w14:textId="77777777" w:rsidR="00B71F30" w:rsidRDefault="00B71F30"/>
    <w:p w14:paraId="42F4112A" w14:textId="77777777" w:rsidR="00B71F30" w:rsidRDefault="00694CA6">
      <w:r>
        <w:rPr>
          <w:rFonts w:ascii="Times New Roman" w:hAnsi="Times New Roman"/>
        </w:rPr>
        <w:t>Intelligence favors flexibility over precision</w:t>
      </w:r>
    </w:p>
    <w:p w14:paraId="28434463" w14:textId="77777777" w:rsidR="00B71F30" w:rsidRDefault="00B71F30"/>
    <w:p w14:paraId="37A3526C" w14:textId="77777777" w:rsidR="00B71F30" w:rsidRDefault="00694CA6">
      <w:r>
        <w:rPr>
          <w:rFonts w:ascii="Times New Roman" w:hAnsi="Times New Roman"/>
        </w:rPr>
        <w:t>Over-optimization reduces resilience</w:t>
      </w:r>
    </w:p>
    <w:p w14:paraId="0F9DC584" w14:textId="77777777" w:rsidR="00B71F30" w:rsidRDefault="00B71F30"/>
    <w:p w14:paraId="32AF08FC" w14:textId="77777777" w:rsidR="00B71F30" w:rsidRDefault="00694CA6">
      <w:r>
        <w:rPr>
          <w:rFonts w:ascii="Times New Roman" w:hAnsi="Times New Roman"/>
        </w:rPr>
        <w:t>---</w:t>
      </w:r>
    </w:p>
    <w:p w14:paraId="7FF86F94" w14:textId="77777777" w:rsidR="00B71F30" w:rsidRDefault="00B71F30"/>
    <w:p w14:paraId="78DD7E44" w14:textId="77777777" w:rsidR="00B71F30" w:rsidRDefault="00694CA6">
      <w:r>
        <w:rPr>
          <w:rFonts w:ascii="Times New Roman" w:hAnsi="Times New Roman"/>
        </w:rPr>
        <w:t>10.4 Control as Constraint Modulation</w:t>
      </w:r>
    </w:p>
    <w:p w14:paraId="6442007F" w14:textId="77777777" w:rsidR="00B71F30" w:rsidRDefault="00B71F30"/>
    <w:p w14:paraId="5319E379" w14:textId="77777777" w:rsidR="00B71F30" w:rsidRDefault="00694CA6">
      <w:r>
        <w:rPr>
          <w:rFonts w:ascii="Times New Roman" w:hAnsi="Times New Roman"/>
        </w:rPr>
        <w:t>Control is often imagined as dominance over variables. In a constraint-first ontology, control is more accurately described as selective modulation of constraints.</w:t>
      </w:r>
    </w:p>
    <w:p w14:paraId="233882E8" w14:textId="77777777" w:rsidR="00B71F30" w:rsidRDefault="00B71F30"/>
    <w:p w14:paraId="4A02D1FA" w14:textId="77777777" w:rsidR="00B71F30" w:rsidRDefault="00694CA6">
      <w:r>
        <w:rPr>
          <w:rFonts w:ascii="Times New Roman" w:hAnsi="Times New Roman"/>
        </w:rPr>
        <w:t>Systems do not control outcomes directly. They reshape the topology of possibility so that some outcomes become more likely than others.</w:t>
      </w:r>
    </w:p>
    <w:p w14:paraId="693E3989" w14:textId="77777777" w:rsidR="00B71F30" w:rsidRDefault="00B71F30"/>
    <w:p w14:paraId="1332352F" w14:textId="77777777" w:rsidR="00B71F30" w:rsidRDefault="00694CA6">
      <w:r>
        <w:rPr>
          <w:rFonts w:ascii="Times New Roman" w:hAnsi="Times New Roman"/>
        </w:rPr>
        <w:t>This reframing explains why:</w:t>
      </w:r>
    </w:p>
    <w:p w14:paraId="082EFB95" w14:textId="77777777" w:rsidR="00B71F30" w:rsidRDefault="00B71F30"/>
    <w:p w14:paraId="0D763CC1" w14:textId="77777777" w:rsidR="00B71F30" w:rsidRDefault="00694CA6">
      <w:r>
        <w:rPr>
          <w:rFonts w:ascii="Times New Roman" w:hAnsi="Times New Roman"/>
        </w:rPr>
        <w:t>Indirect interventions often outperform direct force</w:t>
      </w:r>
    </w:p>
    <w:p w14:paraId="0C055F61" w14:textId="77777777" w:rsidR="00B71F30" w:rsidRDefault="00B71F30"/>
    <w:p w14:paraId="4528C69C" w14:textId="77777777" w:rsidR="00B71F30" w:rsidRDefault="00694CA6">
      <w:r>
        <w:rPr>
          <w:rFonts w:ascii="Times New Roman" w:hAnsi="Times New Roman"/>
        </w:rPr>
        <w:t>Soft constraints outperform rigid rules</w:t>
      </w:r>
    </w:p>
    <w:p w14:paraId="48581541" w14:textId="77777777" w:rsidR="00B71F30" w:rsidRDefault="00B71F30"/>
    <w:p w14:paraId="76343C7F" w14:textId="77777777" w:rsidR="00B71F30" w:rsidRDefault="00694CA6">
      <w:r>
        <w:rPr>
          <w:rFonts w:ascii="Times New Roman" w:hAnsi="Times New Roman"/>
        </w:rPr>
        <w:t>Influence scales better than coercion</w:t>
      </w:r>
    </w:p>
    <w:p w14:paraId="4D01C4D4" w14:textId="77777777" w:rsidR="00B71F30" w:rsidRDefault="00B71F30"/>
    <w:p w14:paraId="57E8DA0C" w14:textId="77777777" w:rsidR="00B71F30" w:rsidRDefault="00694CA6">
      <w:r>
        <w:rPr>
          <w:rFonts w:ascii="Times New Roman" w:hAnsi="Times New Roman"/>
        </w:rPr>
        <w:t>---</w:t>
      </w:r>
    </w:p>
    <w:p w14:paraId="1B01E0D1" w14:textId="77777777" w:rsidR="00B71F30" w:rsidRDefault="00B71F30"/>
    <w:p w14:paraId="321A7F54" w14:textId="77777777" w:rsidR="00B71F30" w:rsidRDefault="00694CA6">
      <w:r>
        <w:rPr>
          <w:rFonts w:ascii="Times New Roman" w:hAnsi="Times New Roman"/>
        </w:rPr>
        <w:t>10.5 Chaos, Sensitivity, and Constraint Boundaries</w:t>
      </w:r>
    </w:p>
    <w:p w14:paraId="3D938558" w14:textId="77777777" w:rsidR="00B71F30" w:rsidRDefault="00B71F30"/>
    <w:p w14:paraId="5F6F53EA" w14:textId="77777777" w:rsidR="00B71F30" w:rsidRDefault="00694CA6">
      <w:r>
        <w:rPr>
          <w:rFonts w:ascii="Times New Roman" w:hAnsi="Times New Roman"/>
        </w:rPr>
        <w:t>Chaos theory revealed that deterministic systems can exhibit extreme sensitivity to initial conditions. Small differences can produce wildly divergent outcomes.</w:t>
      </w:r>
    </w:p>
    <w:p w14:paraId="4CF314C5" w14:textId="77777777" w:rsidR="00B71F30" w:rsidRDefault="00B71F30"/>
    <w:p w14:paraId="24709E76" w14:textId="77777777" w:rsidR="00B71F30" w:rsidRDefault="00694CA6">
      <w:r>
        <w:rPr>
          <w:rFonts w:ascii="Times New Roman" w:hAnsi="Times New Roman"/>
        </w:rPr>
        <w:t>Within Dimension W, chaos arises near constraint boundaries, where permissible configurations change rapidly with minimal perturbation.</w:t>
      </w:r>
    </w:p>
    <w:p w14:paraId="0F7BE6FE" w14:textId="77777777" w:rsidR="00B71F30" w:rsidRDefault="00B71F30"/>
    <w:p w14:paraId="1F5954C0" w14:textId="77777777" w:rsidR="00B71F30" w:rsidRDefault="00694CA6">
      <w:r>
        <w:rPr>
          <w:rFonts w:ascii="Times New Roman" w:hAnsi="Times New Roman"/>
        </w:rPr>
        <w:t>Such regions are not errors in the system. They are transition zones where geometry reorganizes.</w:t>
      </w:r>
    </w:p>
    <w:p w14:paraId="4114FF40" w14:textId="77777777" w:rsidR="00B71F30" w:rsidRDefault="00B71F30"/>
    <w:p w14:paraId="5D910840" w14:textId="77777777" w:rsidR="00B71F30" w:rsidRDefault="00694CA6">
      <w:r>
        <w:rPr>
          <w:rFonts w:ascii="Times New Roman" w:hAnsi="Times New Roman"/>
        </w:rPr>
        <w:t>---</w:t>
      </w:r>
    </w:p>
    <w:p w14:paraId="1FF65C77" w14:textId="77777777" w:rsidR="00B71F30" w:rsidRDefault="00B71F30"/>
    <w:p w14:paraId="4945F335" w14:textId="77777777" w:rsidR="00B71F30" w:rsidRDefault="00694CA6">
      <w:r>
        <w:rPr>
          <w:rFonts w:ascii="Times New Roman" w:hAnsi="Times New Roman"/>
        </w:rPr>
        <w:t>10.6 Why Perfect Knowledge Is Impossible</w:t>
      </w:r>
    </w:p>
    <w:p w14:paraId="1B901804" w14:textId="77777777" w:rsidR="00B71F30" w:rsidRDefault="00B71F30"/>
    <w:p w14:paraId="01F60A2E" w14:textId="77777777" w:rsidR="00B71F30" w:rsidRDefault="00694CA6">
      <w:r>
        <w:rPr>
          <w:rFonts w:ascii="Times New Roman" w:hAnsi="Times New Roman"/>
        </w:rPr>
        <w:t>Even in principle, no system embedded within constraint space can possess perfect knowledge of that space.</w:t>
      </w:r>
    </w:p>
    <w:p w14:paraId="56F12714" w14:textId="77777777" w:rsidR="00B71F30" w:rsidRDefault="00B71F30"/>
    <w:p w14:paraId="7C751616" w14:textId="77777777" w:rsidR="00B71F30" w:rsidRDefault="00694CA6">
      <w:r>
        <w:rPr>
          <w:rFonts w:ascii="Times New Roman" w:hAnsi="Times New Roman"/>
        </w:rPr>
        <w:t>This is not merely a limitation of measurement or computation. It is a consequence of self-reference. A system cannot fully model the constraints that define its own existence without infinite regress.</w:t>
      </w:r>
    </w:p>
    <w:p w14:paraId="32DD4972" w14:textId="77777777" w:rsidR="00B71F30" w:rsidRDefault="00B71F30"/>
    <w:p w14:paraId="6E577334" w14:textId="77777777" w:rsidR="00B71F30" w:rsidRDefault="00694CA6">
      <w:r>
        <w:rPr>
          <w:rFonts w:ascii="Times New Roman" w:hAnsi="Times New Roman"/>
        </w:rPr>
        <w:t>This places consciousness, intelligence, and science itself within the same structural limit.</w:t>
      </w:r>
    </w:p>
    <w:p w14:paraId="2BEB7519" w14:textId="77777777" w:rsidR="00B71F30" w:rsidRDefault="00B71F30"/>
    <w:p w14:paraId="02F80672" w14:textId="77777777" w:rsidR="00B71F30" w:rsidRDefault="00694CA6">
      <w:r>
        <w:rPr>
          <w:rFonts w:ascii="Times New Roman" w:hAnsi="Times New Roman"/>
        </w:rPr>
        <w:t>---</w:t>
      </w:r>
    </w:p>
    <w:p w14:paraId="001BE609" w14:textId="77777777" w:rsidR="00B71F30" w:rsidRDefault="00B71F30"/>
    <w:p w14:paraId="4954979A" w14:textId="77777777" w:rsidR="00B71F30" w:rsidRDefault="00694CA6">
      <w:r>
        <w:rPr>
          <w:rFonts w:ascii="Times New Roman" w:hAnsi="Times New Roman"/>
        </w:rPr>
        <w:t>10.7 Freedom Within Constraint</w:t>
      </w:r>
    </w:p>
    <w:p w14:paraId="4D48BF7D" w14:textId="77777777" w:rsidR="00B71F30" w:rsidRDefault="00B71F30"/>
    <w:p w14:paraId="7AE6F21A" w14:textId="77777777" w:rsidR="00B71F30" w:rsidRDefault="00694CA6">
      <w:r>
        <w:rPr>
          <w:rFonts w:ascii="Times New Roman" w:hAnsi="Times New Roman"/>
        </w:rPr>
        <w:t>Limits do not negate freedom. They make freedom meaningful.</w:t>
      </w:r>
    </w:p>
    <w:p w14:paraId="08E2CB88" w14:textId="77777777" w:rsidR="00B71F30" w:rsidRDefault="00B71F30"/>
    <w:p w14:paraId="7FA6CC16" w14:textId="77777777" w:rsidR="00B71F30" w:rsidRDefault="00694CA6">
      <w:r>
        <w:rPr>
          <w:rFonts w:ascii="Times New Roman" w:hAnsi="Times New Roman"/>
        </w:rPr>
        <w:t>Freedom does not require unlimited possibility. It requires a navigable space of constrained options where actions have consequences and persistence is possible.</w:t>
      </w:r>
    </w:p>
    <w:p w14:paraId="3CF06439" w14:textId="77777777" w:rsidR="00B71F30" w:rsidRDefault="00B71F30"/>
    <w:p w14:paraId="6D41BEB0" w14:textId="77777777" w:rsidR="00B71F30" w:rsidRDefault="00694CA6">
      <w:r>
        <w:rPr>
          <w:rFonts w:ascii="Times New Roman" w:hAnsi="Times New Roman"/>
        </w:rPr>
        <w:t>Dimension W provides this space by preventing both total rigidity and total chaos.</w:t>
      </w:r>
    </w:p>
    <w:p w14:paraId="0E3D59EE" w14:textId="77777777" w:rsidR="00B71F30" w:rsidRDefault="00B71F30"/>
    <w:p w14:paraId="62AFB9D4" w14:textId="77777777" w:rsidR="00B71F30" w:rsidRDefault="00694CA6">
      <w:r>
        <w:rPr>
          <w:rFonts w:ascii="Times New Roman" w:hAnsi="Times New Roman"/>
        </w:rPr>
        <w:t>---</w:t>
      </w:r>
    </w:p>
    <w:p w14:paraId="0A78E6F7" w14:textId="77777777" w:rsidR="00B71F30" w:rsidRDefault="00B71F30"/>
    <w:p w14:paraId="5B414940" w14:textId="77777777" w:rsidR="00B71F30" w:rsidRDefault="00694CA6">
      <w:r>
        <w:rPr>
          <w:rFonts w:ascii="Times New Roman" w:hAnsi="Times New Roman"/>
        </w:rPr>
        <w:t>10.8 Ethics, Responsibility, and Constraint Awareness</w:t>
      </w:r>
    </w:p>
    <w:p w14:paraId="72A40CF0" w14:textId="77777777" w:rsidR="00B71F30" w:rsidRDefault="00B71F30"/>
    <w:p w14:paraId="1A915A96" w14:textId="77777777" w:rsidR="00B71F30" w:rsidRDefault="00694CA6">
      <w:r>
        <w:rPr>
          <w:rFonts w:ascii="Times New Roman" w:hAnsi="Times New Roman"/>
        </w:rPr>
        <w:t>Recognizing limits reshapes ethics.</w:t>
      </w:r>
    </w:p>
    <w:p w14:paraId="554CE8A9" w14:textId="77777777" w:rsidR="00B71F30" w:rsidRDefault="00B71F30"/>
    <w:p w14:paraId="02866FC5" w14:textId="77777777" w:rsidR="00B71F30" w:rsidRDefault="00694CA6">
      <w:r>
        <w:rPr>
          <w:rFonts w:ascii="Times New Roman" w:hAnsi="Times New Roman"/>
        </w:rPr>
        <w:t>Responsibility does not arise from absolute control, but from awareness of constraint effects. Actions alter attractor landscapes, sometimes irreversibly.</w:t>
      </w:r>
    </w:p>
    <w:p w14:paraId="7A7A79E8" w14:textId="77777777" w:rsidR="00B71F30" w:rsidRDefault="00B71F30"/>
    <w:p w14:paraId="47A3B2F8" w14:textId="77777777" w:rsidR="00B71F30" w:rsidRDefault="00694CA6">
      <w:r>
        <w:rPr>
          <w:rFonts w:ascii="Times New Roman" w:hAnsi="Times New Roman"/>
        </w:rPr>
        <w:t>Ethical behavior, under this framework, involves:</w:t>
      </w:r>
    </w:p>
    <w:p w14:paraId="6E159DE5" w14:textId="77777777" w:rsidR="00B71F30" w:rsidRDefault="00B71F30"/>
    <w:p w14:paraId="4E57572C" w14:textId="77777777" w:rsidR="00B71F30" w:rsidRDefault="00694CA6">
      <w:r>
        <w:rPr>
          <w:rFonts w:ascii="Times New Roman" w:hAnsi="Times New Roman"/>
        </w:rPr>
        <w:t>Respecting system fragility</w:t>
      </w:r>
    </w:p>
    <w:p w14:paraId="07B80BEE" w14:textId="77777777" w:rsidR="00B71F30" w:rsidRDefault="00B71F30"/>
    <w:p w14:paraId="3AAE4DE0" w14:textId="77777777" w:rsidR="00B71F30" w:rsidRDefault="00694CA6">
      <w:r>
        <w:rPr>
          <w:rFonts w:ascii="Times New Roman" w:hAnsi="Times New Roman"/>
        </w:rPr>
        <w:t>Avoiding constraint collapse</w:t>
      </w:r>
    </w:p>
    <w:p w14:paraId="4BEE6EDA" w14:textId="77777777" w:rsidR="00B71F30" w:rsidRDefault="00B71F30"/>
    <w:p w14:paraId="151F914A" w14:textId="77777777" w:rsidR="00B71F30" w:rsidRDefault="00694CA6">
      <w:r>
        <w:rPr>
          <w:rFonts w:ascii="Times New Roman" w:hAnsi="Times New Roman"/>
        </w:rPr>
        <w:t>Preserving future navigability</w:t>
      </w:r>
    </w:p>
    <w:p w14:paraId="77159387" w14:textId="77777777" w:rsidR="00B71F30" w:rsidRDefault="00B71F30"/>
    <w:p w14:paraId="11C9A578" w14:textId="77777777" w:rsidR="00B71F30" w:rsidRDefault="00694CA6">
      <w:r>
        <w:rPr>
          <w:rFonts w:ascii="Times New Roman" w:hAnsi="Times New Roman"/>
        </w:rPr>
        <w:t>---</w:t>
      </w:r>
    </w:p>
    <w:p w14:paraId="7FDDB6FE" w14:textId="77777777" w:rsidR="00B71F30" w:rsidRDefault="00B71F30"/>
    <w:p w14:paraId="77C23CA2" w14:textId="77777777" w:rsidR="00B71F30" w:rsidRDefault="00694CA6">
      <w:r>
        <w:rPr>
          <w:rFonts w:ascii="Times New Roman" w:hAnsi="Times New Roman"/>
        </w:rPr>
        <w:t>10.9 Scientific Humility as Structural Necessity</w:t>
      </w:r>
    </w:p>
    <w:p w14:paraId="719D178C" w14:textId="77777777" w:rsidR="00B71F30" w:rsidRDefault="00B71F30"/>
    <w:p w14:paraId="329D4A13" w14:textId="77777777" w:rsidR="00B71F30" w:rsidRDefault="00694CA6">
      <w:r>
        <w:rPr>
          <w:rFonts w:ascii="Times New Roman" w:hAnsi="Times New Roman"/>
        </w:rPr>
        <w:t>Scientific humility is often framed as a cultural virtue. Under Dimension W, it is a structural necessity.</w:t>
      </w:r>
    </w:p>
    <w:p w14:paraId="572F8A40" w14:textId="77777777" w:rsidR="00B71F30" w:rsidRDefault="00B71F30"/>
    <w:p w14:paraId="55D7A0CD" w14:textId="77777777" w:rsidR="00B71F30" w:rsidRDefault="00694CA6">
      <w:r>
        <w:rPr>
          <w:rFonts w:ascii="Times New Roman" w:hAnsi="Times New Roman"/>
        </w:rPr>
        <w:t>No theory can fully exhaust constraint space. No model can eliminate uncertainty. Progress consists not in total explanation, but in better alignment with reality’s constraints.</w:t>
      </w:r>
    </w:p>
    <w:p w14:paraId="4C40B35C" w14:textId="77777777" w:rsidR="00B71F30" w:rsidRDefault="00B71F30"/>
    <w:p w14:paraId="692DB6EC" w14:textId="77777777" w:rsidR="00B71F30" w:rsidRDefault="00694CA6">
      <w:r>
        <w:rPr>
          <w:rFonts w:ascii="Times New Roman" w:hAnsi="Times New Roman"/>
        </w:rPr>
        <w:t>---</w:t>
      </w:r>
    </w:p>
    <w:p w14:paraId="19CF6829" w14:textId="77777777" w:rsidR="00B71F30" w:rsidRDefault="00B71F30"/>
    <w:p w14:paraId="44DB9A00" w14:textId="77777777" w:rsidR="00B71F30" w:rsidRDefault="00694CA6">
      <w:r>
        <w:rPr>
          <w:rFonts w:ascii="Times New Roman" w:hAnsi="Times New Roman"/>
        </w:rPr>
        <w:t>10.10 Orientation for the Chapters Ahead</w:t>
      </w:r>
    </w:p>
    <w:p w14:paraId="37AFD92D" w14:textId="77777777" w:rsidR="00B71F30" w:rsidRDefault="00B71F30"/>
    <w:p w14:paraId="702B71C1" w14:textId="77777777" w:rsidR="00B71F30" w:rsidRDefault="00694CA6">
      <w:r>
        <w:rPr>
          <w:rFonts w:ascii="Times New Roman" w:hAnsi="Times New Roman"/>
        </w:rPr>
        <w:t>This chapter establishes that:</w:t>
      </w:r>
    </w:p>
    <w:p w14:paraId="4DB7F438" w14:textId="77777777" w:rsidR="00B71F30" w:rsidRDefault="00B71F30"/>
    <w:p w14:paraId="2520F2F8" w14:textId="77777777" w:rsidR="00B71F30" w:rsidRDefault="00694CA6">
      <w:r>
        <w:rPr>
          <w:rFonts w:ascii="Times New Roman" w:hAnsi="Times New Roman"/>
        </w:rPr>
        <w:t>1. Limits are intrinsic to constrained reality</w:t>
      </w:r>
    </w:p>
    <w:p w14:paraId="7C15D9C6" w14:textId="77777777" w:rsidR="00B71F30" w:rsidRDefault="00B71F30"/>
    <w:p w14:paraId="6D507E48" w14:textId="77777777" w:rsidR="00B71F30" w:rsidRDefault="00694CA6">
      <w:r>
        <w:rPr>
          <w:rFonts w:ascii="Times New Roman" w:hAnsi="Times New Roman"/>
        </w:rPr>
        <w:t>2. Complete prediction and control are impossible in principle</w:t>
      </w:r>
    </w:p>
    <w:p w14:paraId="44098C03" w14:textId="77777777" w:rsidR="00B71F30" w:rsidRDefault="00B71F30"/>
    <w:p w14:paraId="3D4D32AC" w14:textId="77777777" w:rsidR="00B71F30" w:rsidRDefault="00694CA6">
      <w:r>
        <w:rPr>
          <w:rFonts w:ascii="Times New Roman" w:hAnsi="Times New Roman"/>
        </w:rPr>
        <w:t>3. Viability matters more than certainty</w:t>
      </w:r>
    </w:p>
    <w:p w14:paraId="559DB352" w14:textId="77777777" w:rsidR="00B71F30" w:rsidRDefault="00B71F30"/>
    <w:p w14:paraId="1DF52B88" w14:textId="77777777" w:rsidR="00B71F30" w:rsidRDefault="00694CA6">
      <w:r>
        <w:rPr>
          <w:rFonts w:ascii="Times New Roman" w:hAnsi="Times New Roman"/>
        </w:rPr>
        <w:t>4. Freedom and responsibility emerge from constraint awareness</w:t>
      </w:r>
    </w:p>
    <w:p w14:paraId="6193B29B" w14:textId="77777777" w:rsidR="00B71F30" w:rsidRDefault="00B71F30"/>
    <w:p w14:paraId="7A37D8F8" w14:textId="77777777" w:rsidR="00B71F30" w:rsidRDefault="00694CA6">
      <w:r>
        <w:rPr>
          <w:rFonts w:ascii="Times New Roman" w:hAnsi="Times New Roman"/>
        </w:rPr>
        <w:t>With limits clarified, the final chapter turns to predictions, implications, and the future of a constraint-first science.</w:t>
      </w:r>
    </w:p>
    <w:p w14:paraId="4B8B9B2D" w14:textId="77777777" w:rsidR="00B71F30" w:rsidRDefault="00B71F30"/>
    <w:p w14:paraId="45CCFB91" w14:textId="77777777" w:rsidR="00B71F30" w:rsidRDefault="00694CA6">
      <w:r>
        <w:rPr>
          <w:rFonts w:ascii="Times New Roman" w:hAnsi="Times New Roman"/>
        </w:rPr>
        <w:t>Chapter 11</w:t>
      </w:r>
    </w:p>
    <w:p w14:paraId="63DBCAEE" w14:textId="77777777" w:rsidR="00B71F30" w:rsidRDefault="00B71F30"/>
    <w:p w14:paraId="020503D3" w14:textId="77777777" w:rsidR="00B71F30" w:rsidRDefault="00694CA6">
      <w:r>
        <w:rPr>
          <w:rFonts w:ascii="Times New Roman" w:hAnsi="Times New Roman"/>
        </w:rPr>
        <w:t>Predictions, Implications, and a Constraint-First Future</w:t>
      </w:r>
    </w:p>
    <w:p w14:paraId="157076B1" w14:textId="77777777" w:rsidR="00B71F30" w:rsidRDefault="00B71F30"/>
    <w:p w14:paraId="16863142" w14:textId="77777777" w:rsidR="00B71F30" w:rsidRDefault="00694CA6">
      <w:r>
        <w:rPr>
          <w:rFonts w:ascii="Times New Roman" w:hAnsi="Times New Roman"/>
        </w:rPr>
        <w:t>11.1 What a Theory Must Risk</w:t>
      </w:r>
    </w:p>
    <w:p w14:paraId="351C69FF" w14:textId="77777777" w:rsidR="00B71F30" w:rsidRDefault="00B71F30"/>
    <w:p w14:paraId="1E1B3E3F" w14:textId="77777777" w:rsidR="00B71F30" w:rsidRDefault="00694CA6">
      <w:r>
        <w:rPr>
          <w:rFonts w:ascii="Times New Roman" w:hAnsi="Times New Roman"/>
        </w:rPr>
        <w:t>A framework that explains everything explains nothing. For Dimension W to function as a scientific theory rather than a metaphysical posture, it must make commitments—claims about reality that can succeed or fail.</w:t>
      </w:r>
    </w:p>
    <w:p w14:paraId="162FABDD" w14:textId="77777777" w:rsidR="00B71F30" w:rsidRDefault="00B71F30"/>
    <w:p w14:paraId="3DE100DF" w14:textId="77777777" w:rsidR="00B71F30" w:rsidRDefault="00694CA6">
      <w:r>
        <w:rPr>
          <w:rFonts w:ascii="Times New Roman" w:hAnsi="Times New Roman"/>
        </w:rPr>
        <w:t>This chapter outlines what Dimension W predicts, what it implies, and how it reshapes future inquiry. These are not technological forecasts, but structural expectations that follow directly from a constraint-first ontology.</w:t>
      </w:r>
    </w:p>
    <w:p w14:paraId="7BEB3EB4" w14:textId="77777777" w:rsidR="00B71F30" w:rsidRDefault="00B71F30"/>
    <w:p w14:paraId="0AD17B7A" w14:textId="77777777" w:rsidR="00B71F30" w:rsidRDefault="00694CA6">
      <w:r>
        <w:rPr>
          <w:rFonts w:ascii="Times New Roman" w:hAnsi="Times New Roman"/>
        </w:rPr>
        <w:t>---</w:t>
      </w:r>
    </w:p>
    <w:p w14:paraId="217AA301" w14:textId="77777777" w:rsidR="00B71F30" w:rsidRDefault="00B71F30"/>
    <w:p w14:paraId="78CC333A" w14:textId="77777777" w:rsidR="00B71F30" w:rsidRDefault="00694CA6">
      <w:r>
        <w:rPr>
          <w:rFonts w:ascii="Times New Roman" w:hAnsi="Times New Roman"/>
        </w:rPr>
        <w:t>11.2 Core Predictions of Dimension W</w:t>
      </w:r>
    </w:p>
    <w:p w14:paraId="4CD63E6B" w14:textId="77777777" w:rsidR="00B71F30" w:rsidRDefault="00B71F30"/>
    <w:p w14:paraId="52255C92" w14:textId="77777777" w:rsidR="00B71F30" w:rsidRDefault="00694CA6">
      <w:r>
        <w:rPr>
          <w:rFonts w:ascii="Times New Roman" w:hAnsi="Times New Roman"/>
        </w:rPr>
        <w:t>If Dimension W is a real ontological layer interfacing spacetime through constraint geometry, several predictions follow.</w:t>
      </w:r>
    </w:p>
    <w:p w14:paraId="7E5D34BD" w14:textId="77777777" w:rsidR="00B71F30" w:rsidRDefault="00B71F30"/>
    <w:p w14:paraId="58BD1F7C" w14:textId="77777777" w:rsidR="00B71F30" w:rsidRDefault="00694CA6">
      <w:r>
        <w:rPr>
          <w:rFonts w:ascii="Times New Roman" w:hAnsi="Times New Roman"/>
        </w:rPr>
        <w:t>Prediction 1: Constraint-Centric Descriptions Will Outperform Causal Chains</w:t>
      </w:r>
    </w:p>
    <w:p w14:paraId="6A6DB661" w14:textId="77777777" w:rsidR="00B71F30" w:rsidRDefault="00694CA6">
      <w:r>
        <w:rPr>
          <w:rFonts w:ascii="Times New Roman" w:hAnsi="Times New Roman"/>
        </w:rPr>
        <w:t>In complex systems—biology, cognition, ecosystems—models that emphasize attractors, boundaries, and viable regions will outperform linear causal explanations in both robustness and explanatory power.</w:t>
      </w:r>
    </w:p>
    <w:p w14:paraId="0DFA9B61" w14:textId="77777777" w:rsidR="00B71F30" w:rsidRDefault="00B71F30"/>
    <w:p w14:paraId="6227A08B" w14:textId="77777777" w:rsidR="00B71F30" w:rsidRDefault="00694CA6">
      <w:r>
        <w:rPr>
          <w:rFonts w:ascii="Times New Roman" w:hAnsi="Times New Roman"/>
        </w:rPr>
        <w:t>Prediction 2: Intelligence Metrics Will Saturate</w:t>
      </w:r>
    </w:p>
    <w:p w14:paraId="2546D934" w14:textId="77777777" w:rsidR="00B71F30" w:rsidRDefault="00694CA6">
      <w:r>
        <w:rPr>
          <w:rFonts w:ascii="Times New Roman" w:hAnsi="Times New Roman"/>
        </w:rPr>
        <w:t>Attempts to scale intelligence through brute-force computation alone will encounter diminishing returns. True intelligence growth will require architectures capable of adaptive constraint navigation rather than increased processing speed.</w:t>
      </w:r>
    </w:p>
    <w:p w14:paraId="2A07582A" w14:textId="77777777" w:rsidR="00B71F30" w:rsidRDefault="00B71F30"/>
    <w:p w14:paraId="76CE068A" w14:textId="77777777" w:rsidR="00B71F30" w:rsidRDefault="00694CA6">
      <w:r>
        <w:rPr>
          <w:rFonts w:ascii="Times New Roman" w:hAnsi="Times New Roman"/>
        </w:rPr>
        <w:t>Prediction 3: Consciousness Measures Will Show Invariant Structure</w:t>
      </w:r>
    </w:p>
    <w:p w14:paraId="58DDE0AE" w14:textId="77777777" w:rsidR="00B71F30" w:rsidRDefault="00694CA6">
      <w:r>
        <w:rPr>
          <w:rFonts w:ascii="Times New Roman" w:hAnsi="Times New Roman"/>
        </w:rPr>
        <w:t>Across different substrates, conscious systems will exhibit invariant organizational features (integration thresholds, coherence limits) independent of material implementation.</w:t>
      </w:r>
    </w:p>
    <w:p w14:paraId="5301597D" w14:textId="77777777" w:rsidR="00B71F30" w:rsidRDefault="00B71F30"/>
    <w:p w14:paraId="75D2E7EC" w14:textId="77777777" w:rsidR="00B71F30" w:rsidRDefault="00694CA6">
      <w:r>
        <w:rPr>
          <w:rFonts w:ascii="Times New Roman" w:hAnsi="Times New Roman"/>
        </w:rPr>
        <w:t>---</w:t>
      </w:r>
    </w:p>
    <w:p w14:paraId="37184EEF" w14:textId="77777777" w:rsidR="00B71F30" w:rsidRDefault="00B71F30"/>
    <w:p w14:paraId="3A98E697" w14:textId="77777777" w:rsidR="00B71F30" w:rsidRDefault="00694CA6">
      <w:r>
        <w:rPr>
          <w:rFonts w:ascii="Times New Roman" w:hAnsi="Times New Roman"/>
        </w:rPr>
        <w:t>11.3 Implications for Physics</w:t>
      </w:r>
    </w:p>
    <w:p w14:paraId="16D2F870" w14:textId="77777777" w:rsidR="00B71F30" w:rsidRDefault="00B71F30"/>
    <w:p w14:paraId="3691A267" w14:textId="77777777" w:rsidR="00B71F30" w:rsidRDefault="00694CA6">
      <w:r>
        <w:rPr>
          <w:rFonts w:ascii="Times New Roman" w:hAnsi="Times New Roman"/>
        </w:rPr>
        <w:t>In physics, Dimension W implies a shift from particle-first metaphysics to geometry-first dynamics.</w:t>
      </w:r>
    </w:p>
    <w:p w14:paraId="0C10085C" w14:textId="77777777" w:rsidR="00B71F30" w:rsidRDefault="00B71F30"/>
    <w:p w14:paraId="5E1D7B13" w14:textId="77777777" w:rsidR="00B71F30" w:rsidRDefault="00694CA6">
      <w:r>
        <w:rPr>
          <w:rFonts w:ascii="Times New Roman" w:hAnsi="Times New Roman"/>
        </w:rPr>
        <w:t>Rather than asking what entities exist, inquiry shifts toward how constraint geometries permit or forbid state transitions. Energy release events—such as phase transitions or nuclear reactions—are reinterpreted as rapid constraint reconfiguration rather than isolated causal explosions.</w:t>
      </w:r>
    </w:p>
    <w:p w14:paraId="2C0776F3" w14:textId="77777777" w:rsidR="00B71F30" w:rsidRDefault="00B71F30"/>
    <w:p w14:paraId="356B0319" w14:textId="77777777" w:rsidR="00B71F30" w:rsidRDefault="00694CA6">
      <w:r>
        <w:rPr>
          <w:rFonts w:ascii="Times New Roman" w:hAnsi="Times New Roman"/>
        </w:rPr>
        <w:t>This perspective aligns naturally with:</w:t>
      </w:r>
    </w:p>
    <w:p w14:paraId="6562A01C" w14:textId="77777777" w:rsidR="00B71F30" w:rsidRDefault="00B71F30"/>
    <w:p w14:paraId="13A53DB2" w14:textId="77777777" w:rsidR="00B71F30" w:rsidRDefault="00694CA6">
      <w:r>
        <w:rPr>
          <w:rFonts w:ascii="Times New Roman" w:hAnsi="Times New Roman"/>
        </w:rPr>
        <w:t>Renormalization group behavior</w:t>
      </w:r>
    </w:p>
    <w:p w14:paraId="453CA23E" w14:textId="77777777" w:rsidR="00B71F30" w:rsidRDefault="00B71F30"/>
    <w:p w14:paraId="4228F06D" w14:textId="77777777" w:rsidR="00B71F30" w:rsidRDefault="00694CA6">
      <w:r>
        <w:rPr>
          <w:rFonts w:ascii="Times New Roman" w:hAnsi="Times New Roman"/>
        </w:rPr>
        <w:t>Holographic principles</w:t>
      </w:r>
    </w:p>
    <w:p w14:paraId="379C5F83" w14:textId="77777777" w:rsidR="00B71F30" w:rsidRDefault="00B71F30"/>
    <w:p w14:paraId="0508FD3C" w14:textId="77777777" w:rsidR="00B71F30" w:rsidRDefault="00694CA6">
      <w:r>
        <w:rPr>
          <w:rFonts w:ascii="Times New Roman" w:hAnsi="Times New Roman"/>
        </w:rPr>
        <w:t>Information-theoretic interpretations of physics</w:t>
      </w:r>
    </w:p>
    <w:p w14:paraId="44E795B4" w14:textId="77777777" w:rsidR="00B71F30" w:rsidRDefault="00B71F30"/>
    <w:p w14:paraId="0366E8FF" w14:textId="77777777" w:rsidR="00B71F30" w:rsidRDefault="00694CA6">
      <w:r>
        <w:rPr>
          <w:rFonts w:ascii="Times New Roman" w:hAnsi="Times New Roman"/>
        </w:rPr>
        <w:t>---</w:t>
      </w:r>
    </w:p>
    <w:p w14:paraId="1E052082" w14:textId="77777777" w:rsidR="00B71F30" w:rsidRDefault="00B71F30"/>
    <w:p w14:paraId="45BCD299" w14:textId="77777777" w:rsidR="00B71F30" w:rsidRDefault="00694CA6">
      <w:r>
        <w:rPr>
          <w:rFonts w:ascii="Times New Roman" w:hAnsi="Times New Roman"/>
        </w:rPr>
        <w:t>11.4 Implications for Biology and Medicine</w:t>
      </w:r>
    </w:p>
    <w:p w14:paraId="77E81A56" w14:textId="77777777" w:rsidR="00B71F30" w:rsidRDefault="00B71F30"/>
    <w:p w14:paraId="1E473E85" w14:textId="77777777" w:rsidR="00B71F30" w:rsidRDefault="00694CA6">
      <w:r>
        <w:rPr>
          <w:rFonts w:ascii="Times New Roman" w:hAnsi="Times New Roman"/>
        </w:rPr>
        <w:t>Biology becomes intelligible not as molecular machinery, but as constraint maintenance across time.</w:t>
      </w:r>
    </w:p>
    <w:p w14:paraId="2E362FBC" w14:textId="77777777" w:rsidR="00B71F30" w:rsidRDefault="00B71F30"/>
    <w:p w14:paraId="6FD21AB5" w14:textId="77777777" w:rsidR="00B71F30" w:rsidRDefault="00694CA6">
      <w:r>
        <w:rPr>
          <w:rFonts w:ascii="Times New Roman" w:hAnsi="Times New Roman"/>
        </w:rPr>
        <w:t>Disease is reframed as attractor deformation or constraint collapse rather than localized mechanical failure. Healing becomes the restoration of navigable state space, explaining why indirect, systemic interventions often outperform targeted molecular fixes.</w:t>
      </w:r>
    </w:p>
    <w:p w14:paraId="6A5782AB" w14:textId="77777777" w:rsidR="00B71F30" w:rsidRDefault="00B71F30"/>
    <w:p w14:paraId="3A3CD022" w14:textId="77777777" w:rsidR="00B71F30" w:rsidRDefault="00694CA6">
      <w:r>
        <w:rPr>
          <w:rFonts w:ascii="Times New Roman" w:hAnsi="Times New Roman"/>
        </w:rPr>
        <w:t>This approach predicts:</w:t>
      </w:r>
    </w:p>
    <w:p w14:paraId="4A09856A" w14:textId="77777777" w:rsidR="00B71F30" w:rsidRDefault="00B71F30"/>
    <w:p w14:paraId="6A4FFDE9" w14:textId="77777777" w:rsidR="00B71F30" w:rsidRDefault="00694CA6">
      <w:r>
        <w:rPr>
          <w:rFonts w:ascii="Times New Roman" w:hAnsi="Times New Roman"/>
        </w:rPr>
        <w:t>Early-warning signals before system collapse</w:t>
      </w:r>
    </w:p>
    <w:p w14:paraId="19CCBBA6" w14:textId="77777777" w:rsidR="00B71F30" w:rsidRDefault="00B71F30"/>
    <w:p w14:paraId="5E478746" w14:textId="77777777" w:rsidR="00B71F30" w:rsidRDefault="00694CA6">
      <w:r>
        <w:rPr>
          <w:rFonts w:ascii="Times New Roman" w:hAnsi="Times New Roman"/>
        </w:rPr>
        <w:t>Nonlinear recovery trajectories</w:t>
      </w:r>
    </w:p>
    <w:p w14:paraId="791D7C91" w14:textId="77777777" w:rsidR="00B71F30" w:rsidRDefault="00B71F30"/>
    <w:p w14:paraId="7B40B557" w14:textId="77777777" w:rsidR="00B71F30" w:rsidRDefault="00694CA6">
      <w:r>
        <w:rPr>
          <w:rFonts w:ascii="Times New Roman" w:hAnsi="Times New Roman"/>
        </w:rPr>
        <w:t>Individualized responses to identical treatments</w:t>
      </w:r>
    </w:p>
    <w:p w14:paraId="7C79D5BE" w14:textId="77777777" w:rsidR="00B71F30" w:rsidRDefault="00B71F30"/>
    <w:p w14:paraId="6909E610" w14:textId="77777777" w:rsidR="00B71F30" w:rsidRDefault="00694CA6">
      <w:r>
        <w:rPr>
          <w:rFonts w:ascii="Times New Roman" w:hAnsi="Times New Roman"/>
        </w:rPr>
        <w:t>---</w:t>
      </w:r>
    </w:p>
    <w:p w14:paraId="3BCBE062" w14:textId="77777777" w:rsidR="00B71F30" w:rsidRDefault="00B71F30"/>
    <w:p w14:paraId="176BF103" w14:textId="77777777" w:rsidR="00B71F30" w:rsidRDefault="00694CA6">
      <w:r>
        <w:rPr>
          <w:rFonts w:ascii="Times New Roman" w:hAnsi="Times New Roman"/>
        </w:rPr>
        <w:t>11.5 Implications for Artificial Intelligence</w:t>
      </w:r>
    </w:p>
    <w:p w14:paraId="2309B8AA" w14:textId="77777777" w:rsidR="00B71F30" w:rsidRDefault="00B71F30"/>
    <w:p w14:paraId="46FE0A8E" w14:textId="77777777" w:rsidR="00B71F30" w:rsidRDefault="00694CA6">
      <w:r>
        <w:rPr>
          <w:rFonts w:ascii="Times New Roman" w:hAnsi="Times New Roman"/>
        </w:rPr>
        <w:t>Under Dimension W, most contemporary AI systems do not qualify as intelligent in the strong sense. They lack autonomous constraint navigation and remain bound to externally imposed objectives.</w:t>
      </w:r>
    </w:p>
    <w:p w14:paraId="1AE7B74A" w14:textId="77777777" w:rsidR="00B71F30" w:rsidRDefault="00B71F30"/>
    <w:p w14:paraId="466F5338" w14:textId="77777777" w:rsidR="00B71F30" w:rsidRDefault="00694CA6">
      <w:r>
        <w:rPr>
          <w:rFonts w:ascii="Times New Roman" w:hAnsi="Times New Roman"/>
        </w:rPr>
        <w:t>Future AI capable of genuine intelligence would require:</w:t>
      </w:r>
    </w:p>
    <w:p w14:paraId="37D8742B" w14:textId="77777777" w:rsidR="00B71F30" w:rsidRDefault="00B71F30"/>
    <w:p w14:paraId="05ED73E2" w14:textId="77777777" w:rsidR="00B71F30" w:rsidRDefault="00694CA6">
      <w:r>
        <w:rPr>
          <w:rFonts w:ascii="Times New Roman" w:hAnsi="Times New Roman"/>
        </w:rPr>
        <w:t>Endogenous goal formation</w:t>
      </w:r>
    </w:p>
    <w:p w14:paraId="01836BEA" w14:textId="77777777" w:rsidR="00B71F30" w:rsidRDefault="00B71F30"/>
    <w:p w14:paraId="29CF9613" w14:textId="77777777" w:rsidR="00B71F30" w:rsidRDefault="00694CA6">
      <w:r>
        <w:rPr>
          <w:rFonts w:ascii="Times New Roman" w:hAnsi="Times New Roman"/>
        </w:rPr>
        <w:t>Self-maintained viability constraints</w:t>
      </w:r>
    </w:p>
    <w:p w14:paraId="1BBD14DF" w14:textId="77777777" w:rsidR="00B71F30" w:rsidRDefault="00B71F30"/>
    <w:p w14:paraId="3FD6764E" w14:textId="77777777" w:rsidR="00B71F30" w:rsidRDefault="00694CA6">
      <w:r>
        <w:rPr>
          <w:rFonts w:ascii="Times New Roman" w:hAnsi="Times New Roman"/>
        </w:rPr>
        <w:t>Sensitivity to long-term attractor stability</w:t>
      </w:r>
    </w:p>
    <w:p w14:paraId="218574E1" w14:textId="77777777" w:rsidR="00B71F30" w:rsidRDefault="00B71F30"/>
    <w:p w14:paraId="17E19224" w14:textId="77777777" w:rsidR="00B71F30" w:rsidRDefault="00694CA6">
      <w:r>
        <w:rPr>
          <w:rFonts w:ascii="Times New Roman" w:hAnsi="Times New Roman"/>
        </w:rPr>
        <w:t>Such systems would be rare, fragile, and ethically significant.</w:t>
      </w:r>
    </w:p>
    <w:p w14:paraId="43B01D9C" w14:textId="77777777" w:rsidR="00B71F30" w:rsidRDefault="00B71F30"/>
    <w:p w14:paraId="566CBBCB" w14:textId="77777777" w:rsidR="00B71F30" w:rsidRDefault="00694CA6">
      <w:r>
        <w:rPr>
          <w:rFonts w:ascii="Times New Roman" w:hAnsi="Times New Roman"/>
        </w:rPr>
        <w:t>---</w:t>
      </w:r>
    </w:p>
    <w:p w14:paraId="246D3796" w14:textId="77777777" w:rsidR="00B71F30" w:rsidRDefault="00B71F30"/>
    <w:p w14:paraId="0CFA2AFF" w14:textId="77777777" w:rsidR="00B71F30" w:rsidRDefault="00694CA6">
      <w:r>
        <w:rPr>
          <w:rFonts w:ascii="Times New Roman" w:hAnsi="Times New Roman"/>
        </w:rPr>
        <w:t>11.6 Implications for Consciousness Studies</w:t>
      </w:r>
    </w:p>
    <w:p w14:paraId="74502045" w14:textId="77777777" w:rsidR="00B71F30" w:rsidRDefault="00B71F30"/>
    <w:p w14:paraId="40F2FAA4" w14:textId="77777777" w:rsidR="00B71F30" w:rsidRDefault="00694CA6">
      <w:r>
        <w:rPr>
          <w:rFonts w:ascii="Times New Roman" w:hAnsi="Times New Roman"/>
        </w:rPr>
        <w:t>Consciousness research shifts away from localization questions (“where is consciousness?”) toward interface questions (“how do constraint fields couple to experience?”).</w:t>
      </w:r>
    </w:p>
    <w:p w14:paraId="44863DEB" w14:textId="77777777" w:rsidR="00B71F30" w:rsidRDefault="00B71F30"/>
    <w:p w14:paraId="6D024021" w14:textId="77777777" w:rsidR="00B71F30" w:rsidRDefault="00694CA6">
      <w:r>
        <w:rPr>
          <w:rFonts w:ascii="Times New Roman" w:hAnsi="Times New Roman"/>
        </w:rPr>
        <w:t>This predicts that:</w:t>
      </w:r>
    </w:p>
    <w:p w14:paraId="0A631113" w14:textId="77777777" w:rsidR="00B71F30" w:rsidRDefault="00B71F30"/>
    <w:p w14:paraId="1592CCB6" w14:textId="77777777" w:rsidR="00B71F30" w:rsidRDefault="00694CA6">
      <w:r>
        <w:rPr>
          <w:rFonts w:ascii="Times New Roman" w:hAnsi="Times New Roman"/>
        </w:rPr>
        <w:t>Consciousness correlates will appear distributed rather than focal</w:t>
      </w:r>
    </w:p>
    <w:p w14:paraId="3BC42E8B" w14:textId="77777777" w:rsidR="00B71F30" w:rsidRDefault="00B71F30"/>
    <w:p w14:paraId="703A6ED3" w14:textId="77777777" w:rsidR="00B71F30" w:rsidRDefault="00694CA6">
      <w:r>
        <w:rPr>
          <w:rFonts w:ascii="Times New Roman" w:hAnsi="Times New Roman"/>
        </w:rPr>
        <w:t>Disruptions will occur at coherence boundaries</w:t>
      </w:r>
    </w:p>
    <w:p w14:paraId="0CBA76D0" w14:textId="77777777" w:rsidR="00B71F30" w:rsidRDefault="00B71F30"/>
    <w:p w14:paraId="686CBB17" w14:textId="77777777" w:rsidR="00B71F30" w:rsidRDefault="00694CA6">
      <w:r>
        <w:rPr>
          <w:rFonts w:ascii="Times New Roman" w:hAnsi="Times New Roman"/>
        </w:rPr>
        <w:t>Altered states will reflect temporary constraint reorganization</w:t>
      </w:r>
    </w:p>
    <w:p w14:paraId="2E523DAB" w14:textId="77777777" w:rsidR="00B71F30" w:rsidRDefault="00B71F30"/>
    <w:p w14:paraId="24149A92" w14:textId="77777777" w:rsidR="00B71F30" w:rsidRDefault="00694CA6">
      <w:r>
        <w:rPr>
          <w:rFonts w:ascii="Times New Roman" w:hAnsi="Times New Roman"/>
        </w:rPr>
        <w:t>---</w:t>
      </w:r>
    </w:p>
    <w:p w14:paraId="457A9786" w14:textId="77777777" w:rsidR="00B71F30" w:rsidRDefault="00B71F30"/>
    <w:p w14:paraId="0B13CA46" w14:textId="77777777" w:rsidR="00B71F30" w:rsidRDefault="00694CA6">
      <w:r>
        <w:rPr>
          <w:rFonts w:ascii="Times New Roman" w:hAnsi="Times New Roman"/>
        </w:rPr>
        <w:t>11.7 Cultural and Ethical Consequences</w:t>
      </w:r>
    </w:p>
    <w:p w14:paraId="114383B3" w14:textId="77777777" w:rsidR="00B71F30" w:rsidRDefault="00B71F30"/>
    <w:p w14:paraId="66201A34" w14:textId="77777777" w:rsidR="00B71F30" w:rsidRDefault="00694CA6">
      <w:r>
        <w:rPr>
          <w:rFonts w:ascii="Times New Roman" w:hAnsi="Times New Roman"/>
        </w:rPr>
        <w:t>A constraint-first worldview undermines narratives of unlimited growth and total control.</w:t>
      </w:r>
    </w:p>
    <w:p w14:paraId="789A3539" w14:textId="77777777" w:rsidR="00B71F30" w:rsidRDefault="00B71F30"/>
    <w:p w14:paraId="4EF8C0F8" w14:textId="77777777" w:rsidR="00B71F30" w:rsidRDefault="00694CA6">
      <w:r>
        <w:rPr>
          <w:rFonts w:ascii="Times New Roman" w:hAnsi="Times New Roman"/>
        </w:rPr>
        <w:t>Progress becomes synonymous with stability, resilience, and long-term viability. Ethical systems prioritize preserving future option space rather than maximizing short-term outcomes.</w:t>
      </w:r>
    </w:p>
    <w:p w14:paraId="380FCE46" w14:textId="77777777" w:rsidR="00B71F30" w:rsidRDefault="00B71F30"/>
    <w:p w14:paraId="516927A6" w14:textId="77777777" w:rsidR="00B71F30" w:rsidRDefault="00694CA6">
      <w:r>
        <w:rPr>
          <w:rFonts w:ascii="Times New Roman" w:hAnsi="Times New Roman"/>
        </w:rPr>
        <w:t>This reframes responsibility as stewardship of constraint landscapes rather than domination of resources.</w:t>
      </w:r>
    </w:p>
    <w:p w14:paraId="4A22EB70" w14:textId="77777777" w:rsidR="00B71F30" w:rsidRDefault="00B71F30"/>
    <w:p w14:paraId="38AF0340" w14:textId="77777777" w:rsidR="00B71F30" w:rsidRDefault="00694CA6">
      <w:r>
        <w:rPr>
          <w:rFonts w:ascii="Times New Roman" w:hAnsi="Times New Roman"/>
        </w:rPr>
        <w:t>---</w:t>
      </w:r>
    </w:p>
    <w:p w14:paraId="2D1C86BE" w14:textId="77777777" w:rsidR="00B71F30" w:rsidRDefault="00B71F30"/>
    <w:p w14:paraId="3A69EE5B" w14:textId="77777777" w:rsidR="00B71F30" w:rsidRDefault="00694CA6">
      <w:r>
        <w:rPr>
          <w:rFonts w:ascii="Times New Roman" w:hAnsi="Times New Roman"/>
        </w:rPr>
        <w:t>11.8 Falsifiability and Open Questions</w:t>
      </w:r>
    </w:p>
    <w:p w14:paraId="0CE9EFE7" w14:textId="77777777" w:rsidR="00B71F30" w:rsidRDefault="00B71F30"/>
    <w:p w14:paraId="05A53867" w14:textId="77777777" w:rsidR="00B71F30" w:rsidRDefault="00694CA6">
      <w:r>
        <w:rPr>
          <w:rFonts w:ascii="Times New Roman" w:hAnsi="Times New Roman"/>
        </w:rPr>
        <w:t>Dimension W would be challenged if:</w:t>
      </w:r>
    </w:p>
    <w:p w14:paraId="2E7185D6" w14:textId="77777777" w:rsidR="00B71F30" w:rsidRDefault="00B71F30"/>
    <w:p w14:paraId="542821FB" w14:textId="77777777" w:rsidR="00B71F30" w:rsidRDefault="00694CA6">
      <w:r>
        <w:rPr>
          <w:rFonts w:ascii="Times New Roman" w:hAnsi="Times New Roman"/>
        </w:rPr>
        <w:t>Constraint-based models fail to outperform causal ones in complex systems</w:t>
      </w:r>
    </w:p>
    <w:p w14:paraId="22AC7FB7" w14:textId="77777777" w:rsidR="00B71F30" w:rsidRDefault="00B71F30"/>
    <w:p w14:paraId="4EAC47AD" w14:textId="77777777" w:rsidR="00B71F30" w:rsidRDefault="00694CA6">
      <w:r>
        <w:rPr>
          <w:rFonts w:ascii="Times New Roman" w:hAnsi="Times New Roman"/>
        </w:rPr>
        <w:t>Consciousness exhibits no invariant structural features across substrates</w:t>
      </w:r>
    </w:p>
    <w:p w14:paraId="42469A87" w14:textId="77777777" w:rsidR="00B71F30" w:rsidRDefault="00B71F30"/>
    <w:p w14:paraId="29A30F5A" w14:textId="77777777" w:rsidR="00B71F30" w:rsidRDefault="00694CA6">
      <w:r>
        <w:rPr>
          <w:rFonts w:ascii="Times New Roman" w:hAnsi="Times New Roman"/>
        </w:rPr>
        <w:t>Intelligence scales indefinitely without constraint saturation</w:t>
      </w:r>
    </w:p>
    <w:p w14:paraId="6F90AF28" w14:textId="77777777" w:rsidR="00B71F30" w:rsidRDefault="00B71F30"/>
    <w:p w14:paraId="1C9C8BF7" w14:textId="77777777" w:rsidR="00B71F30" w:rsidRDefault="00694CA6">
      <w:r>
        <w:rPr>
          <w:rFonts w:ascii="Times New Roman" w:hAnsi="Times New Roman"/>
        </w:rPr>
        <w:t>Open questions remain regarding:</w:t>
      </w:r>
    </w:p>
    <w:p w14:paraId="3CB254ED" w14:textId="77777777" w:rsidR="00B71F30" w:rsidRDefault="00B71F30"/>
    <w:p w14:paraId="2070EBE8" w14:textId="77777777" w:rsidR="00B71F30" w:rsidRDefault="00694CA6">
      <w:r>
        <w:rPr>
          <w:rFonts w:ascii="Times New Roman" w:hAnsi="Times New Roman"/>
        </w:rPr>
        <w:t>The mathematical formalism of constraint geometry</w:t>
      </w:r>
    </w:p>
    <w:p w14:paraId="2716D4A9" w14:textId="77777777" w:rsidR="00B71F30" w:rsidRDefault="00B71F30"/>
    <w:p w14:paraId="31E925C5" w14:textId="77777777" w:rsidR="00B71F30" w:rsidRDefault="00694CA6">
      <w:r>
        <w:rPr>
          <w:rFonts w:ascii="Times New Roman" w:hAnsi="Times New Roman"/>
        </w:rPr>
        <w:t>Empirical detection of W-interface effects</w:t>
      </w:r>
    </w:p>
    <w:p w14:paraId="585AD041" w14:textId="77777777" w:rsidR="00B71F30" w:rsidRDefault="00B71F30"/>
    <w:p w14:paraId="2EF437B7" w14:textId="77777777" w:rsidR="00B71F30" w:rsidRDefault="00694CA6">
      <w:r>
        <w:rPr>
          <w:rFonts w:ascii="Times New Roman" w:hAnsi="Times New Roman"/>
        </w:rPr>
        <w:t>The relationship between information and phenomenology</w:t>
      </w:r>
    </w:p>
    <w:p w14:paraId="6A0A22BF" w14:textId="77777777" w:rsidR="00B71F30" w:rsidRDefault="00B71F30"/>
    <w:p w14:paraId="21E3ED3A" w14:textId="77777777" w:rsidR="00B71F30" w:rsidRDefault="00694CA6">
      <w:r>
        <w:rPr>
          <w:rFonts w:ascii="Times New Roman" w:hAnsi="Times New Roman"/>
        </w:rPr>
        <w:t>---</w:t>
      </w:r>
    </w:p>
    <w:p w14:paraId="40109CDE" w14:textId="77777777" w:rsidR="00B71F30" w:rsidRDefault="00B71F30"/>
    <w:p w14:paraId="585EBF79" w14:textId="77777777" w:rsidR="00B71F30" w:rsidRDefault="00694CA6">
      <w:r>
        <w:rPr>
          <w:rFonts w:ascii="Times New Roman" w:hAnsi="Times New Roman"/>
        </w:rPr>
        <w:t>11.9 Integration With Book I</w:t>
      </w:r>
    </w:p>
    <w:p w14:paraId="45E46218" w14:textId="77777777" w:rsidR="00B71F30" w:rsidRDefault="00B71F30"/>
    <w:p w14:paraId="65940417" w14:textId="77777777" w:rsidR="00B71F30" w:rsidRDefault="00694CA6">
      <w:r>
        <w:rPr>
          <w:rFonts w:ascii="Times New Roman" w:hAnsi="Times New Roman"/>
        </w:rPr>
        <w:t>Book I established Dimension W as a foundational hypothesis. Book II demonstrated its explanatory power across domains.</w:t>
      </w:r>
    </w:p>
    <w:p w14:paraId="7A6DCA3B" w14:textId="77777777" w:rsidR="00B71F30" w:rsidRDefault="00B71F30"/>
    <w:p w14:paraId="60F43E81" w14:textId="77777777" w:rsidR="00B71F30" w:rsidRDefault="00694CA6">
      <w:r>
        <w:rPr>
          <w:rFonts w:ascii="Times New Roman" w:hAnsi="Times New Roman"/>
        </w:rPr>
        <w:t>Together, they propose a unified picture: reality is not driven by particles or representations alone, but by constraints that sculpt possibility.</w:t>
      </w:r>
    </w:p>
    <w:p w14:paraId="150ECB7C" w14:textId="77777777" w:rsidR="00B71F30" w:rsidRDefault="00B71F30"/>
    <w:p w14:paraId="73A107BF" w14:textId="77777777" w:rsidR="00B71F30" w:rsidRDefault="00694CA6">
      <w:r>
        <w:rPr>
          <w:rFonts w:ascii="Times New Roman" w:hAnsi="Times New Roman"/>
        </w:rPr>
        <w:t>---</w:t>
      </w:r>
    </w:p>
    <w:p w14:paraId="03B310F8" w14:textId="77777777" w:rsidR="00B71F30" w:rsidRDefault="00B71F30"/>
    <w:p w14:paraId="079EA0D6" w14:textId="77777777" w:rsidR="00B71F30" w:rsidRDefault="00694CA6">
      <w:r>
        <w:rPr>
          <w:rFonts w:ascii="Times New Roman" w:hAnsi="Times New Roman"/>
        </w:rPr>
        <w:t>11.10 Closing Reflection</w:t>
      </w:r>
    </w:p>
    <w:p w14:paraId="6B8CE1B2" w14:textId="77777777" w:rsidR="00B71F30" w:rsidRDefault="00B71F30"/>
    <w:p w14:paraId="16BB4D19" w14:textId="77777777" w:rsidR="00B71F30" w:rsidRDefault="00694CA6">
      <w:r>
        <w:rPr>
          <w:rFonts w:ascii="Times New Roman" w:hAnsi="Times New Roman"/>
        </w:rPr>
        <w:t>Dimension W does not promise certainty. It offers orientation.</w:t>
      </w:r>
    </w:p>
    <w:p w14:paraId="2A896D0F" w14:textId="77777777" w:rsidR="00B71F30" w:rsidRDefault="00B71F30"/>
    <w:p w14:paraId="75299C08" w14:textId="77777777" w:rsidR="00B71F30" w:rsidRDefault="00694CA6">
      <w:r>
        <w:rPr>
          <w:rFonts w:ascii="Times New Roman" w:hAnsi="Times New Roman"/>
        </w:rPr>
        <w:t>It does not eliminate mystery. It places mystery where it belongs—at the boundary between what is possible and what is not.</w:t>
      </w:r>
    </w:p>
    <w:p w14:paraId="5853D8F7" w14:textId="77777777" w:rsidR="00B71F30" w:rsidRDefault="00B71F30"/>
    <w:p w14:paraId="23B75187" w14:textId="77777777" w:rsidR="00B71F30" w:rsidRDefault="00694CA6">
      <w:r>
        <w:rPr>
          <w:rFonts w:ascii="Times New Roman" w:hAnsi="Times New Roman"/>
        </w:rPr>
        <w:t>A constraint-first science does not seek to conquer reality, but to learn how to move within it without collapse.</w:t>
      </w:r>
    </w:p>
    <w:p w14:paraId="4ABF5AB2" w14:textId="77777777" w:rsidR="00B71F30" w:rsidRDefault="00B71F30"/>
    <w:p w14:paraId="2A07306A" w14:textId="77777777" w:rsidR="00B71F30" w:rsidRDefault="00694CA6">
      <w:r>
        <w:rPr>
          <w:rFonts w:ascii="Times New Roman" w:hAnsi="Times New Roman"/>
        </w:rPr>
        <w:t>This is not the end of inquiry. It is a more honest beginning.</w:t>
      </w:r>
    </w:p>
    <w:p w14:paraId="70D90C80" w14:textId="77777777" w:rsidR="00B71F30" w:rsidRDefault="00B71F30"/>
    <w:p w14:paraId="51C17AF7" w14:textId="77777777" w:rsidR="00B71F30" w:rsidRDefault="00694CA6">
      <w:r>
        <w:rPr>
          <w:rFonts w:ascii="Times New Roman" w:hAnsi="Times New Roman"/>
        </w:rPr>
        <w:t>Technical Appendix</w:t>
      </w:r>
    </w:p>
    <w:p w14:paraId="0697484D" w14:textId="77777777" w:rsidR="00B71F30" w:rsidRDefault="00694CA6">
      <w:r>
        <w:rPr>
          <w:rFonts w:ascii="Times New Roman" w:hAnsi="Times New Roman"/>
        </w:rPr>
        <w:t>Constraint Geometry and Formal Elements of Dimension W</w:t>
      </w:r>
    </w:p>
    <w:p w14:paraId="74BD5B08" w14:textId="77777777" w:rsidR="00B71F30" w:rsidRDefault="00694CA6">
      <w:r>
        <w:rPr>
          <w:rFonts w:ascii="Times New Roman" w:hAnsi="Times New Roman"/>
        </w:rPr>
        <w:t>A.1 Purpose of This Appendix</w:t>
      </w:r>
    </w:p>
    <w:p w14:paraId="1F5A306E" w14:textId="77777777" w:rsidR="00B71F30" w:rsidRDefault="00694CA6">
      <w:r>
        <w:rPr>
          <w:rFonts w:ascii="Times New Roman" w:hAnsi="Times New Roman"/>
        </w:rPr>
        <w:t>This appendix provides a minimal formal scaffolding for the concepts developed throughout Book II. It is not intended as a complete mathematical theory, but as a consistency-preserving bridge between qualitative explanation and future formalization.</w:t>
      </w:r>
    </w:p>
    <w:p w14:paraId="62009C70" w14:textId="77777777" w:rsidR="00B71F30" w:rsidRDefault="00694CA6">
      <w:r>
        <w:rPr>
          <w:rFonts w:ascii="Times New Roman" w:hAnsi="Times New Roman"/>
        </w:rPr>
        <w:t>The goal is clarity, not closure.</w:t>
      </w:r>
    </w:p>
    <w:p w14:paraId="4C7E6288" w14:textId="77777777" w:rsidR="00B71F30" w:rsidRDefault="00694CA6">
      <w:r>
        <w:rPr>
          <w:rFonts w:ascii="Times New Roman" w:hAnsi="Times New Roman"/>
        </w:rPr>
        <w:t>A.2 Constraint Space</w:t>
      </w:r>
    </w:p>
    <w:p w14:paraId="2796E030" w14:textId="77777777" w:rsidR="00B71F30" w:rsidRDefault="00694CA6">
      <w:r>
        <w:rPr>
          <w:rFonts w:ascii="Times New Roman" w:hAnsi="Times New Roman"/>
        </w:rPr>
        <w:t>Define a system state S as a point in a high-dimensional space:</w:t>
      </w:r>
    </w:p>
    <w:p w14:paraId="622350AD" w14:textId="77777777" w:rsidR="00B71F30" w:rsidRDefault="00694CA6">
      <w:r>
        <w:rPr>
          <w:rFonts w:ascii="Times New Roman" w:hAnsi="Times New Roman"/>
        </w:rPr>
        <w:t>S ∈ Ω</w:t>
      </w:r>
    </w:p>
    <w:p w14:paraId="7FDAE25F" w14:textId="77777777" w:rsidR="00B71F30" w:rsidRDefault="00694CA6">
      <w:r>
        <w:rPr>
          <w:rFonts w:ascii="Times New Roman" w:hAnsi="Times New Roman"/>
        </w:rPr>
        <w:t>where Ω represents the total state space of the system.</w:t>
      </w:r>
    </w:p>
    <w:p w14:paraId="0B2B5B70" w14:textId="77777777" w:rsidR="00B71F30" w:rsidRDefault="00694CA6">
      <w:r>
        <w:rPr>
          <w:rFonts w:ascii="Times New Roman" w:hAnsi="Times New Roman"/>
        </w:rPr>
        <w:t>A constraint field C restricts Ω to a viable subset:</w:t>
      </w:r>
    </w:p>
    <w:p w14:paraId="195F9402" w14:textId="77777777" w:rsidR="00B71F30" w:rsidRDefault="00694CA6">
      <w:r>
        <w:rPr>
          <w:rFonts w:ascii="Times New Roman" w:hAnsi="Times New Roman"/>
        </w:rPr>
        <w:t>V ⊂ Ω</w:t>
      </w:r>
    </w:p>
    <w:p w14:paraId="02BDCCAC" w14:textId="77777777" w:rsidR="00B71F30" w:rsidRDefault="00694CA6">
      <w:r>
        <w:rPr>
          <w:rFonts w:ascii="Times New Roman" w:hAnsi="Times New Roman"/>
        </w:rPr>
        <w:t>Only states within V are dynamically accessible without system collapse.</w:t>
      </w:r>
    </w:p>
    <w:p w14:paraId="4661A1F3" w14:textId="77777777" w:rsidR="00B71F30" w:rsidRDefault="00694CA6">
      <w:r>
        <w:rPr>
          <w:rFonts w:ascii="Times New Roman" w:hAnsi="Times New Roman"/>
        </w:rPr>
        <w:t>A.3 Attractors</w:t>
      </w:r>
    </w:p>
    <w:p w14:paraId="2A8EBB5A" w14:textId="77777777" w:rsidR="00B71F30" w:rsidRDefault="00694CA6">
      <w:r>
        <w:rPr>
          <w:rFonts w:ascii="Times New Roman" w:hAnsi="Times New Roman"/>
        </w:rPr>
        <w:t>An attractor A is defined as a region of V toward which trajectories converge:</w:t>
      </w:r>
    </w:p>
    <w:p w14:paraId="40B62E88" w14:textId="77777777" w:rsidR="00B71F30" w:rsidRDefault="00694CA6">
      <w:r>
        <w:rPr>
          <w:rFonts w:ascii="Times New Roman" w:hAnsi="Times New Roman"/>
        </w:rPr>
        <w:t>A ⊂ V</w:t>
      </w:r>
    </w:p>
    <w:p w14:paraId="2823F225" w14:textId="77777777" w:rsidR="00B71F30" w:rsidRDefault="00694CA6">
      <w:r>
        <w:rPr>
          <w:rFonts w:ascii="Times New Roman" w:hAnsi="Times New Roman"/>
        </w:rPr>
        <w:t>Biological and cognitive stability correspond to long-lived attractors rather than fixed points. These attractors may drift slowly over time as constraints adapt.</w:t>
      </w:r>
    </w:p>
    <w:p w14:paraId="060D4E03" w14:textId="77777777" w:rsidR="00B71F30" w:rsidRDefault="00694CA6">
      <w:r>
        <w:rPr>
          <w:rFonts w:ascii="Times New Roman" w:hAnsi="Times New Roman"/>
        </w:rPr>
        <w:t>A.4 Constraint Navigation</w:t>
      </w:r>
    </w:p>
    <w:p w14:paraId="47767107" w14:textId="77777777" w:rsidR="00B71F30" w:rsidRDefault="00694CA6">
      <w:r>
        <w:rPr>
          <w:rFonts w:ascii="Times New Roman" w:hAnsi="Times New Roman"/>
        </w:rPr>
        <w:t>System dynamics are described not as deterministic trajectories, but as navigation within constraint space:</w:t>
      </w:r>
    </w:p>
    <w:p w14:paraId="25DAEC44" w14:textId="77777777" w:rsidR="00B71F30" w:rsidRDefault="00694CA6">
      <w:r>
        <w:rPr>
          <w:rFonts w:ascii="Times New Roman" w:hAnsi="Times New Roman"/>
        </w:rPr>
        <w:t>S(t+1) = f(S(t), C(t))</w:t>
      </w:r>
    </w:p>
    <w:p w14:paraId="5AA6B48F" w14:textId="77777777" w:rsidR="00B71F30" w:rsidRDefault="00694CA6">
      <w:r>
        <w:rPr>
          <w:rFonts w:ascii="Times New Roman" w:hAnsi="Times New Roman"/>
        </w:rPr>
        <w:t>Where C(t) evolves more slowly than S(t) and encodes historical, environmental, and internal limits.</w:t>
      </w:r>
    </w:p>
    <w:p w14:paraId="4869B335" w14:textId="77777777" w:rsidR="00B71F30" w:rsidRDefault="00694CA6">
      <w:r>
        <w:rPr>
          <w:rFonts w:ascii="Times New Roman" w:hAnsi="Times New Roman"/>
        </w:rPr>
        <w:t>Intelligence corresponds to the ability to modify f indirectly by reshaping C.</w:t>
      </w:r>
    </w:p>
    <w:p w14:paraId="1A0CC941" w14:textId="77777777" w:rsidR="00B71F30" w:rsidRDefault="00694CA6">
      <w:r>
        <w:rPr>
          <w:rFonts w:ascii="Times New Roman" w:hAnsi="Times New Roman"/>
        </w:rPr>
        <w:t>A.5 Dimension W Interface</w:t>
      </w:r>
    </w:p>
    <w:p w14:paraId="779183A6" w14:textId="77777777" w:rsidR="00B71F30" w:rsidRDefault="00694CA6">
      <w:r>
        <w:rPr>
          <w:rFonts w:ascii="Times New Roman" w:hAnsi="Times New Roman"/>
        </w:rPr>
        <w:t>Dimension W is modeled as a meta-constraint layer W that governs permissible constraint configurations:</w:t>
      </w:r>
    </w:p>
    <w:p w14:paraId="24746A9F" w14:textId="77777777" w:rsidR="00B71F30" w:rsidRDefault="00694CA6">
      <w:r>
        <w:rPr>
          <w:rFonts w:ascii="Times New Roman" w:hAnsi="Times New Roman"/>
        </w:rPr>
        <w:t>C ⊂ W</w:t>
      </w:r>
    </w:p>
    <w:p w14:paraId="212B1E38" w14:textId="77777777" w:rsidR="00B71F30" w:rsidRDefault="00694CA6">
      <w:r>
        <w:rPr>
          <w:rFonts w:ascii="Times New Roman" w:hAnsi="Times New Roman"/>
        </w:rPr>
        <w:t>W does not specify outcomes. It defines which constraint geometries are allowed to exist.</w:t>
      </w:r>
    </w:p>
    <w:p w14:paraId="0E3316A0" w14:textId="77777777" w:rsidR="00B71F30" w:rsidRDefault="00694CA6">
      <w:r>
        <w:rPr>
          <w:rFonts w:ascii="Times New Roman" w:hAnsi="Times New Roman"/>
        </w:rPr>
        <w:t>Energy release events correspond to rapid transitions between constraint configurations permitted by W.</w:t>
      </w:r>
    </w:p>
    <w:p w14:paraId="58F7A827" w14:textId="77777777" w:rsidR="00B71F30" w:rsidRDefault="00694CA6">
      <w:r>
        <w:rPr>
          <w:rFonts w:ascii="Times New Roman" w:hAnsi="Times New Roman"/>
        </w:rPr>
        <w:t>A.6 Information as Geometry</w:t>
      </w:r>
    </w:p>
    <w:p w14:paraId="2FFACA91" w14:textId="77777777" w:rsidR="00B71F30" w:rsidRDefault="00694CA6">
      <w:r>
        <w:rPr>
          <w:rFonts w:ascii="Times New Roman" w:hAnsi="Times New Roman"/>
        </w:rPr>
        <w:t>Information is defined as relational structure within constraint space rather than symbolic representation.</w:t>
      </w:r>
    </w:p>
    <w:p w14:paraId="4339F3D1" w14:textId="77777777" w:rsidR="00B71F30" w:rsidRDefault="00694CA6">
      <w:r>
        <w:rPr>
          <w:rFonts w:ascii="Times New Roman" w:hAnsi="Times New Roman"/>
        </w:rPr>
        <w:t>Two states S1 and S2 share information if they occupy nearby regions in constraint geometry, even if their physical realizations differ.</w:t>
      </w:r>
    </w:p>
    <w:p w14:paraId="214B7C48" w14:textId="77777777" w:rsidR="00B71F30" w:rsidRDefault="00694CA6">
      <w:r>
        <w:rPr>
          <w:rFonts w:ascii="Times New Roman" w:hAnsi="Times New Roman"/>
        </w:rPr>
        <w:t>This explains substrate independence in consciousness and cognition.</w:t>
      </w:r>
    </w:p>
    <w:p w14:paraId="67EBAA73" w14:textId="77777777" w:rsidR="00B71F30" w:rsidRDefault="00694CA6">
      <w:r>
        <w:rPr>
          <w:rFonts w:ascii="Times New Roman" w:hAnsi="Times New Roman"/>
        </w:rPr>
        <w:t>A.7 Limits and Self-Reference</w:t>
      </w:r>
    </w:p>
    <w:p w14:paraId="56F6E4E1" w14:textId="77777777" w:rsidR="00B71F30" w:rsidRDefault="00694CA6">
      <w:r>
        <w:rPr>
          <w:rFonts w:ascii="Times New Roman" w:hAnsi="Times New Roman"/>
        </w:rPr>
        <w:t>No system can fully model its own constraint space:</w:t>
      </w:r>
    </w:p>
    <w:p w14:paraId="58B7632E" w14:textId="77777777" w:rsidR="00B71F30" w:rsidRDefault="00694CA6">
      <w:r>
        <w:rPr>
          <w:rFonts w:ascii="Times New Roman" w:hAnsi="Times New Roman"/>
        </w:rPr>
        <w:t>Model(S) &lt; Complexity(C)</w:t>
      </w:r>
    </w:p>
    <w:p w14:paraId="0E64B494" w14:textId="77777777" w:rsidR="00B71F30" w:rsidRDefault="00694CA6">
      <w:r>
        <w:rPr>
          <w:rFonts w:ascii="Times New Roman" w:hAnsi="Times New Roman"/>
        </w:rPr>
        <w:t>This inequality is structural, not computational, and establishes irreducible uncertainty.</w:t>
      </w:r>
    </w:p>
    <w:p w14:paraId="48705593" w14:textId="77777777" w:rsidR="00B71F30" w:rsidRDefault="00694CA6">
      <w:r>
        <w:rPr>
          <w:rFonts w:ascii="Times New Roman" w:hAnsi="Times New Roman"/>
        </w:rPr>
        <w:t>A.8 Summary</w:t>
      </w:r>
    </w:p>
    <w:p w14:paraId="188FD101" w14:textId="77777777" w:rsidR="00B71F30" w:rsidRDefault="00694CA6">
      <w:r>
        <w:rPr>
          <w:rFonts w:ascii="Times New Roman" w:hAnsi="Times New Roman"/>
        </w:rPr>
        <w:t>This appendix formalizes:</w:t>
      </w:r>
    </w:p>
    <w:p w14:paraId="6051DCB7" w14:textId="77777777" w:rsidR="00B71F30" w:rsidRDefault="00694CA6">
      <w:r>
        <w:rPr>
          <w:rFonts w:ascii="Times New Roman" w:hAnsi="Times New Roman"/>
        </w:rPr>
        <w:t>• Constraints as primary</w:t>
      </w:r>
    </w:p>
    <w:p w14:paraId="3F8D5204" w14:textId="77777777" w:rsidR="00B71F30" w:rsidRDefault="00694CA6">
      <w:r>
        <w:rPr>
          <w:rFonts w:ascii="Times New Roman" w:hAnsi="Times New Roman"/>
        </w:rPr>
        <w:t>• Attractors as stability</w:t>
      </w:r>
    </w:p>
    <w:p w14:paraId="2B902EC2" w14:textId="77777777" w:rsidR="00B71F30" w:rsidRDefault="00694CA6">
      <w:r>
        <w:rPr>
          <w:rFonts w:ascii="Times New Roman" w:hAnsi="Times New Roman"/>
        </w:rPr>
        <w:t>• Intelligence as navigation</w:t>
      </w:r>
    </w:p>
    <w:p w14:paraId="555E9102" w14:textId="77777777" w:rsidR="00B71F30" w:rsidRDefault="00694CA6">
      <w:r>
        <w:rPr>
          <w:rFonts w:ascii="Times New Roman" w:hAnsi="Times New Roman"/>
        </w:rPr>
        <w:t>• Consciousness as interface</w:t>
      </w:r>
    </w:p>
    <w:p w14:paraId="27EDCCF9" w14:textId="77777777" w:rsidR="00B71F30" w:rsidRDefault="00694CA6">
      <w:r>
        <w:rPr>
          <w:rFonts w:ascii="Times New Roman" w:hAnsi="Times New Roman"/>
        </w:rPr>
        <w:t>• Limits as intrinsic</w:t>
      </w:r>
    </w:p>
    <w:p w14:paraId="68DD3EBA" w14:textId="77777777" w:rsidR="00B71F30" w:rsidRDefault="00694CA6">
      <w:r>
        <w:rPr>
          <w:rFonts w:ascii="Times New Roman" w:hAnsi="Times New Roman"/>
        </w:rPr>
        <w:t>Further formalization is possible, but not necessary for the explanatory power demonstrated in this volume.</w:t>
      </w:r>
    </w:p>
    <w:p w14:paraId="0ABC5059" w14:textId="77777777" w:rsidR="00B71F30" w:rsidRDefault="00B71F30"/>
    <w:p w14:paraId="75631396" w14:textId="77777777" w:rsidR="00B71F30" w:rsidRDefault="00694CA6">
      <w:r>
        <w:rPr>
          <w:rFonts w:ascii="Times New Roman" w:hAnsi="Times New Roman"/>
        </w:rPr>
        <w:t>Epilogue</w:t>
      </w:r>
    </w:p>
    <w:p w14:paraId="74F3569A" w14:textId="77777777" w:rsidR="00B71F30" w:rsidRDefault="00B71F30"/>
    <w:p w14:paraId="364E4E8D" w14:textId="77777777" w:rsidR="00B71F30" w:rsidRDefault="00694CA6">
      <w:r>
        <w:rPr>
          <w:rFonts w:ascii="Times New Roman" w:hAnsi="Times New Roman"/>
        </w:rPr>
        <w:t>Orientation, Not Conclusion</w:t>
      </w:r>
    </w:p>
    <w:p w14:paraId="752853C2" w14:textId="77777777" w:rsidR="00B71F30" w:rsidRDefault="00B71F30"/>
    <w:p w14:paraId="27221FD5" w14:textId="77777777" w:rsidR="00B71F30" w:rsidRDefault="00694CA6">
      <w:r>
        <w:rPr>
          <w:rFonts w:ascii="Times New Roman" w:hAnsi="Times New Roman"/>
        </w:rPr>
        <w:t>This book does not close a subject. It closes a posture.</w:t>
      </w:r>
    </w:p>
    <w:p w14:paraId="632BE680" w14:textId="77777777" w:rsidR="00B71F30" w:rsidRDefault="00B71F30"/>
    <w:p w14:paraId="26369837" w14:textId="77777777" w:rsidR="00B71F30" w:rsidRDefault="00694CA6">
      <w:r>
        <w:rPr>
          <w:rFonts w:ascii="Times New Roman" w:hAnsi="Times New Roman"/>
        </w:rPr>
        <w:t>For much of modern inquiry, understanding has been framed as conquest: of uncertainty, of complexity, of nature itself. Dimension W offers a different orientation—one grounded not in domination, but in alignment.</w:t>
      </w:r>
    </w:p>
    <w:p w14:paraId="177A360C" w14:textId="77777777" w:rsidR="00B71F30" w:rsidRDefault="00B71F30"/>
    <w:p w14:paraId="46782973" w14:textId="77777777" w:rsidR="00B71F30" w:rsidRDefault="00694CA6">
      <w:r>
        <w:rPr>
          <w:rFonts w:ascii="Times New Roman" w:hAnsi="Times New Roman"/>
        </w:rPr>
        <w:t>Reality is not a machine awaiting full disassembly. It is a constrained landscape through which systems move, adapt, and sometimes collapse. Understanding, in this sense, is learning how to move without tearing the ground beneath us.</w:t>
      </w:r>
    </w:p>
    <w:p w14:paraId="0ADAF85F" w14:textId="77777777" w:rsidR="00B71F30" w:rsidRDefault="00B71F30"/>
    <w:p w14:paraId="0D7714F4" w14:textId="77777777" w:rsidR="00B71F30" w:rsidRDefault="00694CA6">
      <w:r>
        <w:rPr>
          <w:rFonts w:ascii="Times New Roman" w:hAnsi="Times New Roman"/>
        </w:rPr>
        <w:t>---</w:t>
      </w:r>
    </w:p>
    <w:p w14:paraId="2C6B9036" w14:textId="77777777" w:rsidR="00B71F30" w:rsidRDefault="00B71F30"/>
    <w:p w14:paraId="35882A9B" w14:textId="77777777" w:rsidR="00B71F30" w:rsidRDefault="00694CA6">
      <w:r>
        <w:rPr>
          <w:rFonts w:ascii="Times New Roman" w:hAnsi="Times New Roman"/>
        </w:rPr>
        <w:t>What Has Been Established</w:t>
      </w:r>
    </w:p>
    <w:p w14:paraId="43D73E9F" w14:textId="77777777" w:rsidR="00B71F30" w:rsidRDefault="00B71F30"/>
    <w:p w14:paraId="338A2A16" w14:textId="77777777" w:rsidR="00B71F30" w:rsidRDefault="00694CA6">
      <w:r>
        <w:rPr>
          <w:rFonts w:ascii="Times New Roman" w:hAnsi="Times New Roman"/>
        </w:rPr>
        <w:t>Across two volumes, we have argued that:</w:t>
      </w:r>
    </w:p>
    <w:p w14:paraId="567D5D0A" w14:textId="77777777" w:rsidR="00B71F30" w:rsidRDefault="00B71F30"/>
    <w:p w14:paraId="22673AAD" w14:textId="77777777" w:rsidR="00B71F30" w:rsidRDefault="00694CA6">
      <w:r>
        <w:rPr>
          <w:rFonts w:ascii="Times New Roman" w:hAnsi="Times New Roman"/>
        </w:rPr>
        <w:t>Constraints precede causes</w:t>
      </w:r>
    </w:p>
    <w:p w14:paraId="6D42C3DB" w14:textId="77777777" w:rsidR="00B71F30" w:rsidRDefault="00B71F30"/>
    <w:p w14:paraId="35608D90" w14:textId="77777777" w:rsidR="00B71F30" w:rsidRDefault="00694CA6">
      <w:r>
        <w:rPr>
          <w:rFonts w:ascii="Times New Roman" w:hAnsi="Times New Roman"/>
        </w:rPr>
        <w:t>Geometry precedes meaning</w:t>
      </w:r>
    </w:p>
    <w:p w14:paraId="5423A175" w14:textId="77777777" w:rsidR="00B71F30" w:rsidRDefault="00B71F30"/>
    <w:p w14:paraId="75F5DEAA" w14:textId="77777777" w:rsidR="00B71F30" w:rsidRDefault="00694CA6">
      <w:r>
        <w:rPr>
          <w:rFonts w:ascii="Times New Roman" w:hAnsi="Times New Roman"/>
        </w:rPr>
        <w:t>Viability precedes prediction</w:t>
      </w:r>
    </w:p>
    <w:p w14:paraId="746C25CD" w14:textId="77777777" w:rsidR="00B71F30" w:rsidRDefault="00B71F30"/>
    <w:p w14:paraId="73F32806" w14:textId="77777777" w:rsidR="00B71F30" w:rsidRDefault="00694CA6">
      <w:r>
        <w:rPr>
          <w:rFonts w:ascii="Times New Roman" w:hAnsi="Times New Roman"/>
        </w:rPr>
        <w:t>Limits precede certainty</w:t>
      </w:r>
    </w:p>
    <w:p w14:paraId="52536670" w14:textId="77777777" w:rsidR="00B71F30" w:rsidRDefault="00B71F30"/>
    <w:p w14:paraId="648DC50E" w14:textId="77777777" w:rsidR="00B71F30" w:rsidRDefault="00694CA6">
      <w:r>
        <w:rPr>
          <w:rFonts w:ascii="Times New Roman" w:hAnsi="Times New Roman"/>
        </w:rPr>
        <w:t>Consciousness, intelligence, life, and physics all emerge as expressions of navigable constraint space rather than isolated mechanisms.</w:t>
      </w:r>
    </w:p>
    <w:p w14:paraId="2DCD9948" w14:textId="77777777" w:rsidR="00B71F30" w:rsidRDefault="00B71F30"/>
    <w:p w14:paraId="437E27E9" w14:textId="77777777" w:rsidR="00B71F30" w:rsidRDefault="00694CA6">
      <w:r>
        <w:rPr>
          <w:rFonts w:ascii="Times New Roman" w:hAnsi="Times New Roman"/>
        </w:rPr>
        <w:t>---</w:t>
      </w:r>
    </w:p>
    <w:p w14:paraId="59CDFDCB" w14:textId="77777777" w:rsidR="00B71F30" w:rsidRDefault="00B71F30"/>
    <w:p w14:paraId="4E8E4104" w14:textId="77777777" w:rsidR="00B71F30" w:rsidRDefault="00694CA6">
      <w:r>
        <w:rPr>
          <w:rFonts w:ascii="Times New Roman" w:hAnsi="Times New Roman"/>
        </w:rPr>
        <w:t>What This Framework Does Not Claim</w:t>
      </w:r>
    </w:p>
    <w:p w14:paraId="4261225A" w14:textId="77777777" w:rsidR="00B71F30" w:rsidRDefault="00B71F30"/>
    <w:p w14:paraId="236F9FC1" w14:textId="77777777" w:rsidR="00B71F30" w:rsidRDefault="00694CA6">
      <w:r>
        <w:rPr>
          <w:rFonts w:ascii="Times New Roman" w:hAnsi="Times New Roman"/>
        </w:rPr>
        <w:t>Dimension W does not claim:</w:t>
      </w:r>
    </w:p>
    <w:p w14:paraId="0C50666A" w14:textId="77777777" w:rsidR="00B71F30" w:rsidRDefault="00B71F30"/>
    <w:p w14:paraId="0375A5F0" w14:textId="77777777" w:rsidR="00B71F30" w:rsidRDefault="00694CA6">
      <w:r>
        <w:rPr>
          <w:rFonts w:ascii="Times New Roman" w:hAnsi="Times New Roman"/>
        </w:rPr>
        <w:t>Total explanation</w:t>
      </w:r>
    </w:p>
    <w:p w14:paraId="536B88DB" w14:textId="77777777" w:rsidR="00B71F30" w:rsidRDefault="00B71F30"/>
    <w:p w14:paraId="5F6E1AE4" w14:textId="77777777" w:rsidR="00B71F30" w:rsidRDefault="00694CA6">
      <w:r>
        <w:rPr>
          <w:rFonts w:ascii="Times New Roman" w:hAnsi="Times New Roman"/>
        </w:rPr>
        <w:t>Final truth</w:t>
      </w:r>
    </w:p>
    <w:p w14:paraId="1E0A74CC" w14:textId="77777777" w:rsidR="00B71F30" w:rsidRDefault="00B71F30"/>
    <w:p w14:paraId="122F7307" w14:textId="77777777" w:rsidR="00B71F30" w:rsidRDefault="00694CA6">
      <w:r>
        <w:rPr>
          <w:rFonts w:ascii="Times New Roman" w:hAnsi="Times New Roman"/>
        </w:rPr>
        <w:t>Exhaustive prediction</w:t>
      </w:r>
    </w:p>
    <w:p w14:paraId="415CA0DF" w14:textId="77777777" w:rsidR="00B71F30" w:rsidRDefault="00B71F30"/>
    <w:p w14:paraId="19944FE0" w14:textId="77777777" w:rsidR="00B71F30" w:rsidRDefault="00694CA6">
      <w:r>
        <w:rPr>
          <w:rFonts w:ascii="Times New Roman" w:hAnsi="Times New Roman"/>
        </w:rPr>
        <w:t>It does not replace existing science. It reorients it.</w:t>
      </w:r>
    </w:p>
    <w:p w14:paraId="69C8F513" w14:textId="77777777" w:rsidR="00B71F30" w:rsidRDefault="00B71F30"/>
    <w:p w14:paraId="5D6EDCA7" w14:textId="77777777" w:rsidR="00B71F30" w:rsidRDefault="00694CA6">
      <w:r>
        <w:rPr>
          <w:rFonts w:ascii="Times New Roman" w:hAnsi="Times New Roman"/>
        </w:rPr>
        <w:t>---</w:t>
      </w:r>
    </w:p>
    <w:p w14:paraId="0113CB16" w14:textId="77777777" w:rsidR="00B71F30" w:rsidRDefault="00B71F30"/>
    <w:p w14:paraId="6F62CB5A" w14:textId="77777777" w:rsidR="00B71F30" w:rsidRDefault="00694CA6">
      <w:r>
        <w:rPr>
          <w:rFonts w:ascii="Times New Roman" w:hAnsi="Times New Roman"/>
        </w:rPr>
        <w:t>A Reader’s Responsibility</w:t>
      </w:r>
    </w:p>
    <w:p w14:paraId="3C203D06" w14:textId="77777777" w:rsidR="00B71F30" w:rsidRDefault="00B71F30"/>
    <w:p w14:paraId="3BD1E1D4" w14:textId="77777777" w:rsidR="00B71F30" w:rsidRDefault="00694CA6">
      <w:r>
        <w:rPr>
          <w:rFonts w:ascii="Times New Roman" w:hAnsi="Times New Roman"/>
        </w:rPr>
        <w:t>A constraint-first worldview carries ethical weight.</w:t>
      </w:r>
    </w:p>
    <w:p w14:paraId="7DD142E6" w14:textId="77777777" w:rsidR="00B71F30" w:rsidRDefault="00B71F30"/>
    <w:p w14:paraId="60007D4B" w14:textId="77777777" w:rsidR="00B71F30" w:rsidRDefault="00694CA6">
      <w:r>
        <w:rPr>
          <w:rFonts w:ascii="Times New Roman" w:hAnsi="Times New Roman"/>
        </w:rPr>
        <w:t>Actions reshape landscapes of possibility. Some deformations are recoverable. Others are not. Responsibility arises not from omnipotence, but from awareness of fragility.</w:t>
      </w:r>
    </w:p>
    <w:p w14:paraId="0DD39D4F" w14:textId="77777777" w:rsidR="00B71F30" w:rsidRDefault="00B71F30"/>
    <w:p w14:paraId="0A46AB3B" w14:textId="77777777" w:rsidR="00B71F30" w:rsidRDefault="00694CA6">
      <w:r>
        <w:rPr>
          <w:rFonts w:ascii="Times New Roman" w:hAnsi="Times New Roman"/>
        </w:rPr>
        <w:t>To understand constraints is to inherit stewardship.</w:t>
      </w:r>
    </w:p>
    <w:p w14:paraId="5423AD81" w14:textId="77777777" w:rsidR="00B71F30" w:rsidRDefault="00B71F30"/>
    <w:p w14:paraId="77C41B1B" w14:textId="77777777" w:rsidR="00B71F30" w:rsidRDefault="00694CA6">
      <w:r>
        <w:rPr>
          <w:rFonts w:ascii="Times New Roman" w:hAnsi="Times New Roman"/>
        </w:rPr>
        <w:t>---</w:t>
      </w:r>
    </w:p>
    <w:p w14:paraId="3950D491" w14:textId="77777777" w:rsidR="00B71F30" w:rsidRDefault="00B71F30"/>
    <w:p w14:paraId="6CF79EF5" w14:textId="77777777" w:rsidR="00B71F30" w:rsidRDefault="00694CA6">
      <w:r>
        <w:rPr>
          <w:rFonts w:ascii="Times New Roman" w:hAnsi="Times New Roman"/>
        </w:rPr>
        <w:t>The Path Forward</w:t>
      </w:r>
    </w:p>
    <w:p w14:paraId="729A0680" w14:textId="77777777" w:rsidR="00B71F30" w:rsidRDefault="00B71F30"/>
    <w:p w14:paraId="19F8531D" w14:textId="77777777" w:rsidR="00B71F30" w:rsidRDefault="00694CA6">
      <w:r>
        <w:rPr>
          <w:rFonts w:ascii="Times New Roman" w:hAnsi="Times New Roman"/>
        </w:rPr>
        <w:t>Future work may formalize these ideas further, apply them more concretely, or challenge them entirely. That is not a weakness of the framework—it is its invitation.</w:t>
      </w:r>
    </w:p>
    <w:p w14:paraId="669947B0" w14:textId="77777777" w:rsidR="00B71F30" w:rsidRDefault="00B71F30"/>
    <w:p w14:paraId="21602812" w14:textId="77777777" w:rsidR="00B71F30" w:rsidRDefault="00694CA6">
      <w:r>
        <w:rPr>
          <w:rFonts w:ascii="Times New Roman" w:hAnsi="Times New Roman"/>
        </w:rPr>
        <w:t>Inquiry does not end where limits appear. It begins there.</w:t>
      </w:r>
    </w:p>
    <w:p w14:paraId="00EDFB0E" w14:textId="77777777" w:rsidR="00B71F30" w:rsidRDefault="00B71F30"/>
    <w:p w14:paraId="44C50A9F" w14:textId="77777777" w:rsidR="00B71F30" w:rsidRDefault="00694CA6">
      <w:r>
        <w:rPr>
          <w:rFonts w:ascii="Times New Roman" w:hAnsi="Times New Roman"/>
        </w:rPr>
        <w:t>---</w:t>
      </w:r>
    </w:p>
    <w:p w14:paraId="56355AFD" w14:textId="77777777" w:rsidR="00B71F30" w:rsidRDefault="00B71F30"/>
    <w:p w14:paraId="57F0906C" w14:textId="77777777" w:rsidR="00B71F30" w:rsidRDefault="00694CA6">
      <w:r>
        <w:rPr>
          <w:rFonts w:ascii="Times New Roman" w:hAnsi="Times New Roman"/>
        </w:rPr>
        <w:t>Final Reflection</w:t>
      </w:r>
    </w:p>
    <w:p w14:paraId="42E16A62" w14:textId="77777777" w:rsidR="00B71F30" w:rsidRDefault="00B71F30"/>
    <w:p w14:paraId="5CBB01B3" w14:textId="77777777" w:rsidR="00B71F30" w:rsidRDefault="00694CA6">
      <w:r>
        <w:rPr>
          <w:rFonts w:ascii="Times New Roman" w:hAnsi="Times New Roman"/>
        </w:rPr>
        <w:t>Dimension W is not a hidden realm behind reality.</w:t>
      </w:r>
    </w:p>
    <w:p w14:paraId="0D3D108A" w14:textId="77777777" w:rsidR="00B71F30" w:rsidRDefault="00B71F30"/>
    <w:p w14:paraId="7AB02FCF" w14:textId="77777777" w:rsidR="00B71F30" w:rsidRDefault="00694CA6">
      <w:r>
        <w:rPr>
          <w:rFonts w:ascii="Times New Roman" w:hAnsi="Times New Roman"/>
        </w:rPr>
        <w:t>It is the structure that makes reality hold together at all.</w:t>
      </w:r>
    </w:p>
    <w:p w14:paraId="54270272" w14:textId="77777777" w:rsidR="00B71F30" w:rsidRDefault="00B71F30"/>
    <w:p w14:paraId="7795BEFB" w14:textId="77777777" w:rsidR="00B71F30" w:rsidRDefault="00694CA6">
      <w:r>
        <w:rPr>
          <w:rFonts w:ascii="Times New Roman" w:hAnsi="Times New Roman"/>
        </w:rPr>
        <w:t>To see it is not to escape the world, but to learn how to remain within it—coherently, responsibly, and without collapse.</w:t>
      </w:r>
    </w:p>
    <w:sectPr w:rsidR="00B71F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098550">
    <w:abstractNumId w:val="8"/>
  </w:num>
  <w:num w:numId="2" w16cid:durableId="1573999647">
    <w:abstractNumId w:val="6"/>
  </w:num>
  <w:num w:numId="3" w16cid:durableId="1507012917">
    <w:abstractNumId w:val="5"/>
  </w:num>
  <w:num w:numId="4" w16cid:durableId="1897201715">
    <w:abstractNumId w:val="4"/>
  </w:num>
  <w:num w:numId="5" w16cid:durableId="1275360637">
    <w:abstractNumId w:val="7"/>
  </w:num>
  <w:num w:numId="6" w16cid:durableId="1366104465">
    <w:abstractNumId w:val="3"/>
  </w:num>
  <w:num w:numId="7" w16cid:durableId="1135175057">
    <w:abstractNumId w:val="2"/>
  </w:num>
  <w:num w:numId="8" w16cid:durableId="874001012">
    <w:abstractNumId w:val="1"/>
  </w:num>
  <w:num w:numId="9" w16cid:durableId="134088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2E6"/>
    <w:rsid w:val="00694CA6"/>
    <w:rsid w:val="00AA1D8D"/>
    <w:rsid w:val="00AD55E0"/>
    <w:rsid w:val="00B47730"/>
    <w:rsid w:val="00B71F30"/>
    <w:rsid w:val="00CB0664"/>
    <w:rsid w:val="00EB1A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09CC6"/>
  <w14:defaultImageDpi w14:val="300"/>
  <w15:docId w15:val="{1300364F-6E31-1D48-801D-F4928E20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9281</Words>
  <Characters>52904</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4</cp:revision>
  <dcterms:created xsi:type="dcterms:W3CDTF">2013-12-23T23:15:00Z</dcterms:created>
  <dcterms:modified xsi:type="dcterms:W3CDTF">2025-12-19T16:57:00Z</dcterms:modified>
  <cp:category/>
</cp:coreProperties>
</file>