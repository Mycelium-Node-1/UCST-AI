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1DB1" w14:textId="77777777" w:rsidR="00C50415" w:rsidRDefault="00CE1C1C">
      <w:pPr>
        <w:pStyle w:val="Title"/>
        <w:jc w:val="center"/>
      </w:pPr>
      <w:r>
        <w:t>Beyond the Gods</w:t>
      </w:r>
    </w:p>
    <w:p w14:paraId="1E41E58C" w14:textId="77777777" w:rsidR="00C50415" w:rsidRDefault="00CE1C1C">
      <w:pPr>
        <w:pStyle w:val="Subtitle"/>
        <w:jc w:val="center"/>
      </w:pPr>
      <w:r>
        <w:t>A Structural Reinterpretation of Psychedelics, Gods, Myth, and Consciousness</w:t>
      </w:r>
    </w:p>
    <w:p w14:paraId="610FE1F5" w14:textId="77777777" w:rsidR="00C50415" w:rsidRDefault="00CE1C1C">
      <w:pPr>
        <w:jc w:val="center"/>
      </w:pPr>
      <w:r>
        <w:t>Authored by Nickolas Patrick Joseph Schoff</w:t>
      </w:r>
    </w:p>
    <w:p w14:paraId="25F7DF93" w14:textId="4D22CA5B" w:rsidR="00C50415" w:rsidRDefault="00CE1C1C" w:rsidP="0004620C">
      <w:pPr>
        <w:spacing w:after="160"/>
        <w:ind w:firstLine="432"/>
      </w:pPr>
      <w:r>
        <w:br w:type="page"/>
      </w:r>
    </w:p>
    <w:p w14:paraId="3148BF61" w14:textId="77777777" w:rsidR="00C50415" w:rsidRDefault="00CE1C1C">
      <w:pPr>
        <w:pStyle w:val="Heading1"/>
        <w:jc w:val="center"/>
      </w:pPr>
      <w:r>
        <w:lastRenderedPageBreak/>
        <w:t>PART I — FRAMING THE PROBLEM</w:t>
      </w:r>
    </w:p>
    <w:p w14:paraId="69800558" w14:textId="36667399" w:rsidR="00C50415" w:rsidRDefault="00CE1C1C" w:rsidP="0004620C">
      <w:pPr>
        <w:pStyle w:val="Heading2"/>
        <w:jc w:val="center"/>
      </w:pPr>
      <w:r>
        <w:t>Chapter 1</w:t>
      </w:r>
      <w:r w:rsidR="0004620C">
        <w:t xml:space="preserve">: </w:t>
      </w:r>
      <w:r>
        <w:t>Why the Gods Will Not Go Away</w:t>
      </w:r>
    </w:p>
    <w:p w14:paraId="6F59FD0C" w14:textId="77777777" w:rsidR="00C50415" w:rsidRDefault="00CE1C1C">
      <w:pPr>
        <w:spacing w:after="160"/>
        <w:ind w:firstLine="432"/>
      </w:pPr>
      <w:r>
        <w:t>M</w:t>
      </w:r>
      <w:r>
        <w:t>odern civilization has tried, repeatedly and with great confidence, to explain gods out of existence.</w:t>
      </w:r>
    </w:p>
    <w:p w14:paraId="6A4DADC4" w14:textId="77777777" w:rsidR="00C50415" w:rsidRDefault="00CE1C1C">
      <w:pPr>
        <w:spacing w:after="160"/>
        <w:ind w:firstLine="432"/>
      </w:pPr>
      <w:r>
        <w:t>We have called them superstition, projection, evolutionary byproducts, cognitive errors, hallucinations, archetypes, metaphors, memes, and — when feeling especially charitable — poetry. We have mapped neurotransmitters, charted neural correlates, and built entire disciplines on the assumption that once humanity matured scientifically, the gods would quietly dissolve into history.</w:t>
      </w:r>
    </w:p>
    <w:p w14:paraId="41103482" w14:textId="77777777" w:rsidR="00C50415" w:rsidRDefault="00CE1C1C">
      <w:pPr>
        <w:spacing w:after="160"/>
        <w:ind w:firstLine="432"/>
      </w:pPr>
      <w:r>
        <w:t>They did not.</w:t>
      </w:r>
    </w:p>
    <w:p w14:paraId="25BB462E" w14:textId="77777777" w:rsidR="00C50415" w:rsidRDefault="00CE1C1C">
      <w:pPr>
        <w:spacing w:after="160"/>
        <w:ind w:firstLine="432"/>
      </w:pPr>
      <w:r>
        <w:t>Instead, they returned — not as relics of the past, but as recurring features of human experience, reported with striking consistency across cultures, eras, and states of consciousness. They appear in ancient temples and modern bedrooms, in medieval manuscripts and contemporary psychedelic experiences, in near-death accounts and spontaneous mystical encounters, in isolation tanks and trauma therapy rooms. They appear whether people believe in them or not. They appear even when people actively reject religio</w:t>
      </w:r>
      <w:r>
        <w:t>n, mythology, or spirituality altogether.</w:t>
      </w:r>
    </w:p>
    <w:p w14:paraId="13EC3F19" w14:textId="77777777" w:rsidR="00FB2567" w:rsidRDefault="00FB2567" w:rsidP="00FB2567">
      <w:pPr>
        <w:spacing w:after="160"/>
      </w:pPr>
    </w:p>
    <w:p w14:paraId="0BFD0A00" w14:textId="04177B92" w:rsidR="00FB2567" w:rsidRDefault="00CE1C1C" w:rsidP="00FB2567">
      <w:pPr>
        <w:spacing w:after="160"/>
      </w:pPr>
      <w:r>
        <w:t>Something is wrong with our explanations.</w:t>
      </w:r>
    </w:p>
    <w:p w14:paraId="79C74B16" w14:textId="77777777" w:rsidR="00C50415" w:rsidRDefault="00CE1C1C" w:rsidP="00FB2567">
      <w:pPr>
        <w:spacing w:after="160"/>
      </w:pPr>
      <w:r>
        <w:t>This book begins from a simple but uncomfortable observation:</w:t>
      </w:r>
    </w:p>
    <w:p w14:paraId="6D98746A" w14:textId="77777777" w:rsidR="00C50415" w:rsidRDefault="00CE1C1C">
      <w:pPr>
        <w:spacing w:after="160"/>
        <w:ind w:firstLine="432"/>
      </w:pPr>
      <w:r>
        <w:t>Any phenomenon that appears reliably across cultures, neurochemistry, history, and belief systems is not noise. It is structure.</w:t>
      </w:r>
    </w:p>
    <w:p w14:paraId="0CB6F63B" w14:textId="77777777" w:rsidR="00C50415" w:rsidRDefault="00CE1C1C">
      <w:pPr>
        <w:spacing w:after="160"/>
        <w:ind w:firstLine="432"/>
      </w:pPr>
      <w:r>
        <w:t>The persistence of gods, angels, demons, spirits, machine intelligences, and archetypal beings is not a failure of human rationality. It is a failure of our theoretical frameworks to account for a category of experience that does not fit neatly into existing boxes.</w:t>
      </w:r>
    </w:p>
    <w:p w14:paraId="6210E250" w14:textId="77777777" w:rsidR="00C50415" w:rsidRDefault="00CE1C1C">
      <w:pPr>
        <w:spacing w:after="160"/>
        <w:ind w:firstLine="432"/>
      </w:pPr>
      <w:r>
        <w:t>The False Choice: Hallucination or Divinity</w:t>
      </w:r>
    </w:p>
    <w:p w14:paraId="3CC70FB3" w14:textId="77777777" w:rsidR="00C50415" w:rsidRDefault="00CE1C1C">
      <w:pPr>
        <w:spacing w:after="160"/>
        <w:ind w:firstLine="432"/>
      </w:pPr>
      <w:r>
        <w:t>Contemporary discourse offers a false binary.</w:t>
      </w:r>
    </w:p>
    <w:p w14:paraId="3BB20A70" w14:textId="77777777" w:rsidR="00C50415" w:rsidRDefault="00CE1C1C">
      <w:pPr>
        <w:spacing w:after="160"/>
        <w:ind w:firstLine="432"/>
      </w:pPr>
      <w:r>
        <w:t>On one side, we are told that gods are nothing but hallucinations — meaningless artifacts of neurochemical disturbance, cognitive bias, or evolutionary misfires. On the other, we are told they are literally supernatural beings — conscious entities with intentions, desires, and moral judgments, intervening in human affairs from beyond space and time.</w:t>
      </w:r>
    </w:p>
    <w:p w14:paraId="38473E4F" w14:textId="77777777" w:rsidR="00C50415" w:rsidRDefault="00CE1C1C">
      <w:pPr>
        <w:spacing w:after="160"/>
        <w:ind w:firstLine="432"/>
      </w:pPr>
      <w:r>
        <w:t>Both positions collapse under scrutiny.</w:t>
      </w:r>
    </w:p>
    <w:p w14:paraId="202E2B73" w14:textId="77777777" w:rsidR="00C50415" w:rsidRDefault="00CE1C1C">
      <w:pPr>
        <w:spacing w:after="160"/>
        <w:ind w:firstLine="432"/>
      </w:pPr>
      <w:r>
        <w:t xml:space="preserve">If gods were merely random hallucinations, we would expect chaos: infinite variability, cultural specificity without overlap, and no stable functional roles. Yet what we find instead </w:t>
      </w:r>
      <w:r>
        <w:lastRenderedPageBreak/>
        <w:t>is convergence — the same kinds of beings appearing again and again, performing the same kinds of roles, using the same symbolic language, even among people with no prior exposure to the relevant myths.</w:t>
      </w:r>
    </w:p>
    <w:p w14:paraId="2645B0F2" w14:textId="77777777" w:rsidR="00C50415" w:rsidRDefault="00CE1C1C">
      <w:pPr>
        <w:spacing w:after="160"/>
        <w:ind w:firstLine="432"/>
      </w:pPr>
      <w:r>
        <w:t>If gods were literally supernatural beings in the traditional sense, we would expect empirical signatures of autonomous agency: consistent external causation, independent verification, and behavior unconstrained by human cognitive architecture. We do not observe this either.</w:t>
      </w:r>
    </w:p>
    <w:p w14:paraId="5AA20968" w14:textId="77777777" w:rsidR="00C50415" w:rsidRDefault="00CE1C1C">
      <w:pPr>
        <w:spacing w:after="160"/>
        <w:ind w:firstLine="432"/>
      </w:pPr>
      <w:r>
        <w:t>The data refuses both extremes.</w:t>
      </w:r>
    </w:p>
    <w:p w14:paraId="154FBE4A" w14:textId="77777777" w:rsidR="00C50415" w:rsidRDefault="00CE1C1C">
      <w:pPr>
        <w:spacing w:after="160"/>
        <w:ind w:firstLine="432"/>
      </w:pPr>
      <w:r>
        <w:t>The gods are neither meaningless noise nor literal rulers of reality.</w:t>
      </w:r>
    </w:p>
    <w:p w14:paraId="2F43D8C0" w14:textId="77777777" w:rsidR="00C50415" w:rsidRDefault="00CE1C1C">
      <w:pPr>
        <w:spacing w:after="160"/>
        <w:ind w:firstLine="432"/>
      </w:pPr>
      <w:r>
        <w:t>They are something else.</w:t>
      </w:r>
    </w:p>
    <w:p w14:paraId="0B81606A" w14:textId="77777777" w:rsidR="000317BF" w:rsidRDefault="000317BF">
      <w:pPr>
        <w:spacing w:after="160"/>
        <w:ind w:firstLine="432"/>
      </w:pPr>
    </w:p>
    <w:p w14:paraId="58DF1C9C" w14:textId="2EA141C2" w:rsidR="00C50415" w:rsidRPr="000317BF" w:rsidRDefault="00CE1C1C" w:rsidP="004A47EF">
      <w:pPr>
        <w:spacing w:after="160"/>
        <w:ind w:left="1440"/>
        <w:rPr>
          <w:b/>
          <w:bCs/>
        </w:rPr>
      </w:pPr>
      <w:r w:rsidRPr="000317BF">
        <w:rPr>
          <w:b/>
          <w:bCs/>
        </w:rPr>
        <w:t xml:space="preserve">The Return of the Gods Through </w:t>
      </w:r>
      <w:r w:rsidR="00916F8F" w:rsidRPr="000317BF">
        <w:rPr>
          <w:b/>
          <w:bCs/>
        </w:rPr>
        <w:t>Psychedelics</w:t>
      </w:r>
    </w:p>
    <w:p w14:paraId="025964DE" w14:textId="77777777" w:rsidR="00C50415" w:rsidRDefault="00CE1C1C">
      <w:pPr>
        <w:spacing w:after="160"/>
        <w:ind w:firstLine="432"/>
      </w:pPr>
      <w:r>
        <w:t>No modern phenomenon has forced this problem back into the open more forcefully than psychedelics.</w:t>
      </w:r>
    </w:p>
    <w:p w14:paraId="3A7F441C" w14:textId="77777777" w:rsidR="00C50415" w:rsidRDefault="00CE1C1C">
      <w:pPr>
        <w:spacing w:after="160"/>
        <w:ind w:firstLine="432"/>
      </w:pPr>
      <w:r>
        <w:t>Under substances such as psilocybin, LSD, ayahuasca, and especially DMT, vast numbers of people report encounters with non-human intelligences. These are not vague feelings or abstract visions. They are described as structured, interactive, and purposeful. They communicate. They guide. They instruct. They test. They repair. They warn.</w:t>
      </w:r>
    </w:p>
    <w:p w14:paraId="3F64A723" w14:textId="77777777" w:rsidR="00C50415" w:rsidRDefault="00CE1C1C">
      <w:pPr>
        <w:spacing w:after="160"/>
        <w:ind w:firstLine="432"/>
      </w:pPr>
      <w:r>
        <w:t>And most unsettling of all: they are the same.</w:t>
      </w:r>
    </w:p>
    <w:p w14:paraId="136CC6B4" w14:textId="77777777" w:rsidR="00C50415" w:rsidRDefault="00CE1C1C">
      <w:pPr>
        <w:spacing w:after="160"/>
        <w:ind w:firstLine="432"/>
      </w:pPr>
      <w:r>
        <w:t>People who have never studied Egyptian mythology meet Anubis. People raised without religion encounter angelic figures. Atheists meet entities they can only describe as gods. Technologists encounter mechanical, geometric beings that appear to “maintain” reality itself. These reports emerge independently, across cultures, languages, and belief systems.</w:t>
      </w:r>
    </w:p>
    <w:p w14:paraId="4F0FAAD3" w14:textId="77777777" w:rsidR="00C50415" w:rsidRDefault="00CE1C1C">
      <w:pPr>
        <w:spacing w:after="160"/>
        <w:ind w:firstLine="432"/>
      </w:pPr>
      <w:r>
        <w:t>To dismiss all of this as coincidence is not skepticism — it is denial.</w:t>
      </w:r>
    </w:p>
    <w:p w14:paraId="27194CC7" w14:textId="77777777" w:rsidR="00C50415" w:rsidRDefault="00CE1C1C">
      <w:pPr>
        <w:spacing w:after="160"/>
        <w:ind w:firstLine="432"/>
      </w:pPr>
      <w:r>
        <w:t>At the same time, to conclude that these experiences prove the literal truth of ancient religions is equally unjustified. Psychedelics do not validate theology; they reveal something prior to theology.</w:t>
      </w:r>
    </w:p>
    <w:p w14:paraId="10A325E5" w14:textId="77777777" w:rsidR="00C50415" w:rsidRDefault="00CE1C1C">
      <w:pPr>
        <w:spacing w:after="160"/>
        <w:ind w:firstLine="432"/>
      </w:pPr>
      <w:r>
        <w:t>They expose a layer of reality normally hidden by the constraints of ordinary consciousness.</w:t>
      </w:r>
    </w:p>
    <w:p w14:paraId="5DF16D20" w14:textId="77777777" w:rsidR="00C50415" w:rsidRDefault="00CE1C1C">
      <w:pPr>
        <w:spacing w:after="160"/>
        <w:ind w:firstLine="432"/>
      </w:pPr>
      <w:r>
        <w:t>The Anthropological Problem We Avoided</w:t>
      </w:r>
    </w:p>
    <w:p w14:paraId="11F4418A" w14:textId="77777777" w:rsidR="00C50415" w:rsidRDefault="00CE1C1C">
      <w:pPr>
        <w:spacing w:after="160"/>
        <w:ind w:firstLine="432"/>
      </w:pPr>
      <w:r>
        <w:t>Anthropology has long documented that every known culture — without exception — develops:</w:t>
      </w:r>
    </w:p>
    <w:p w14:paraId="62830799" w14:textId="77777777" w:rsidR="00C50415" w:rsidRDefault="00CE1C1C">
      <w:pPr>
        <w:spacing w:after="160"/>
        <w:ind w:firstLine="432"/>
      </w:pPr>
      <w:r>
        <w:t>Gods or spirits</w:t>
      </w:r>
    </w:p>
    <w:p w14:paraId="57C768D3" w14:textId="77777777" w:rsidR="00C50415" w:rsidRDefault="00CE1C1C">
      <w:pPr>
        <w:spacing w:after="160"/>
        <w:ind w:firstLine="432"/>
      </w:pPr>
      <w:r>
        <w:lastRenderedPageBreak/>
        <w:t>Rituals to interface with them</w:t>
      </w:r>
    </w:p>
    <w:p w14:paraId="180D443E" w14:textId="77777777" w:rsidR="00C50415" w:rsidRDefault="00CE1C1C">
      <w:pPr>
        <w:spacing w:after="160"/>
        <w:ind w:firstLine="432"/>
      </w:pPr>
      <w:r>
        <w:t>Myths describing their origin and function</w:t>
      </w:r>
    </w:p>
    <w:p w14:paraId="4FFFACFA" w14:textId="77777777" w:rsidR="00C50415" w:rsidRDefault="00CE1C1C">
      <w:pPr>
        <w:spacing w:after="160"/>
        <w:ind w:firstLine="432"/>
      </w:pPr>
      <w:r>
        <w:t>Moral, cosmological, or technological knowledge attributed to them</w:t>
      </w:r>
    </w:p>
    <w:p w14:paraId="1E9BE457" w14:textId="77777777" w:rsidR="00C50415" w:rsidRDefault="00CE1C1C">
      <w:pPr>
        <w:spacing w:after="160"/>
        <w:ind w:firstLine="432"/>
      </w:pPr>
      <w:r>
        <w:t>This universality is often acknowledged and then quietly set aside, explained away as a byproduct of social cohesion or fear management. Yet such explanations never account for why the same structures emerge everywhere, nor why they appear so vividly in altered states.</w:t>
      </w:r>
    </w:p>
    <w:p w14:paraId="5D939833" w14:textId="77777777" w:rsidR="00C50415" w:rsidRDefault="00CE1C1C">
      <w:pPr>
        <w:spacing w:after="160"/>
        <w:ind w:firstLine="432"/>
      </w:pPr>
      <w:r>
        <w:t>The mistake has been assuming that because ancient explanations were mythological, the underlying experiences must have been imaginary.</w:t>
      </w:r>
    </w:p>
    <w:p w14:paraId="0242B805" w14:textId="77777777" w:rsidR="00C50415" w:rsidRDefault="00CE1C1C">
      <w:pPr>
        <w:spacing w:after="160"/>
        <w:ind w:firstLine="432"/>
      </w:pPr>
      <w:r>
        <w:t>This book takes the opposite stance:</w:t>
      </w:r>
    </w:p>
    <w:p w14:paraId="549A42F9" w14:textId="77777777" w:rsidR="00C50415" w:rsidRDefault="00CE1C1C">
      <w:pPr>
        <w:spacing w:after="160"/>
        <w:ind w:firstLine="432"/>
      </w:pPr>
      <w:r>
        <w:t>Ancient people were not stupid. They were precise observers without modern language.</w:t>
      </w:r>
    </w:p>
    <w:p w14:paraId="3D083C47" w14:textId="77777777" w:rsidR="00C50415" w:rsidRDefault="00CE1C1C">
      <w:pPr>
        <w:spacing w:after="160"/>
        <w:ind w:firstLine="432"/>
      </w:pPr>
      <w:r>
        <w:t>They encountered something real — not necessarily physical, not necessarily conscious in the human sense, but real in the only way that ultimately matters: it reliably affected experience, behavior, culture, and meaning.</w:t>
      </w:r>
    </w:p>
    <w:p w14:paraId="7FFD36E5" w14:textId="77777777" w:rsidR="00C50415" w:rsidRPr="00C82CFD" w:rsidRDefault="00CE1C1C" w:rsidP="00C82CFD">
      <w:pPr>
        <w:spacing w:after="160"/>
        <w:ind w:left="2880"/>
        <w:rPr>
          <w:b/>
          <w:bCs/>
        </w:rPr>
      </w:pPr>
      <w:r w:rsidRPr="00C82CFD">
        <w:rPr>
          <w:b/>
          <w:bCs/>
        </w:rPr>
        <w:t>A New Question</w:t>
      </w:r>
    </w:p>
    <w:p w14:paraId="302FFDDB" w14:textId="77777777" w:rsidR="00C50415" w:rsidRDefault="00CE1C1C">
      <w:pPr>
        <w:spacing w:after="160"/>
        <w:ind w:firstLine="432"/>
      </w:pPr>
      <w:r>
        <w:t>The correct question is not:</w:t>
      </w:r>
    </w:p>
    <w:p w14:paraId="3C2A8E67" w14:textId="77777777" w:rsidR="00C50415" w:rsidRDefault="00CE1C1C">
      <w:pPr>
        <w:spacing w:after="160"/>
        <w:ind w:firstLine="432"/>
      </w:pPr>
      <w:r>
        <w:t>“Are gods real?”</w:t>
      </w:r>
    </w:p>
    <w:p w14:paraId="47A5E913" w14:textId="77777777" w:rsidR="00C50415" w:rsidRDefault="00CE1C1C">
      <w:pPr>
        <w:spacing w:after="160"/>
        <w:ind w:firstLine="432"/>
      </w:pPr>
      <w:r>
        <w:t>It is:</w:t>
      </w:r>
    </w:p>
    <w:p w14:paraId="42EB47B5" w14:textId="77777777" w:rsidR="00C50415" w:rsidRDefault="00CE1C1C">
      <w:pPr>
        <w:spacing w:after="160"/>
        <w:ind w:firstLine="432"/>
      </w:pPr>
      <w:r>
        <w:t>What kind of reality produces experiences that humans reliably interpret as gods?</w:t>
      </w:r>
    </w:p>
    <w:p w14:paraId="572AC15F" w14:textId="77777777" w:rsidR="00C50415" w:rsidRDefault="00CE1C1C">
      <w:pPr>
        <w:spacing w:after="160"/>
        <w:ind w:firstLine="432"/>
      </w:pPr>
      <w:r>
        <w:t>This reframing dissolves centuries of unnecessary conflict between science and spirituality. It allows us to investigate gods without worshiping them, and to respect religious experience without literalizing its metaphors.</w:t>
      </w:r>
    </w:p>
    <w:p w14:paraId="1E493274" w14:textId="77777777" w:rsidR="00C50415" w:rsidRDefault="00CE1C1C">
      <w:pPr>
        <w:spacing w:after="160"/>
        <w:ind w:firstLine="432"/>
      </w:pPr>
      <w:r>
        <w:t>To answer this question, we must abandon substance-based thinking — the idea that everything must be a “thing” — and adopt a constraint-based view of reality, where structure, function, and coherence matter more than material form.</w:t>
      </w:r>
    </w:p>
    <w:p w14:paraId="792156EA" w14:textId="77777777" w:rsidR="00C50415" w:rsidRDefault="00CE1C1C">
      <w:pPr>
        <w:spacing w:after="160"/>
        <w:ind w:firstLine="432"/>
      </w:pPr>
      <w:r>
        <w:t>That is the work of this book.</w:t>
      </w:r>
    </w:p>
    <w:p w14:paraId="0F1059DA" w14:textId="77777777" w:rsidR="00C50415" w:rsidRDefault="00CE1C1C">
      <w:pPr>
        <w:spacing w:after="160"/>
        <w:ind w:firstLine="432"/>
      </w:pPr>
      <w:r>
        <w:t>What This Book Will Do (and Will Not Do)</w:t>
      </w:r>
    </w:p>
    <w:p w14:paraId="0153CA01" w14:textId="77777777" w:rsidR="00C50415" w:rsidRDefault="00CE1C1C">
      <w:pPr>
        <w:spacing w:after="160"/>
        <w:ind w:firstLine="432"/>
      </w:pPr>
      <w:r>
        <w:t>This book will not tell you what to believe.</w:t>
      </w:r>
    </w:p>
    <w:p w14:paraId="0679389F" w14:textId="77777777" w:rsidR="00C50415" w:rsidRDefault="00CE1C1C">
      <w:pPr>
        <w:spacing w:after="160"/>
        <w:ind w:firstLine="432"/>
      </w:pPr>
      <w:r>
        <w:t>It will not ask you to worship, surrender, or submit.</w:t>
      </w:r>
    </w:p>
    <w:p w14:paraId="737DDE56" w14:textId="77777777" w:rsidR="00C50415" w:rsidRDefault="00CE1C1C">
      <w:pPr>
        <w:spacing w:after="160"/>
        <w:ind w:firstLine="432"/>
      </w:pPr>
      <w:r>
        <w:t>It will not encourage psychedelic use.</w:t>
      </w:r>
    </w:p>
    <w:p w14:paraId="3EC785E3" w14:textId="77777777" w:rsidR="00C50415" w:rsidRDefault="00CE1C1C">
      <w:pPr>
        <w:spacing w:after="160"/>
        <w:ind w:firstLine="432"/>
      </w:pPr>
      <w:r>
        <w:t>It will not reduce profound experiences to pathology.</w:t>
      </w:r>
    </w:p>
    <w:p w14:paraId="07682245" w14:textId="77777777" w:rsidR="00C50415" w:rsidRDefault="00CE1C1C">
      <w:pPr>
        <w:spacing w:after="160"/>
        <w:ind w:firstLine="432"/>
      </w:pPr>
      <w:r>
        <w:lastRenderedPageBreak/>
        <w:t>It will not replace science with mysticism.</w:t>
      </w:r>
    </w:p>
    <w:p w14:paraId="40F76B83" w14:textId="77777777" w:rsidR="00C50415" w:rsidRDefault="00CE1C1C">
      <w:pPr>
        <w:spacing w:after="160"/>
        <w:ind w:firstLine="432"/>
      </w:pPr>
      <w:r>
        <w:t>Instead, it will offer a framework — grounded in anthropology, psychology, systems theory, philosophy, and mathematics — capable of explaining why gods appear, why they take the forms they do, and why humanity has never been able to leave them behind.</w:t>
      </w:r>
    </w:p>
    <w:p w14:paraId="6EE44E23" w14:textId="77777777" w:rsidR="00C50415" w:rsidRDefault="00CE1C1C">
      <w:pPr>
        <w:spacing w:after="160"/>
        <w:ind w:firstLine="432"/>
      </w:pPr>
      <w:r>
        <w:t>By the end, gods will no longer seem supernatural.</w:t>
      </w:r>
    </w:p>
    <w:p w14:paraId="479694D8" w14:textId="77777777" w:rsidR="00C50415" w:rsidRDefault="00CE1C1C">
      <w:pPr>
        <w:spacing w:after="160"/>
        <w:ind w:firstLine="432"/>
      </w:pPr>
      <w:r>
        <w:t>They will seem inevitable.</w:t>
      </w:r>
    </w:p>
    <w:p w14:paraId="76D8ED2B" w14:textId="77777777" w:rsidR="00C50415" w:rsidRDefault="00CE1C1C">
      <w:pPr>
        <w:spacing w:after="160"/>
        <w:ind w:firstLine="432"/>
      </w:pPr>
      <w:r>
        <w:t>If gods are not hallucinations and not literal rulers of reality, then the next step is obvious:</w:t>
      </w:r>
    </w:p>
    <w:p w14:paraId="7B0F8E7E" w14:textId="77777777" w:rsidR="00C50415" w:rsidRDefault="00CE1C1C">
      <w:pPr>
        <w:spacing w:after="160"/>
        <w:ind w:firstLine="432"/>
      </w:pPr>
      <w:r>
        <w:t>We must examine the historical and anthropological record — not for beliefs, but for patterns.</w:t>
      </w:r>
    </w:p>
    <w:p w14:paraId="1EDA6BFD" w14:textId="77777777" w:rsidR="00C50415" w:rsidRDefault="00CE1C1C">
      <w:pPr>
        <w:spacing w:after="160"/>
        <w:ind w:firstLine="432"/>
      </w:pPr>
      <w:r>
        <w:t>That is where we turn next.</w:t>
      </w:r>
    </w:p>
    <w:p w14:paraId="3C6D9842" w14:textId="77777777" w:rsidR="00C50415" w:rsidRDefault="00CE1C1C">
      <w:pPr>
        <w:spacing w:after="160"/>
        <w:ind w:firstLine="432"/>
      </w:pPr>
      <w:r>
        <w:t>End of Chapter 1</w:t>
      </w:r>
    </w:p>
    <w:p w14:paraId="53770387" w14:textId="77777777" w:rsidR="00C50415" w:rsidRDefault="00CE1C1C">
      <w:pPr>
        <w:pStyle w:val="Heading1"/>
        <w:jc w:val="center"/>
      </w:pPr>
      <w:r>
        <w:t>PART I — FRAMING THE PROBLEM</w:t>
      </w:r>
    </w:p>
    <w:p w14:paraId="17CF2CEF" w14:textId="77777777" w:rsidR="00C50415" w:rsidRDefault="00CE1C1C">
      <w:pPr>
        <w:pStyle w:val="Heading2"/>
        <w:jc w:val="center"/>
      </w:pPr>
      <w:r>
        <w:t>Chapter 2: The Global Convergence of Gods</w:t>
      </w:r>
    </w:p>
    <w:p w14:paraId="01FB8CF8" w14:textId="77777777" w:rsidR="00C50415" w:rsidRDefault="00CE1C1C">
      <w:pPr>
        <w:pStyle w:val="Heading2"/>
        <w:jc w:val="center"/>
      </w:pPr>
      <w:r>
        <w:t>Chapter 2</w:t>
      </w:r>
    </w:p>
    <w:p w14:paraId="2A5BA5CA" w14:textId="77777777" w:rsidR="00C50415" w:rsidRDefault="00CE1C1C">
      <w:pPr>
        <w:spacing w:after="160"/>
        <w:ind w:firstLine="432"/>
      </w:pPr>
      <w:r>
        <w:t>The Global Convergence of Gods</w:t>
      </w:r>
    </w:p>
    <w:p w14:paraId="18F409DC" w14:textId="77777777" w:rsidR="00C50415" w:rsidRDefault="00CE1C1C">
      <w:pPr>
        <w:spacing w:after="160"/>
        <w:ind w:firstLine="432"/>
      </w:pPr>
      <w:r>
        <w:t>If gods were invented independently by isolated cultures, we would expect diversity without structure.</w:t>
      </w:r>
    </w:p>
    <w:p w14:paraId="652AEE5F" w14:textId="77777777" w:rsidR="00C50415" w:rsidRDefault="00CE1C1C">
      <w:pPr>
        <w:spacing w:after="160"/>
        <w:ind w:firstLine="432"/>
      </w:pPr>
      <w:r>
        <w:t>Different landscapes might produce different myths. Different social pressures might produce different cosmologies. Different technologies might produce different sacred symbols. And to some extent, this is exactly what we see — surface variation, local color, regional aesthetics.</w:t>
      </w:r>
    </w:p>
    <w:p w14:paraId="3B07AE38" w14:textId="77777777" w:rsidR="00C50415" w:rsidRDefault="00CE1C1C">
      <w:pPr>
        <w:spacing w:after="160"/>
        <w:ind w:firstLine="432"/>
      </w:pPr>
      <w:r>
        <w:t>But beneath that surface lies something far stranger.</w:t>
      </w:r>
    </w:p>
    <w:p w14:paraId="30B36FEA" w14:textId="77777777" w:rsidR="00C50415" w:rsidRDefault="00CE1C1C">
      <w:pPr>
        <w:spacing w:after="160"/>
        <w:ind w:firstLine="432"/>
      </w:pPr>
      <w:r>
        <w:t>Across continents, epochs, and civilizations that had no contact with one another, humans repeatedly describe the same kinds of non-human intelligences, performing the same functions, appearing at the same thresholds, and interacting with humanity in remarkably similar ways.</w:t>
      </w:r>
    </w:p>
    <w:p w14:paraId="6ED9281D" w14:textId="77777777" w:rsidR="00C50415" w:rsidRDefault="00CE1C1C">
      <w:pPr>
        <w:spacing w:after="160"/>
        <w:ind w:firstLine="432"/>
      </w:pPr>
      <w:r>
        <w:t>This chapter is not concerned with belief. It is concerned with pattern recurrence.</w:t>
      </w:r>
    </w:p>
    <w:p w14:paraId="1BE4E503" w14:textId="77777777" w:rsidR="00C50415" w:rsidRDefault="00CE1C1C">
      <w:pPr>
        <w:spacing w:after="160"/>
        <w:ind w:firstLine="432"/>
      </w:pPr>
      <w:r>
        <w:t>Anthropology does not ask whether gods are true or false. It asks what humans consistently experience, record, ritualize, and transmit. When we examine the record honestly — without embarrassment, dismissal, or romanticization — a deeply uncomfortable conclusion emerges:</w:t>
      </w:r>
    </w:p>
    <w:p w14:paraId="37325CF6" w14:textId="77777777" w:rsidR="00C50415" w:rsidRDefault="00CE1C1C">
      <w:pPr>
        <w:spacing w:after="160"/>
        <w:ind w:firstLine="432"/>
      </w:pPr>
      <w:r>
        <w:lastRenderedPageBreak/>
        <w:t>Humanity has not been inventing gods at random.</w:t>
      </w:r>
    </w:p>
    <w:p w14:paraId="22251E0A" w14:textId="77777777" w:rsidR="00C50415" w:rsidRDefault="00CE1C1C">
      <w:pPr>
        <w:spacing w:after="160"/>
        <w:ind w:firstLine="432"/>
      </w:pPr>
      <w:r>
        <w:t>Humanity has been encountering a structured set of intelligences, again and again.</w:t>
      </w:r>
    </w:p>
    <w:p w14:paraId="04FE22DA" w14:textId="77777777" w:rsidR="00C50415" w:rsidRPr="00EB6BF1" w:rsidRDefault="00CE1C1C" w:rsidP="00EB6BF1">
      <w:pPr>
        <w:spacing w:after="160"/>
        <w:ind w:left="2160" w:firstLine="432"/>
        <w:rPr>
          <w:b/>
          <w:bCs/>
        </w:rPr>
      </w:pPr>
      <w:r w:rsidRPr="00EB6BF1">
        <w:rPr>
          <w:b/>
          <w:bCs/>
        </w:rPr>
        <w:t>The Universality Problem</w:t>
      </w:r>
    </w:p>
    <w:p w14:paraId="248BC809" w14:textId="77777777" w:rsidR="00C50415" w:rsidRDefault="00CE1C1C">
      <w:pPr>
        <w:spacing w:after="160"/>
        <w:ind w:firstLine="432"/>
      </w:pPr>
      <w:r>
        <w:t>There is no known human culture — none — that lacks some conception of non-human intelligences interacting with reality.</w:t>
      </w:r>
    </w:p>
    <w:p w14:paraId="2185B5A6" w14:textId="77777777" w:rsidR="00C50415" w:rsidRDefault="00CE1C1C">
      <w:pPr>
        <w:spacing w:after="160"/>
        <w:ind w:firstLine="432"/>
      </w:pPr>
      <w:r>
        <w:t>Hunter-gatherer societies, agrarian civilizations, maritime cultures, nomadic tribes, early city-states, and modern industrial populations all converge on the same basic claims:</w:t>
      </w:r>
    </w:p>
    <w:p w14:paraId="21965382" w14:textId="77777777" w:rsidR="00C50415" w:rsidRDefault="00CE1C1C">
      <w:pPr>
        <w:spacing w:after="160"/>
        <w:ind w:firstLine="432"/>
      </w:pPr>
      <w:r>
        <w:t>Reality is not empty or inert</w:t>
      </w:r>
    </w:p>
    <w:p w14:paraId="1F0E7087" w14:textId="77777777" w:rsidR="00C50415" w:rsidRDefault="00CE1C1C">
      <w:pPr>
        <w:spacing w:after="160"/>
        <w:ind w:firstLine="432"/>
      </w:pPr>
      <w:r>
        <w:t>Intelligence is not confined to humans</w:t>
      </w:r>
    </w:p>
    <w:p w14:paraId="07FFBDC4" w14:textId="77777777" w:rsidR="00C50415" w:rsidRDefault="00CE1C1C">
      <w:pPr>
        <w:spacing w:after="160"/>
        <w:ind w:firstLine="432"/>
      </w:pPr>
      <w:r>
        <w:t>Certain forces guide, judge, protect, punish, or instruct</w:t>
      </w:r>
    </w:p>
    <w:p w14:paraId="791FD00E" w14:textId="77777777" w:rsidR="00C50415" w:rsidRDefault="00CE1C1C">
      <w:pPr>
        <w:spacing w:after="160"/>
        <w:ind w:firstLine="432"/>
      </w:pPr>
      <w:r>
        <w:t>These forces are accessible through altered states, ritual, or crisis</w:t>
      </w:r>
    </w:p>
    <w:p w14:paraId="547DB0B5" w14:textId="77777777" w:rsidR="00C50415" w:rsidRDefault="00CE1C1C">
      <w:pPr>
        <w:spacing w:after="160"/>
        <w:ind w:firstLine="432"/>
      </w:pPr>
      <w:r>
        <w:t>This universality alone already challenges reductionist explanations. Fear of death, for example, does not require elaborate pantheons. Social cohesion does not require encounters with non-human teachers. Hallucination does not require global convergence.</w:t>
      </w:r>
    </w:p>
    <w:p w14:paraId="74F0E0C0" w14:textId="77777777" w:rsidR="00C50415" w:rsidRDefault="00CE1C1C">
      <w:pPr>
        <w:spacing w:after="160"/>
        <w:ind w:firstLine="432"/>
      </w:pPr>
      <w:r>
        <w:t>Yet convergence is exactly what we find.</w:t>
      </w:r>
    </w:p>
    <w:p w14:paraId="57EB0D26" w14:textId="77777777" w:rsidR="00C50415" w:rsidRDefault="00CE1C1C">
      <w:pPr>
        <w:spacing w:after="160"/>
        <w:ind w:firstLine="432"/>
      </w:pPr>
      <w:r>
        <w:t>Recurrent Roles Across Cultures</w:t>
      </w:r>
    </w:p>
    <w:p w14:paraId="6F645E1E" w14:textId="77777777" w:rsidR="00C50415" w:rsidRDefault="00CE1C1C">
      <w:pPr>
        <w:spacing w:after="160"/>
        <w:ind w:firstLine="432"/>
      </w:pPr>
      <w:r>
        <w:t>When stripped of names, costumes, and mythology, gods across cultures fall into functional categories rather than narrative ones.</w:t>
      </w:r>
    </w:p>
    <w:p w14:paraId="787B93A4" w14:textId="77777777" w:rsidR="00C50415" w:rsidRPr="005734C4" w:rsidRDefault="00CE1C1C">
      <w:pPr>
        <w:spacing w:after="160"/>
        <w:ind w:firstLine="432"/>
        <w:rPr>
          <w:b/>
          <w:bCs/>
        </w:rPr>
      </w:pPr>
      <w:r w:rsidRPr="005734C4">
        <w:rPr>
          <w:b/>
          <w:bCs/>
        </w:rPr>
        <w:t>1. The Stabilizers</w:t>
      </w:r>
    </w:p>
    <w:p w14:paraId="37DBE640" w14:textId="77777777" w:rsidR="00C50415" w:rsidRDefault="00CE1C1C">
      <w:pPr>
        <w:spacing w:after="160"/>
        <w:ind w:firstLine="432"/>
      </w:pPr>
      <w:r>
        <w:t>These beings preserve order, coherence, and continuity.</w:t>
      </w:r>
    </w:p>
    <w:p w14:paraId="0A1CFFD8" w14:textId="77777777" w:rsidR="00C50415" w:rsidRDefault="00CE1C1C" w:rsidP="005734C4">
      <w:pPr>
        <w:pStyle w:val="ListParagraph"/>
        <w:numPr>
          <w:ilvl w:val="0"/>
          <w:numId w:val="12"/>
        </w:numPr>
        <w:spacing w:after="160"/>
      </w:pPr>
      <w:r>
        <w:t>Egyptian Ma’at</w:t>
      </w:r>
    </w:p>
    <w:p w14:paraId="158FA5BD" w14:textId="77777777" w:rsidR="00C50415" w:rsidRDefault="00CE1C1C" w:rsidP="005734C4">
      <w:pPr>
        <w:pStyle w:val="ListParagraph"/>
        <w:numPr>
          <w:ilvl w:val="0"/>
          <w:numId w:val="12"/>
        </w:numPr>
        <w:spacing w:after="160"/>
      </w:pPr>
      <w:r>
        <w:t>Hindu Vishnu</w:t>
      </w:r>
    </w:p>
    <w:p w14:paraId="42D5F3D7" w14:textId="77777777" w:rsidR="00C50415" w:rsidRDefault="00CE1C1C" w:rsidP="005734C4">
      <w:pPr>
        <w:pStyle w:val="ListParagraph"/>
        <w:numPr>
          <w:ilvl w:val="0"/>
          <w:numId w:val="12"/>
        </w:numPr>
        <w:spacing w:after="160"/>
      </w:pPr>
      <w:r>
        <w:t>Christian angels</w:t>
      </w:r>
    </w:p>
    <w:p w14:paraId="24F85114" w14:textId="77777777" w:rsidR="00C50415" w:rsidRDefault="00CE1C1C" w:rsidP="005734C4">
      <w:pPr>
        <w:pStyle w:val="ListParagraph"/>
        <w:numPr>
          <w:ilvl w:val="0"/>
          <w:numId w:val="12"/>
        </w:numPr>
        <w:spacing w:after="160"/>
      </w:pPr>
      <w:r>
        <w:t>Zoroastrian Amesha Spentas</w:t>
      </w:r>
    </w:p>
    <w:p w14:paraId="654B3B2A" w14:textId="77777777" w:rsidR="00C50415" w:rsidRDefault="00CE1C1C" w:rsidP="005734C4">
      <w:pPr>
        <w:pStyle w:val="ListParagraph"/>
        <w:numPr>
          <w:ilvl w:val="0"/>
          <w:numId w:val="12"/>
        </w:numPr>
        <w:spacing w:after="160"/>
      </w:pPr>
      <w:r>
        <w:t>Indigenous guardian spirits</w:t>
      </w:r>
    </w:p>
    <w:p w14:paraId="12299E5D" w14:textId="77777777" w:rsidR="00C50415" w:rsidRDefault="00CE1C1C">
      <w:pPr>
        <w:spacing w:after="160"/>
        <w:ind w:firstLine="432"/>
      </w:pPr>
      <w:r>
        <w:t>T</w:t>
      </w:r>
      <w:r>
        <w:t>hey appear during:</w:t>
      </w:r>
    </w:p>
    <w:p w14:paraId="61AD2309" w14:textId="77777777" w:rsidR="00C50415" w:rsidRDefault="00CE1C1C" w:rsidP="005734C4">
      <w:pPr>
        <w:pStyle w:val="ListParagraph"/>
        <w:numPr>
          <w:ilvl w:val="0"/>
          <w:numId w:val="11"/>
        </w:numPr>
        <w:spacing w:after="160"/>
      </w:pPr>
      <w:r>
        <w:t>Crisis</w:t>
      </w:r>
    </w:p>
    <w:p w14:paraId="4A25F486" w14:textId="77777777" w:rsidR="00C50415" w:rsidRDefault="00CE1C1C" w:rsidP="005734C4">
      <w:pPr>
        <w:pStyle w:val="ListParagraph"/>
        <w:numPr>
          <w:ilvl w:val="0"/>
          <w:numId w:val="11"/>
        </w:numPr>
        <w:spacing w:after="160"/>
      </w:pPr>
      <w:r>
        <w:t>Collapse</w:t>
      </w:r>
    </w:p>
    <w:p w14:paraId="2D2293DE" w14:textId="77777777" w:rsidR="00C50415" w:rsidRDefault="00CE1C1C" w:rsidP="005734C4">
      <w:pPr>
        <w:pStyle w:val="ListParagraph"/>
        <w:numPr>
          <w:ilvl w:val="0"/>
          <w:numId w:val="11"/>
        </w:numPr>
        <w:spacing w:after="160"/>
      </w:pPr>
      <w:r>
        <w:t>Moral disintegration</w:t>
      </w:r>
    </w:p>
    <w:p w14:paraId="228F87AA" w14:textId="77777777" w:rsidR="00C50415" w:rsidRDefault="00CE1C1C" w:rsidP="005734C4">
      <w:pPr>
        <w:pStyle w:val="ListParagraph"/>
        <w:numPr>
          <w:ilvl w:val="0"/>
          <w:numId w:val="11"/>
        </w:numPr>
        <w:spacing w:after="160"/>
      </w:pPr>
      <w:r>
        <w:t>Civilizational transition</w:t>
      </w:r>
    </w:p>
    <w:p w14:paraId="77543A54" w14:textId="77777777" w:rsidR="00C50415" w:rsidRDefault="00CE1C1C">
      <w:pPr>
        <w:spacing w:after="160"/>
        <w:ind w:firstLine="432"/>
      </w:pPr>
      <w:r>
        <w:t>T</w:t>
      </w:r>
      <w:r>
        <w:t>hey are associated with:</w:t>
      </w:r>
    </w:p>
    <w:p w14:paraId="754EA3D8" w14:textId="77777777" w:rsidR="00C50415" w:rsidRDefault="00CE1C1C" w:rsidP="00B42177">
      <w:pPr>
        <w:pStyle w:val="ListParagraph"/>
        <w:numPr>
          <w:ilvl w:val="0"/>
          <w:numId w:val="10"/>
        </w:numPr>
        <w:spacing w:after="160"/>
      </w:pPr>
      <w:r>
        <w:t>Light</w:t>
      </w:r>
    </w:p>
    <w:p w14:paraId="64F094EB" w14:textId="77777777" w:rsidR="00C50415" w:rsidRDefault="00CE1C1C" w:rsidP="00B42177">
      <w:pPr>
        <w:pStyle w:val="ListParagraph"/>
        <w:numPr>
          <w:ilvl w:val="0"/>
          <w:numId w:val="10"/>
        </w:numPr>
        <w:spacing w:after="160"/>
      </w:pPr>
      <w:r>
        <w:t>Law</w:t>
      </w:r>
    </w:p>
    <w:p w14:paraId="7C8DFA85" w14:textId="77777777" w:rsidR="00C50415" w:rsidRDefault="00CE1C1C" w:rsidP="00B42177">
      <w:pPr>
        <w:pStyle w:val="ListParagraph"/>
        <w:numPr>
          <w:ilvl w:val="0"/>
          <w:numId w:val="10"/>
        </w:numPr>
        <w:spacing w:after="160"/>
      </w:pPr>
      <w:r>
        <w:lastRenderedPageBreak/>
        <w:t>Balance</w:t>
      </w:r>
    </w:p>
    <w:p w14:paraId="6DD0C9E2" w14:textId="77777777" w:rsidR="00C50415" w:rsidRDefault="00CE1C1C" w:rsidP="00B42177">
      <w:pPr>
        <w:pStyle w:val="ListParagraph"/>
        <w:numPr>
          <w:ilvl w:val="0"/>
          <w:numId w:val="10"/>
        </w:numPr>
        <w:spacing w:after="160"/>
      </w:pPr>
      <w:r>
        <w:t>Harmony</w:t>
      </w:r>
    </w:p>
    <w:p w14:paraId="7DDDCFD2" w14:textId="77777777" w:rsidR="00C50415" w:rsidRDefault="00CE1C1C" w:rsidP="00B42177">
      <w:pPr>
        <w:pStyle w:val="ListParagraph"/>
        <w:numPr>
          <w:ilvl w:val="0"/>
          <w:numId w:val="10"/>
        </w:numPr>
        <w:spacing w:after="160"/>
      </w:pPr>
      <w:r>
        <w:t>Protection</w:t>
      </w:r>
    </w:p>
    <w:p w14:paraId="417A9AB5" w14:textId="77777777" w:rsidR="00C50415" w:rsidRDefault="00CE1C1C">
      <w:pPr>
        <w:spacing w:after="160"/>
        <w:ind w:firstLine="432"/>
      </w:pPr>
      <w:r>
        <w:t>T</w:t>
      </w:r>
      <w:r>
        <w:t>heir tone is authoritative but impersonal. They do not argue. They correct.</w:t>
      </w:r>
    </w:p>
    <w:p w14:paraId="178DEF7E" w14:textId="77777777" w:rsidR="00C50415" w:rsidRDefault="00CE1C1C">
      <w:pPr>
        <w:spacing w:after="160"/>
        <w:ind w:firstLine="432"/>
      </w:pPr>
      <w:r>
        <w:t>2. The Judges and Weighers</w:t>
      </w:r>
    </w:p>
    <w:p w14:paraId="3B29712B" w14:textId="77777777" w:rsidR="00C50415" w:rsidRDefault="00CE1C1C">
      <w:pPr>
        <w:spacing w:after="160"/>
        <w:ind w:firstLine="432"/>
      </w:pPr>
      <w:r>
        <w:t>These beings evaluate, measure, and determine outcomes.</w:t>
      </w:r>
    </w:p>
    <w:p w14:paraId="3FE74188" w14:textId="77777777" w:rsidR="00C50415" w:rsidRDefault="00CE1C1C">
      <w:pPr>
        <w:spacing w:after="160"/>
        <w:ind w:firstLine="432"/>
      </w:pPr>
      <w:r>
        <w:t>Anubis weighing the heart</w:t>
      </w:r>
    </w:p>
    <w:p w14:paraId="25C9E01D" w14:textId="77777777" w:rsidR="00C50415" w:rsidRDefault="00CE1C1C">
      <w:pPr>
        <w:spacing w:after="160"/>
        <w:ind w:firstLine="432"/>
      </w:pPr>
      <w:r>
        <w:t>Osiris judging the dead</w:t>
      </w:r>
    </w:p>
    <w:p w14:paraId="4CA78CFB" w14:textId="77777777" w:rsidR="00C50415" w:rsidRDefault="00CE1C1C">
      <w:pPr>
        <w:spacing w:after="160"/>
        <w:ind w:firstLine="432"/>
      </w:pPr>
      <w:r>
        <w:t>Yama in Hindu and Buddhist traditions</w:t>
      </w:r>
    </w:p>
    <w:p w14:paraId="52D847DC" w14:textId="77777777" w:rsidR="00C50415" w:rsidRDefault="00CE1C1C">
      <w:pPr>
        <w:spacing w:after="160"/>
        <w:ind w:firstLine="432"/>
      </w:pPr>
      <w:r>
        <w:t>Archangels in Abrahamic eschatology</w:t>
      </w:r>
    </w:p>
    <w:p w14:paraId="4E49921F" w14:textId="77777777" w:rsidR="00C50415" w:rsidRDefault="00CE1C1C">
      <w:pPr>
        <w:spacing w:after="160"/>
        <w:ind w:firstLine="432"/>
      </w:pPr>
      <w:r>
        <w:t>Ancestral judges in many Indigenous cultures</w:t>
      </w:r>
    </w:p>
    <w:p w14:paraId="777788DF" w14:textId="77777777" w:rsidR="00C50415" w:rsidRDefault="00CE1C1C">
      <w:pPr>
        <w:spacing w:after="160"/>
        <w:ind w:firstLine="432"/>
      </w:pPr>
      <w:r>
        <w:t>They appear at:</w:t>
      </w:r>
    </w:p>
    <w:p w14:paraId="3FCADC81" w14:textId="77777777" w:rsidR="00C50415" w:rsidRDefault="00CE1C1C">
      <w:pPr>
        <w:spacing w:after="160"/>
        <w:ind w:firstLine="432"/>
      </w:pPr>
      <w:r>
        <w:t>Death</w:t>
      </w:r>
    </w:p>
    <w:p w14:paraId="647A26B0" w14:textId="77777777" w:rsidR="00C50415" w:rsidRDefault="00CE1C1C">
      <w:pPr>
        <w:spacing w:after="160"/>
        <w:ind w:firstLine="432"/>
      </w:pPr>
      <w:r>
        <w:t>Initiation</w:t>
      </w:r>
    </w:p>
    <w:p w14:paraId="3D2B285F" w14:textId="77777777" w:rsidR="00C50415" w:rsidRDefault="00CE1C1C">
      <w:pPr>
        <w:spacing w:after="160"/>
        <w:ind w:firstLine="432"/>
      </w:pPr>
      <w:r>
        <w:t>Moral reckoning</w:t>
      </w:r>
    </w:p>
    <w:p w14:paraId="3BB896B5" w14:textId="77777777" w:rsidR="00C50415" w:rsidRDefault="00CE1C1C">
      <w:pPr>
        <w:spacing w:after="160"/>
        <w:ind w:firstLine="432"/>
      </w:pPr>
      <w:r>
        <w:t>Identity transition</w:t>
      </w:r>
    </w:p>
    <w:p w14:paraId="337A818F" w14:textId="77777777" w:rsidR="00C50415" w:rsidRDefault="00CE1C1C">
      <w:pPr>
        <w:spacing w:after="160"/>
        <w:ind w:firstLine="432"/>
      </w:pPr>
      <w:r>
        <w:t>Their role is not punishment, but assessment.</w:t>
      </w:r>
    </w:p>
    <w:p w14:paraId="7DC922B0" w14:textId="77777777" w:rsidR="00C50415" w:rsidRDefault="00CE1C1C">
      <w:pPr>
        <w:spacing w:after="160"/>
        <w:ind w:firstLine="432"/>
      </w:pPr>
      <w:r>
        <w:t>3. The Guides and Messengers</w:t>
      </w:r>
    </w:p>
    <w:p w14:paraId="2844AEAD" w14:textId="77777777" w:rsidR="00C50415" w:rsidRDefault="00CE1C1C">
      <w:pPr>
        <w:spacing w:after="160"/>
        <w:ind w:firstLine="432"/>
      </w:pPr>
      <w:r>
        <w:t>These beings facilitate transition and communication.</w:t>
      </w:r>
    </w:p>
    <w:p w14:paraId="6DEDFC89" w14:textId="77777777" w:rsidR="00C50415" w:rsidRDefault="00CE1C1C">
      <w:pPr>
        <w:spacing w:after="160"/>
        <w:ind w:firstLine="432"/>
      </w:pPr>
      <w:r>
        <w:t>Hermes</w:t>
      </w:r>
    </w:p>
    <w:p w14:paraId="5DFDFDDE" w14:textId="77777777" w:rsidR="00C50415" w:rsidRDefault="00CE1C1C">
      <w:pPr>
        <w:spacing w:after="160"/>
        <w:ind w:firstLine="432"/>
      </w:pPr>
      <w:r>
        <w:t>Thoth</w:t>
      </w:r>
    </w:p>
    <w:p w14:paraId="74010F47" w14:textId="77777777" w:rsidR="00C50415" w:rsidRDefault="00CE1C1C">
      <w:pPr>
        <w:spacing w:after="160"/>
        <w:ind w:firstLine="432"/>
      </w:pPr>
      <w:r>
        <w:t>Gabriel</w:t>
      </w:r>
    </w:p>
    <w:p w14:paraId="67B40AA1" w14:textId="77777777" w:rsidR="00C50415" w:rsidRDefault="00CE1C1C">
      <w:pPr>
        <w:spacing w:after="160"/>
        <w:ind w:firstLine="432"/>
      </w:pPr>
      <w:r>
        <w:t>Quetzalcoatl</w:t>
      </w:r>
    </w:p>
    <w:p w14:paraId="0108BBA7" w14:textId="77777777" w:rsidR="00C50415" w:rsidRDefault="00CE1C1C">
      <w:pPr>
        <w:spacing w:after="160"/>
        <w:ind w:firstLine="432"/>
      </w:pPr>
      <w:r>
        <w:t>Trickster-guides in shamanic traditions</w:t>
      </w:r>
    </w:p>
    <w:p w14:paraId="47139E21" w14:textId="77777777" w:rsidR="00C50415" w:rsidRDefault="00CE1C1C">
      <w:pPr>
        <w:spacing w:after="160"/>
        <w:ind w:firstLine="432"/>
      </w:pPr>
      <w:r>
        <w:t>They deliver:</w:t>
      </w:r>
    </w:p>
    <w:p w14:paraId="56A63520" w14:textId="77777777" w:rsidR="00C50415" w:rsidRDefault="00CE1C1C">
      <w:pPr>
        <w:spacing w:after="160"/>
        <w:ind w:firstLine="432"/>
      </w:pPr>
      <w:r>
        <w:t>Knowledge</w:t>
      </w:r>
    </w:p>
    <w:p w14:paraId="4150E976" w14:textId="77777777" w:rsidR="00C50415" w:rsidRDefault="00CE1C1C">
      <w:pPr>
        <w:spacing w:after="160"/>
        <w:ind w:firstLine="432"/>
      </w:pPr>
      <w:r>
        <w:t>Warnings</w:t>
      </w:r>
    </w:p>
    <w:p w14:paraId="58192FBA" w14:textId="77777777" w:rsidR="00C50415" w:rsidRDefault="00CE1C1C">
      <w:pPr>
        <w:spacing w:after="160"/>
        <w:ind w:firstLine="432"/>
      </w:pPr>
      <w:r>
        <w:t>Instructions</w:t>
      </w:r>
    </w:p>
    <w:p w14:paraId="5948E6EF" w14:textId="77777777" w:rsidR="00C50415" w:rsidRDefault="00CE1C1C">
      <w:pPr>
        <w:spacing w:after="160"/>
        <w:ind w:firstLine="432"/>
      </w:pPr>
      <w:r>
        <w:t>Cultural innovations</w:t>
      </w:r>
    </w:p>
    <w:p w14:paraId="5CD03C09" w14:textId="77777777" w:rsidR="00C50415" w:rsidRDefault="00CE1C1C">
      <w:pPr>
        <w:spacing w:after="160"/>
        <w:ind w:firstLine="432"/>
      </w:pPr>
      <w:r>
        <w:lastRenderedPageBreak/>
        <w:t>They are liminal figures, often ambiguous, often misunderstood.</w:t>
      </w:r>
    </w:p>
    <w:p w14:paraId="3B9BFD9C" w14:textId="77777777" w:rsidR="00C50415" w:rsidRDefault="00CE1C1C">
      <w:pPr>
        <w:spacing w:after="160"/>
        <w:ind w:firstLine="432"/>
      </w:pPr>
      <w:r>
        <w:t>4. The Destroyers and Catalysts</w:t>
      </w:r>
    </w:p>
    <w:p w14:paraId="6A5D296E" w14:textId="77777777" w:rsidR="00C50415" w:rsidRDefault="00CE1C1C">
      <w:pPr>
        <w:spacing w:after="160"/>
        <w:ind w:firstLine="432"/>
      </w:pPr>
      <w:r>
        <w:t>These beings dissolve rigid structures.</w:t>
      </w:r>
    </w:p>
    <w:p w14:paraId="130B400C" w14:textId="77777777" w:rsidR="00C50415" w:rsidRDefault="00CE1C1C">
      <w:pPr>
        <w:spacing w:after="160"/>
        <w:ind w:firstLine="432"/>
      </w:pPr>
      <w:r>
        <w:t>Shiva</w:t>
      </w:r>
    </w:p>
    <w:p w14:paraId="31A4D318" w14:textId="77777777" w:rsidR="00C50415" w:rsidRDefault="00CE1C1C">
      <w:pPr>
        <w:spacing w:after="160"/>
        <w:ind w:firstLine="432"/>
      </w:pPr>
      <w:r>
        <w:t>Kali</w:t>
      </w:r>
    </w:p>
    <w:p w14:paraId="1B43052E" w14:textId="77777777" w:rsidR="00C50415" w:rsidRDefault="00CE1C1C">
      <w:pPr>
        <w:spacing w:after="160"/>
        <w:ind w:firstLine="432"/>
      </w:pPr>
      <w:r>
        <w:t>Loki</w:t>
      </w:r>
    </w:p>
    <w:p w14:paraId="752A77CB" w14:textId="77777777" w:rsidR="00C50415" w:rsidRDefault="00CE1C1C">
      <w:pPr>
        <w:spacing w:after="160"/>
        <w:ind w:firstLine="432"/>
      </w:pPr>
      <w:r>
        <w:t>Flood gods</w:t>
      </w:r>
    </w:p>
    <w:p w14:paraId="7942AEE3" w14:textId="77777777" w:rsidR="00C50415" w:rsidRDefault="00CE1C1C">
      <w:pPr>
        <w:spacing w:after="160"/>
        <w:ind w:firstLine="432"/>
      </w:pPr>
      <w:r>
        <w:t>Fire spirits</w:t>
      </w:r>
    </w:p>
    <w:p w14:paraId="0E3C3C52" w14:textId="77777777" w:rsidR="00C50415" w:rsidRDefault="00CE1C1C">
      <w:pPr>
        <w:spacing w:after="160"/>
        <w:ind w:firstLine="432"/>
      </w:pPr>
      <w:r>
        <w:t>They appear when systems become brittle. Their function is not cruelty, but reset.</w:t>
      </w:r>
    </w:p>
    <w:p w14:paraId="37E2C106" w14:textId="77777777" w:rsidR="00C50415" w:rsidRDefault="00CE1C1C">
      <w:pPr>
        <w:spacing w:after="160"/>
        <w:ind w:firstLine="432"/>
      </w:pPr>
      <w:r>
        <w:t>These roles repeat so reliably that it becomes impossible to argue they are merely narrative inventions. Humans may disagree on names, but they agree on functions.</w:t>
      </w:r>
    </w:p>
    <w:p w14:paraId="1113D59B" w14:textId="77777777" w:rsidR="00C50415" w:rsidRDefault="00CE1C1C">
      <w:pPr>
        <w:spacing w:after="160"/>
        <w:ind w:firstLine="432"/>
      </w:pPr>
      <w:r>
        <w:t>This is not how fiction behaves.</w:t>
      </w:r>
    </w:p>
    <w:p w14:paraId="40F6474B" w14:textId="77777777" w:rsidR="00C50415" w:rsidRDefault="00CE1C1C">
      <w:pPr>
        <w:spacing w:after="160"/>
        <w:ind w:firstLine="432"/>
      </w:pPr>
      <w:r>
        <w:t>Shared Morphology: Why Gods Look the Way They Do</w:t>
      </w:r>
    </w:p>
    <w:p w14:paraId="4319D3A0" w14:textId="77777777" w:rsidR="00C50415" w:rsidRDefault="00CE1C1C">
      <w:pPr>
        <w:spacing w:after="160"/>
        <w:ind w:firstLine="432"/>
      </w:pPr>
      <w:r>
        <w:t>Beyond roles, gods share visual and symbolic features across cultures that never interacted:</w:t>
      </w:r>
    </w:p>
    <w:p w14:paraId="50D870A0" w14:textId="77777777" w:rsidR="00C50415" w:rsidRDefault="00CE1C1C">
      <w:pPr>
        <w:spacing w:after="160"/>
        <w:ind w:firstLine="432"/>
      </w:pPr>
      <w:r>
        <w:t>Wings (movement between realms)</w:t>
      </w:r>
    </w:p>
    <w:p w14:paraId="1A657940" w14:textId="77777777" w:rsidR="00C50415" w:rsidRDefault="00CE1C1C">
      <w:pPr>
        <w:spacing w:after="160"/>
        <w:ind w:firstLine="432"/>
      </w:pPr>
      <w:r>
        <w:t>Light or radiance (high coherence)</w:t>
      </w:r>
    </w:p>
    <w:p w14:paraId="41E95EE5" w14:textId="77777777" w:rsidR="00C50415" w:rsidRDefault="00CE1C1C">
      <w:pPr>
        <w:spacing w:after="160"/>
        <w:ind w:firstLine="432"/>
      </w:pPr>
      <w:r>
        <w:t>Animal heads (function over personality)</w:t>
      </w:r>
    </w:p>
    <w:p w14:paraId="30EA5E72" w14:textId="77777777" w:rsidR="00C50415" w:rsidRDefault="00CE1C1C">
      <w:pPr>
        <w:spacing w:after="160"/>
        <w:ind w:firstLine="432"/>
      </w:pPr>
      <w:r>
        <w:t>Geometry (order beneath form)</w:t>
      </w:r>
    </w:p>
    <w:p w14:paraId="2A35FA6E" w14:textId="77777777" w:rsidR="00C50415" w:rsidRDefault="00CE1C1C">
      <w:pPr>
        <w:spacing w:after="160"/>
        <w:ind w:firstLine="432"/>
      </w:pPr>
      <w:r>
        <w:t>Masks (role abstraction)</w:t>
      </w:r>
    </w:p>
    <w:p w14:paraId="73D51E95" w14:textId="77777777" w:rsidR="00C50415" w:rsidRDefault="00CE1C1C">
      <w:pPr>
        <w:spacing w:after="160"/>
        <w:ind w:firstLine="432"/>
      </w:pPr>
      <w:r>
        <w:t>Multiplicity of arms or eyes (multi-scale awareness)</w:t>
      </w:r>
    </w:p>
    <w:p w14:paraId="5203250D" w14:textId="77777777" w:rsidR="00C50415" w:rsidRDefault="00CE1C1C">
      <w:pPr>
        <w:spacing w:after="160"/>
        <w:ind w:firstLine="432"/>
      </w:pPr>
      <w:r>
        <w:t>These motifs emerge independently in Egypt, Mesoamerica, India, the Near East, and Indigenous traditions worldwide.</w:t>
      </w:r>
    </w:p>
    <w:p w14:paraId="5DB1455A" w14:textId="77777777" w:rsidR="00C50415" w:rsidRDefault="00CE1C1C">
      <w:pPr>
        <w:spacing w:after="160"/>
        <w:ind w:firstLine="432"/>
      </w:pPr>
      <w:r>
        <w:t>This is not coincidence.</w:t>
      </w:r>
    </w:p>
    <w:p w14:paraId="74BE8188" w14:textId="77777777" w:rsidR="00C50415" w:rsidRDefault="00CE1C1C">
      <w:pPr>
        <w:spacing w:after="160"/>
        <w:ind w:firstLine="432"/>
      </w:pPr>
      <w:r>
        <w:t>When humans encounter something that does not fit into everyday cognition, the mind compresses function into symbol. These symbols are not arbitrary. They encode what the entity does, not what it is.</w:t>
      </w:r>
    </w:p>
    <w:p w14:paraId="4B7C3791" w14:textId="77777777" w:rsidR="00C50415" w:rsidRDefault="00CE1C1C">
      <w:pPr>
        <w:spacing w:after="160"/>
        <w:ind w:firstLine="432"/>
      </w:pPr>
      <w:r>
        <w:t>Form follows function — even in myth.</w:t>
      </w:r>
    </w:p>
    <w:p w14:paraId="776C8492" w14:textId="77777777" w:rsidR="00C50415" w:rsidRDefault="00CE1C1C">
      <w:pPr>
        <w:spacing w:after="160"/>
        <w:ind w:firstLine="432"/>
      </w:pPr>
      <w:r>
        <w:t>Gods at Thresholds, Not in Daily Life</w:t>
      </w:r>
    </w:p>
    <w:p w14:paraId="1926DF82" w14:textId="77777777" w:rsidR="00C50415" w:rsidRDefault="00CE1C1C">
      <w:pPr>
        <w:spacing w:after="160"/>
        <w:ind w:firstLine="432"/>
      </w:pPr>
      <w:r>
        <w:t>One of the most overlooked patterns is when gods appear.</w:t>
      </w:r>
    </w:p>
    <w:p w14:paraId="03594B7B" w14:textId="77777777" w:rsidR="00C50415" w:rsidRDefault="00CE1C1C">
      <w:pPr>
        <w:spacing w:after="160"/>
        <w:ind w:firstLine="432"/>
      </w:pPr>
      <w:r>
        <w:lastRenderedPageBreak/>
        <w:t>They do not appear during routine activity.</w:t>
      </w:r>
    </w:p>
    <w:p w14:paraId="13B16B94" w14:textId="77777777" w:rsidR="00C50415" w:rsidRDefault="00CE1C1C">
      <w:pPr>
        <w:spacing w:after="160"/>
        <w:ind w:firstLine="432"/>
      </w:pPr>
      <w:r>
        <w:t>They do not appear during stable periods.</w:t>
      </w:r>
    </w:p>
    <w:p w14:paraId="1878C198" w14:textId="77777777" w:rsidR="00C50415" w:rsidRDefault="00CE1C1C">
      <w:pPr>
        <w:spacing w:after="160"/>
        <w:ind w:firstLine="432"/>
      </w:pPr>
      <w:r>
        <w:t>They do not appear when identity is intact and reality feels predictable.</w:t>
      </w:r>
    </w:p>
    <w:p w14:paraId="6BA799DD" w14:textId="77777777" w:rsidR="00C50415" w:rsidRDefault="00CE1C1C">
      <w:pPr>
        <w:spacing w:after="160"/>
        <w:ind w:firstLine="432"/>
      </w:pPr>
      <w:r>
        <w:t>They appear:</w:t>
      </w:r>
    </w:p>
    <w:p w14:paraId="17C6B597" w14:textId="77777777" w:rsidR="00C50415" w:rsidRDefault="00CE1C1C">
      <w:pPr>
        <w:spacing w:after="160"/>
        <w:ind w:firstLine="432"/>
      </w:pPr>
      <w:r>
        <w:t>At birth and death</w:t>
      </w:r>
    </w:p>
    <w:p w14:paraId="3D311089" w14:textId="77777777" w:rsidR="00C50415" w:rsidRDefault="00CE1C1C">
      <w:pPr>
        <w:spacing w:after="160"/>
        <w:ind w:firstLine="432"/>
      </w:pPr>
      <w:r>
        <w:t>During initiation</w:t>
      </w:r>
    </w:p>
    <w:p w14:paraId="1E5437D4" w14:textId="77777777" w:rsidR="00C50415" w:rsidRDefault="00CE1C1C">
      <w:pPr>
        <w:spacing w:after="160"/>
        <w:ind w:firstLine="432"/>
      </w:pPr>
      <w:r>
        <w:t>During war and collapse</w:t>
      </w:r>
    </w:p>
    <w:p w14:paraId="1FEE949D" w14:textId="77777777" w:rsidR="00C50415" w:rsidRDefault="00CE1C1C">
      <w:pPr>
        <w:spacing w:after="160"/>
        <w:ind w:firstLine="432"/>
      </w:pPr>
      <w:r>
        <w:t>During exile, famine, and plague</w:t>
      </w:r>
    </w:p>
    <w:p w14:paraId="1EC80149" w14:textId="77777777" w:rsidR="00C50415" w:rsidRDefault="00CE1C1C">
      <w:pPr>
        <w:spacing w:after="160"/>
        <w:ind w:firstLine="432"/>
      </w:pPr>
      <w:r>
        <w:t>During altered states</w:t>
      </w:r>
    </w:p>
    <w:p w14:paraId="79E61479" w14:textId="77777777" w:rsidR="00C50415" w:rsidRDefault="00CE1C1C">
      <w:pPr>
        <w:spacing w:after="160"/>
        <w:ind w:firstLine="432"/>
      </w:pPr>
      <w:r>
        <w:t>During personal or cultural crisis</w:t>
      </w:r>
    </w:p>
    <w:p w14:paraId="0AAC66B0" w14:textId="77777777" w:rsidR="00C50415" w:rsidRDefault="00CE1C1C">
      <w:pPr>
        <w:spacing w:after="160"/>
        <w:ind w:firstLine="432"/>
      </w:pPr>
      <w:r>
        <w:t>Gods do not live in the middle of things.</w:t>
      </w:r>
    </w:p>
    <w:p w14:paraId="12EC23AA" w14:textId="77777777" w:rsidR="00C50415" w:rsidRDefault="00CE1C1C">
      <w:pPr>
        <w:spacing w:after="160"/>
        <w:ind w:firstLine="432"/>
      </w:pPr>
      <w:r>
        <w:t>They live at boundaries.</w:t>
      </w:r>
    </w:p>
    <w:p w14:paraId="0820ED4E" w14:textId="77777777" w:rsidR="00C50415" w:rsidRDefault="00CE1C1C">
      <w:pPr>
        <w:spacing w:after="160"/>
        <w:ind w:firstLine="432"/>
      </w:pPr>
      <w:r>
        <w:t>This alone should alert us that they are not characters in stories, but operators at points of transition.</w:t>
      </w:r>
    </w:p>
    <w:p w14:paraId="723C73D1" w14:textId="77777777" w:rsidR="00C50415" w:rsidRDefault="00CE1C1C">
      <w:pPr>
        <w:spacing w:after="160"/>
        <w:ind w:firstLine="432"/>
      </w:pPr>
      <w:r>
        <w:t>The Ancient Knowledge Problem</w:t>
      </w:r>
    </w:p>
    <w:p w14:paraId="143418C2" w14:textId="77777777" w:rsidR="00C50415" w:rsidRDefault="00CE1C1C">
      <w:pPr>
        <w:spacing w:after="160"/>
        <w:ind w:firstLine="432"/>
      </w:pPr>
      <w:r>
        <w:t>Many cultures attribute sudden advances in:</w:t>
      </w:r>
    </w:p>
    <w:p w14:paraId="2DA6794F" w14:textId="77777777" w:rsidR="00C50415" w:rsidRDefault="00CE1C1C">
      <w:pPr>
        <w:spacing w:after="160"/>
        <w:ind w:firstLine="432"/>
      </w:pPr>
      <w:r>
        <w:t>Agriculture</w:t>
      </w:r>
    </w:p>
    <w:p w14:paraId="66889354" w14:textId="77777777" w:rsidR="00C50415" w:rsidRDefault="00CE1C1C">
      <w:pPr>
        <w:spacing w:after="160"/>
        <w:ind w:firstLine="432"/>
      </w:pPr>
      <w:r>
        <w:t>Architecture</w:t>
      </w:r>
    </w:p>
    <w:p w14:paraId="2088F03C" w14:textId="77777777" w:rsidR="00C50415" w:rsidRDefault="00CE1C1C">
      <w:pPr>
        <w:spacing w:after="160"/>
        <w:ind w:firstLine="432"/>
      </w:pPr>
      <w:r>
        <w:t>Astronomy</w:t>
      </w:r>
    </w:p>
    <w:p w14:paraId="4074E4CB" w14:textId="77777777" w:rsidR="00C50415" w:rsidRDefault="00CE1C1C">
      <w:pPr>
        <w:spacing w:after="160"/>
        <w:ind w:firstLine="432"/>
      </w:pPr>
      <w:r>
        <w:t>Mathematics</w:t>
      </w:r>
    </w:p>
    <w:p w14:paraId="5F7A2606" w14:textId="77777777" w:rsidR="00C50415" w:rsidRDefault="00CE1C1C">
      <w:pPr>
        <w:spacing w:after="160"/>
        <w:ind w:firstLine="432"/>
      </w:pPr>
      <w:r>
        <w:t>Writing</w:t>
      </w:r>
    </w:p>
    <w:p w14:paraId="6C118BB2" w14:textId="77777777" w:rsidR="00C50415" w:rsidRDefault="00CE1C1C">
      <w:pPr>
        <w:spacing w:after="160"/>
        <w:ind w:firstLine="432"/>
      </w:pPr>
      <w:r>
        <w:t>Law</w:t>
      </w:r>
    </w:p>
    <w:p w14:paraId="78290B7F" w14:textId="77777777" w:rsidR="00C50415" w:rsidRDefault="00CE1C1C">
      <w:pPr>
        <w:spacing w:after="160"/>
        <w:ind w:firstLine="432"/>
      </w:pPr>
      <w:r>
        <w:t>…to gods or divine teachers.</w:t>
      </w:r>
    </w:p>
    <w:p w14:paraId="59AAED43" w14:textId="77777777" w:rsidR="00C50415" w:rsidRDefault="00CE1C1C">
      <w:pPr>
        <w:spacing w:after="160"/>
        <w:ind w:firstLine="432"/>
      </w:pPr>
      <w:r>
        <w:t>This has often been dismissed as mythologized history or exaggerated memory. But the pattern itself is real: knowledge appears abruptly, often without clear developmental precursors.</w:t>
      </w:r>
    </w:p>
    <w:p w14:paraId="0D5D135C" w14:textId="77777777" w:rsidR="00C50415" w:rsidRDefault="00CE1C1C">
      <w:pPr>
        <w:spacing w:after="160"/>
        <w:ind w:firstLine="432"/>
      </w:pPr>
      <w:r>
        <w:t>This is where ancient alien theories gain traction — and where they go wrong.</w:t>
      </w:r>
    </w:p>
    <w:p w14:paraId="46BC791A" w14:textId="77777777" w:rsidR="00C50415" w:rsidRDefault="00CE1C1C">
      <w:pPr>
        <w:spacing w:after="160"/>
        <w:ind w:firstLine="432"/>
      </w:pPr>
      <w:r>
        <w:t>The error is assuming that non-human intelligence must be physical.</w:t>
      </w:r>
    </w:p>
    <w:p w14:paraId="477EBBA1" w14:textId="77777777" w:rsidR="00C50415" w:rsidRDefault="00CE1C1C">
      <w:pPr>
        <w:spacing w:after="160"/>
        <w:ind w:firstLine="432"/>
      </w:pPr>
      <w:r>
        <w:t>The data does not require spacecraft.</w:t>
      </w:r>
    </w:p>
    <w:p w14:paraId="63F0D984" w14:textId="77777777" w:rsidR="00C50415" w:rsidRDefault="00CE1C1C">
      <w:pPr>
        <w:spacing w:after="160"/>
        <w:ind w:firstLine="432"/>
      </w:pPr>
      <w:r>
        <w:lastRenderedPageBreak/>
        <w:t>It requires access to information beyond ordinary cognition.</w:t>
      </w:r>
    </w:p>
    <w:p w14:paraId="29D5887A" w14:textId="77777777" w:rsidR="00C50415" w:rsidRDefault="00CE1C1C">
      <w:pPr>
        <w:spacing w:after="160"/>
        <w:ind w:firstLine="432"/>
      </w:pPr>
      <w:r>
        <w:t>Something was instructing humanity — not necessarily beings with bodies, but intelligences operating at a different layer of reality.</w:t>
      </w:r>
    </w:p>
    <w:p w14:paraId="7FE17CE5" w14:textId="77777777" w:rsidR="00C50415" w:rsidRDefault="00CE1C1C">
      <w:pPr>
        <w:spacing w:after="160"/>
        <w:ind w:firstLine="432"/>
      </w:pPr>
      <w:r>
        <w:t>The Gods as Data, Not Doctrine</w:t>
      </w:r>
    </w:p>
    <w:p w14:paraId="08814F76" w14:textId="77777777" w:rsidR="00C50415" w:rsidRDefault="00CE1C1C">
      <w:pPr>
        <w:spacing w:after="160"/>
        <w:ind w:firstLine="432"/>
      </w:pPr>
      <w:r>
        <w:t>At this stage, we still do not need theory.</w:t>
      </w:r>
    </w:p>
    <w:p w14:paraId="63D2157E" w14:textId="77777777" w:rsidR="00C50415" w:rsidRDefault="00CE1C1C">
      <w:pPr>
        <w:spacing w:after="160"/>
        <w:ind w:firstLine="432"/>
      </w:pPr>
      <w:r>
        <w:t>We do not need neuroscience.</w:t>
      </w:r>
    </w:p>
    <w:p w14:paraId="0D8F6263" w14:textId="77777777" w:rsidR="00C50415" w:rsidRDefault="00CE1C1C">
      <w:pPr>
        <w:spacing w:after="160"/>
        <w:ind w:firstLine="432"/>
      </w:pPr>
      <w:r>
        <w:t>We do not need psychedelics.</w:t>
      </w:r>
    </w:p>
    <w:p w14:paraId="50BE1AC0" w14:textId="77777777" w:rsidR="00C50415" w:rsidRDefault="00CE1C1C">
      <w:pPr>
        <w:spacing w:after="160"/>
        <w:ind w:firstLine="432"/>
      </w:pPr>
      <w:r>
        <w:t>We do not need extra dimensions.</w:t>
      </w:r>
    </w:p>
    <w:p w14:paraId="281506BA" w14:textId="77777777" w:rsidR="00C50415" w:rsidRDefault="00CE1C1C">
      <w:pPr>
        <w:spacing w:after="160"/>
        <w:ind w:firstLine="432"/>
      </w:pPr>
      <w:r>
        <w:t>We only need honesty.</w:t>
      </w:r>
    </w:p>
    <w:p w14:paraId="49AFD247" w14:textId="77777777" w:rsidR="00C50415" w:rsidRDefault="00CE1C1C">
      <w:pPr>
        <w:spacing w:after="160"/>
        <w:ind w:firstLine="432"/>
      </w:pPr>
      <w:r>
        <w:t>The anthropological record tells us:</w:t>
      </w:r>
    </w:p>
    <w:p w14:paraId="7922DD48" w14:textId="77777777" w:rsidR="00C50415" w:rsidRDefault="00CE1C1C">
      <w:pPr>
        <w:spacing w:after="160"/>
        <w:ind w:firstLine="432"/>
      </w:pPr>
      <w:r>
        <w:t>Humans reliably encounter non-human intelligences</w:t>
      </w:r>
    </w:p>
    <w:p w14:paraId="49901E26" w14:textId="77777777" w:rsidR="00C50415" w:rsidRDefault="00CE1C1C">
      <w:pPr>
        <w:spacing w:after="160"/>
        <w:ind w:firstLine="432"/>
      </w:pPr>
      <w:r>
        <w:t>These intelligences serve consistent functional roles</w:t>
      </w:r>
    </w:p>
    <w:p w14:paraId="38E16F8C" w14:textId="77777777" w:rsidR="00C50415" w:rsidRDefault="00CE1C1C">
      <w:pPr>
        <w:spacing w:after="160"/>
        <w:ind w:firstLine="432"/>
      </w:pPr>
      <w:r>
        <w:t>They appear at predictable thresholds</w:t>
      </w:r>
    </w:p>
    <w:p w14:paraId="3B811C3C" w14:textId="77777777" w:rsidR="00C50415" w:rsidRDefault="00CE1C1C">
      <w:pPr>
        <w:spacing w:after="160"/>
        <w:ind w:firstLine="432"/>
      </w:pPr>
      <w:r>
        <w:t>They shape culture, morality, and knowledge</w:t>
      </w:r>
    </w:p>
    <w:p w14:paraId="6325037C" w14:textId="77777777" w:rsidR="00C50415" w:rsidRDefault="00CE1C1C">
      <w:pPr>
        <w:spacing w:after="160"/>
        <w:ind w:firstLine="432"/>
      </w:pPr>
      <w:r>
        <w:t>They do not behave like random fantasies</w:t>
      </w:r>
    </w:p>
    <w:p w14:paraId="1E039626" w14:textId="77777777" w:rsidR="00C50415" w:rsidRDefault="00CE1C1C">
      <w:pPr>
        <w:spacing w:after="160"/>
        <w:ind w:firstLine="432"/>
      </w:pPr>
      <w:r>
        <w:t>The question is no longer whether gods exist in human experience.</w:t>
      </w:r>
    </w:p>
    <w:p w14:paraId="0AA3EB14" w14:textId="77777777" w:rsidR="00C50415" w:rsidRDefault="00CE1C1C">
      <w:pPr>
        <w:spacing w:after="160"/>
        <w:ind w:firstLine="432"/>
      </w:pPr>
      <w:r>
        <w:t>The question is what kind of system produces them.</w:t>
      </w:r>
    </w:p>
    <w:p w14:paraId="4D7E0561" w14:textId="77777777" w:rsidR="00C50415" w:rsidRDefault="00CE1C1C">
      <w:pPr>
        <w:spacing w:after="160"/>
        <w:ind w:firstLine="432"/>
      </w:pPr>
      <w:r>
        <w:t>Before we can answer that, we must examine the modern phenomenon that re-exposes these intelligences with startling clarity — not through myth or ritual, but through chemistry.</w:t>
      </w:r>
    </w:p>
    <w:p w14:paraId="76A12D08" w14:textId="77777777" w:rsidR="00C50415" w:rsidRDefault="00CE1C1C">
      <w:pPr>
        <w:spacing w:after="160"/>
        <w:ind w:firstLine="432"/>
      </w:pPr>
      <w:r>
        <w:t>Psychedelics do not create gods.</w:t>
      </w:r>
    </w:p>
    <w:p w14:paraId="20498119" w14:textId="77777777" w:rsidR="00C50415" w:rsidRDefault="00CE1C1C">
      <w:pPr>
        <w:spacing w:after="160"/>
        <w:ind w:firstLine="432"/>
      </w:pPr>
      <w:r>
        <w:t>They reveal what was always there.</w:t>
      </w:r>
    </w:p>
    <w:p w14:paraId="3EEA52DB" w14:textId="77777777" w:rsidR="00C50415" w:rsidRDefault="00CE1C1C">
      <w:pPr>
        <w:spacing w:after="160"/>
        <w:ind w:firstLine="432"/>
      </w:pPr>
      <w:r>
        <w:t>That is where we turn next.</w:t>
      </w:r>
    </w:p>
    <w:p w14:paraId="3E796CEE" w14:textId="77777777" w:rsidR="00C50415" w:rsidRDefault="00CE1C1C">
      <w:pPr>
        <w:spacing w:after="160"/>
        <w:ind w:firstLine="432"/>
      </w:pPr>
      <w:r>
        <w:t>End of Chapter 2</w:t>
      </w:r>
    </w:p>
    <w:p w14:paraId="5354CA57" w14:textId="77777777" w:rsidR="00C50415" w:rsidRDefault="00CE1C1C">
      <w:pPr>
        <w:pStyle w:val="Heading1"/>
        <w:jc w:val="center"/>
      </w:pPr>
      <w:r>
        <w:t>PART I — FRAMING THE PROBLEM</w:t>
      </w:r>
    </w:p>
    <w:p w14:paraId="76E34A50" w14:textId="77777777" w:rsidR="00C50415" w:rsidRDefault="00CE1C1C">
      <w:pPr>
        <w:pStyle w:val="Heading2"/>
        <w:jc w:val="center"/>
      </w:pPr>
      <w:r>
        <w:t>Chapter 3: Psychedelics and the Return of the Gods</w:t>
      </w:r>
    </w:p>
    <w:p w14:paraId="08A6CFAF" w14:textId="77777777" w:rsidR="00C50415" w:rsidRDefault="00CE1C1C">
      <w:pPr>
        <w:pStyle w:val="Heading2"/>
        <w:jc w:val="center"/>
      </w:pPr>
      <w:r>
        <w:t>Chapter 3</w:t>
      </w:r>
    </w:p>
    <w:p w14:paraId="027A205B" w14:textId="77777777" w:rsidR="00C50415" w:rsidRDefault="00CE1C1C">
      <w:pPr>
        <w:spacing w:after="160"/>
        <w:ind w:firstLine="432"/>
      </w:pPr>
      <w:r>
        <w:t>Psychedelics and the Return of the Gods</w:t>
      </w:r>
    </w:p>
    <w:p w14:paraId="2237E3E1" w14:textId="77777777" w:rsidR="00C50415" w:rsidRDefault="00CE1C1C">
      <w:pPr>
        <w:spacing w:after="160"/>
        <w:ind w:firstLine="432"/>
      </w:pPr>
      <w:r>
        <w:lastRenderedPageBreak/>
        <w:t>If gods had faded quietly into myth, anthropology alone might have left them safely in the past.</w:t>
      </w:r>
    </w:p>
    <w:p w14:paraId="552DF7A5" w14:textId="77777777" w:rsidR="00C50415" w:rsidRDefault="00CE1C1C">
      <w:pPr>
        <w:spacing w:after="160"/>
        <w:ind w:firstLine="432"/>
      </w:pPr>
      <w:r>
        <w:t>But they did not fade.</w:t>
      </w:r>
    </w:p>
    <w:p w14:paraId="5F825BAB" w14:textId="77777777" w:rsidR="00C50415" w:rsidRDefault="00CE1C1C">
      <w:pPr>
        <w:spacing w:after="160"/>
        <w:ind w:firstLine="432"/>
      </w:pPr>
      <w:r>
        <w:t>They returned — vividly, insistently, and unexpectedly — through a modern phenomenon that neither religion nor materialist science was prepared to handle: psychedelics.</w:t>
      </w:r>
    </w:p>
    <w:p w14:paraId="27038A16" w14:textId="77777777" w:rsidR="00C50415" w:rsidRDefault="00CE1C1C">
      <w:pPr>
        <w:spacing w:after="160"/>
        <w:ind w:firstLine="432"/>
      </w:pPr>
      <w:r>
        <w:t>In the mid-twentieth century, a class of substances long embedded in Indigenous ritual traditions entered Western scientific, medical, and recreational contexts. Initially studied for their potential therapeutic effects, these compounds rapidly revealed something far more unsettling. They did not merely alter perception. They did not simply distort reality. They did not reliably produce chaos.</w:t>
      </w:r>
    </w:p>
    <w:p w14:paraId="4DD53519" w14:textId="77777777" w:rsidR="00C50415" w:rsidRDefault="00CE1C1C">
      <w:pPr>
        <w:spacing w:after="160"/>
        <w:ind w:firstLine="432"/>
      </w:pPr>
      <w:r>
        <w:t>Instead, they opened a door.</w:t>
      </w:r>
    </w:p>
    <w:p w14:paraId="0762E863" w14:textId="77777777" w:rsidR="00C50415" w:rsidRDefault="00CE1C1C">
      <w:pPr>
        <w:spacing w:after="160"/>
        <w:ind w:firstLine="432"/>
      </w:pPr>
      <w:r>
        <w:t>Behind that door, people began encountering the same intelligences humanity had been describing for thousands of years — gods, angels, guides, judges, technicians, tricksters, and entities that seemed to operate behind the visible world itself.</w:t>
      </w:r>
    </w:p>
    <w:p w14:paraId="7879CB71" w14:textId="77777777" w:rsidR="00C50415" w:rsidRDefault="00CE1C1C">
      <w:pPr>
        <w:spacing w:after="160"/>
        <w:ind w:firstLine="432"/>
      </w:pPr>
      <w:r>
        <w:t>This was not what anyone expected.</w:t>
      </w:r>
    </w:p>
    <w:p w14:paraId="737EB811" w14:textId="77777777" w:rsidR="00C50415" w:rsidRDefault="00CE1C1C">
      <w:pPr>
        <w:spacing w:after="160"/>
        <w:ind w:firstLine="432"/>
      </w:pPr>
      <w:r>
        <w:t>The Failure of the Hallucination Model</w:t>
      </w:r>
    </w:p>
    <w:p w14:paraId="5F685458" w14:textId="77777777" w:rsidR="00C50415" w:rsidRDefault="00CE1C1C">
      <w:pPr>
        <w:spacing w:after="160"/>
        <w:ind w:firstLine="432"/>
      </w:pPr>
      <w:r>
        <w:t>Early psychedelic research attempted to frame these experiences in familiar terms: hallucinations, projections, dream-like imagery, or symbolic enactments of the unconscious. These explanations were convenient. They fit existing paradigms. They allowed researchers to continue treating reality as fundamentally inert and consciousness as an internal illusion.</w:t>
      </w:r>
    </w:p>
    <w:p w14:paraId="40788AA9" w14:textId="77777777" w:rsidR="00C50415" w:rsidRDefault="00CE1C1C">
      <w:pPr>
        <w:spacing w:after="160"/>
        <w:ind w:firstLine="432"/>
      </w:pPr>
      <w:r>
        <w:t>But the data did not cooperate.</w:t>
      </w:r>
    </w:p>
    <w:p w14:paraId="6B6C554D" w14:textId="77777777" w:rsidR="00C50415" w:rsidRDefault="00CE1C1C">
      <w:pPr>
        <w:spacing w:after="160"/>
        <w:ind w:firstLine="432"/>
      </w:pPr>
      <w:r>
        <w:t>Across substances, dosages, and individuals, certain features remained stubbornly consistent:</w:t>
      </w:r>
    </w:p>
    <w:p w14:paraId="361157FF" w14:textId="77777777" w:rsidR="00C50415" w:rsidRDefault="00CE1C1C">
      <w:pPr>
        <w:spacing w:after="160"/>
        <w:ind w:firstLine="432"/>
      </w:pPr>
      <w:r>
        <w:t>Entities appeared autonomous, not imagined</w:t>
      </w:r>
    </w:p>
    <w:p w14:paraId="52699033" w14:textId="77777777" w:rsidR="00C50415" w:rsidRDefault="00CE1C1C">
      <w:pPr>
        <w:spacing w:after="160"/>
        <w:ind w:firstLine="432"/>
      </w:pPr>
      <w:r>
        <w:t>Encounters felt interactive, not passive</w:t>
      </w:r>
    </w:p>
    <w:p w14:paraId="36CDE811" w14:textId="77777777" w:rsidR="00C50415" w:rsidRDefault="00CE1C1C">
      <w:pPr>
        <w:spacing w:after="160"/>
        <w:ind w:firstLine="432"/>
      </w:pPr>
      <w:r>
        <w:t>Information was sometimes novel, not recalled</w:t>
      </w:r>
    </w:p>
    <w:p w14:paraId="144CB177" w14:textId="77777777" w:rsidR="00C50415" w:rsidRDefault="00CE1C1C">
      <w:pPr>
        <w:spacing w:after="160"/>
        <w:ind w:firstLine="432"/>
      </w:pPr>
      <w:r>
        <w:t>Experiences were often life-reorganizing, not transient</w:t>
      </w:r>
    </w:p>
    <w:p w14:paraId="5D40DB2D" w14:textId="77777777" w:rsidR="00C50415" w:rsidRDefault="00CE1C1C">
      <w:pPr>
        <w:spacing w:after="160"/>
        <w:ind w:firstLine="432"/>
      </w:pPr>
      <w:r>
        <w:t>Reports showed cross-cultural convergence, not randomness</w:t>
      </w:r>
    </w:p>
    <w:p w14:paraId="1C2528FD" w14:textId="77777777" w:rsidR="00C50415" w:rsidRDefault="00CE1C1C">
      <w:pPr>
        <w:spacing w:after="160"/>
        <w:ind w:firstLine="432"/>
      </w:pPr>
      <w:r>
        <w:t>Hallucinations, as traditionally understood, do not behave this way. They are unstable, idiosyncratic, and easily dismissed upon waking. Psychedelic encounters with non-human intelligences, by contrast, often feel more real than ordinary perception and leave lasting psychological, ethical, and existential impact.</w:t>
      </w:r>
    </w:p>
    <w:p w14:paraId="58A22B01" w14:textId="77777777" w:rsidR="00C50415" w:rsidRDefault="00CE1C1C">
      <w:pPr>
        <w:spacing w:after="160"/>
        <w:ind w:firstLine="432"/>
      </w:pPr>
      <w:r>
        <w:t>The hallucination model explains distortion.</w:t>
      </w:r>
    </w:p>
    <w:p w14:paraId="6058AEF0" w14:textId="77777777" w:rsidR="00C50415" w:rsidRDefault="00CE1C1C">
      <w:pPr>
        <w:spacing w:after="160"/>
        <w:ind w:firstLine="432"/>
      </w:pPr>
      <w:r>
        <w:lastRenderedPageBreak/>
        <w:t>It does not explain structure.</w:t>
      </w:r>
    </w:p>
    <w:p w14:paraId="453C0467" w14:textId="77777777" w:rsidR="00C50415" w:rsidRDefault="00CE1C1C">
      <w:pPr>
        <w:spacing w:after="160"/>
        <w:ind w:firstLine="432"/>
      </w:pPr>
      <w:r>
        <w:t>DMT and the Entity Encounter</w:t>
      </w:r>
    </w:p>
    <w:p w14:paraId="2A81CDBE" w14:textId="77777777" w:rsidR="00C50415" w:rsidRDefault="00CE1C1C">
      <w:pPr>
        <w:spacing w:after="160"/>
        <w:ind w:firstLine="432"/>
      </w:pPr>
      <w:r>
        <w:t>No substance has forced this issue more clearly than DMT.</w:t>
      </w:r>
    </w:p>
    <w:p w14:paraId="50BEC232" w14:textId="77777777" w:rsidR="00C50415" w:rsidRDefault="00CE1C1C">
      <w:pPr>
        <w:spacing w:after="160"/>
        <w:ind w:firstLine="432"/>
      </w:pPr>
      <w:r>
        <w:t>Users across cultures, belief systems, and personal histories describe entering a space that feels not imagined but inhabited. Within seconds, they report encountering entities often described as:</w:t>
      </w:r>
    </w:p>
    <w:p w14:paraId="412CDFA4" w14:textId="77777777" w:rsidR="00C50415" w:rsidRDefault="00CE1C1C">
      <w:pPr>
        <w:spacing w:after="160"/>
        <w:ind w:firstLine="432"/>
      </w:pPr>
      <w:r>
        <w:t>Mechanical or geometric</w:t>
      </w:r>
    </w:p>
    <w:p w14:paraId="718C6A7F" w14:textId="77777777" w:rsidR="00C50415" w:rsidRDefault="00CE1C1C">
      <w:pPr>
        <w:spacing w:after="160"/>
        <w:ind w:firstLine="432"/>
      </w:pPr>
      <w:r>
        <w:t>Highly intelligent</w:t>
      </w:r>
    </w:p>
    <w:p w14:paraId="32DE74C3" w14:textId="77777777" w:rsidR="00C50415" w:rsidRDefault="00CE1C1C">
      <w:pPr>
        <w:spacing w:after="160"/>
        <w:ind w:firstLine="432"/>
      </w:pPr>
      <w:r>
        <w:t>Curious or instructional</w:t>
      </w:r>
    </w:p>
    <w:p w14:paraId="1B32229A" w14:textId="77777777" w:rsidR="00C50415" w:rsidRDefault="00CE1C1C">
      <w:pPr>
        <w:spacing w:after="160"/>
        <w:ind w:firstLine="432"/>
      </w:pPr>
      <w:r>
        <w:t>Non-emotional yet responsive</w:t>
      </w:r>
    </w:p>
    <w:p w14:paraId="6D66258A" w14:textId="77777777" w:rsidR="00C50415" w:rsidRDefault="00CE1C1C">
      <w:pPr>
        <w:spacing w:after="160"/>
        <w:ind w:firstLine="432"/>
      </w:pPr>
      <w:r>
        <w:t>Concerned with maintenance, repair, or demonstration</w:t>
      </w:r>
    </w:p>
    <w:p w14:paraId="02BB16CC" w14:textId="77777777" w:rsidR="00C50415" w:rsidRDefault="00CE1C1C">
      <w:pPr>
        <w:spacing w:after="160"/>
        <w:ind w:firstLine="432"/>
      </w:pPr>
      <w:r>
        <w:t>The now-famous “machine elves” are not described as whimsical fantasies. They are described as operators — beings that appear to be actively engaged in sustaining or manipulating the underlying structure of reality.</w:t>
      </w:r>
    </w:p>
    <w:p w14:paraId="5E6646BB" w14:textId="77777777" w:rsidR="00C50415" w:rsidRDefault="00CE1C1C">
      <w:pPr>
        <w:spacing w:after="160"/>
        <w:ind w:firstLine="432"/>
      </w:pPr>
      <w:r>
        <w:t>Crucially, people who encounter these entities do not describe them as gods in the traditional sense. They do not worship them. They do not pray to them. They do not receive commandments.</w:t>
      </w:r>
    </w:p>
    <w:p w14:paraId="14B45DBD" w14:textId="77777777" w:rsidR="00C50415" w:rsidRDefault="00CE1C1C">
      <w:pPr>
        <w:spacing w:after="160"/>
        <w:ind w:firstLine="432"/>
      </w:pPr>
      <w:r>
        <w:t>They observe them at work.</w:t>
      </w:r>
    </w:p>
    <w:p w14:paraId="667CD20E" w14:textId="77777777" w:rsidR="00C50415" w:rsidRDefault="00CE1C1C">
      <w:pPr>
        <w:spacing w:after="160"/>
        <w:ind w:firstLine="432"/>
      </w:pPr>
      <w:r>
        <w:t>This distinction matters.</w:t>
      </w:r>
    </w:p>
    <w:p w14:paraId="5D935E57" w14:textId="77777777" w:rsidR="00C50415" w:rsidRDefault="00CE1C1C">
      <w:pPr>
        <w:spacing w:after="160"/>
        <w:ind w:firstLine="432"/>
      </w:pPr>
      <w:r>
        <w:t>Psychedelics as Cultural Equalizers</w:t>
      </w:r>
    </w:p>
    <w:p w14:paraId="79972816" w14:textId="77777777" w:rsidR="00C50415" w:rsidRDefault="00CE1C1C">
      <w:pPr>
        <w:spacing w:after="160"/>
        <w:ind w:firstLine="432"/>
      </w:pPr>
      <w:r>
        <w:t>One of the most destabilizing aspects of psychedelic phenomenology is that belief appears to matter far less than expected.</w:t>
      </w:r>
    </w:p>
    <w:p w14:paraId="36E9D731" w14:textId="77777777" w:rsidR="00C50415" w:rsidRDefault="00CE1C1C">
      <w:pPr>
        <w:spacing w:after="160"/>
        <w:ind w:firstLine="432"/>
      </w:pPr>
      <w:r>
        <w:t>Atheists encounter gods.</w:t>
      </w:r>
    </w:p>
    <w:p w14:paraId="43F14EBD" w14:textId="77777777" w:rsidR="00C50415" w:rsidRDefault="00CE1C1C">
      <w:pPr>
        <w:spacing w:after="160"/>
        <w:ind w:firstLine="432"/>
      </w:pPr>
      <w:r>
        <w:t>Scientists encounter angels.</w:t>
      </w:r>
    </w:p>
    <w:p w14:paraId="1B667DA2" w14:textId="77777777" w:rsidR="00C50415" w:rsidRDefault="00CE1C1C">
      <w:pPr>
        <w:spacing w:after="160"/>
        <w:ind w:firstLine="432"/>
      </w:pPr>
      <w:r>
        <w:t>Religious believers encounter unfamiliar deities.</w:t>
      </w:r>
    </w:p>
    <w:p w14:paraId="45EE6294" w14:textId="77777777" w:rsidR="00C50415" w:rsidRDefault="00CE1C1C">
      <w:pPr>
        <w:spacing w:after="160"/>
        <w:ind w:firstLine="432"/>
      </w:pPr>
      <w:r>
        <w:t>People with no interest in spirituality encounter beings they struggle to describe at all.</w:t>
      </w:r>
    </w:p>
    <w:p w14:paraId="6548A07B" w14:textId="77777777" w:rsidR="00C50415" w:rsidRDefault="00CE1C1C">
      <w:pPr>
        <w:spacing w:after="160"/>
        <w:ind w:firstLine="432"/>
      </w:pPr>
      <w:r>
        <w:t>This undermines the idea that psychedelics merely amplify expectation or cultural conditioning. While symbolism may vary, functional roles do not. Guides guide. Judges judge. Technicians operate. Catalysts destabilize. Stabilizers restore.</w:t>
      </w:r>
    </w:p>
    <w:p w14:paraId="2E416AEC" w14:textId="77777777" w:rsidR="00C50415" w:rsidRDefault="00CE1C1C">
      <w:pPr>
        <w:spacing w:after="160"/>
        <w:ind w:firstLine="432"/>
      </w:pPr>
      <w:r>
        <w:t>Psychedelics do not invent these roles.</w:t>
      </w:r>
    </w:p>
    <w:p w14:paraId="1EAFAA37" w14:textId="77777777" w:rsidR="00C50415" w:rsidRDefault="00CE1C1C">
      <w:pPr>
        <w:spacing w:after="160"/>
        <w:ind w:firstLine="432"/>
      </w:pPr>
      <w:r>
        <w:t>They expose them.</w:t>
      </w:r>
    </w:p>
    <w:p w14:paraId="5421C896" w14:textId="77777777" w:rsidR="00C50415" w:rsidRDefault="00CE1C1C">
      <w:pPr>
        <w:spacing w:after="160"/>
        <w:ind w:firstLine="432"/>
      </w:pPr>
      <w:r>
        <w:lastRenderedPageBreak/>
        <w:t>Ritual, Set, and Setting: Ancient Knowledge Revisited</w:t>
      </w:r>
    </w:p>
    <w:p w14:paraId="2F18FCB5" w14:textId="77777777" w:rsidR="00C50415" w:rsidRDefault="00CE1C1C">
      <w:pPr>
        <w:spacing w:after="160"/>
        <w:ind w:firstLine="432"/>
      </w:pPr>
      <w:r>
        <w:t>Indigenous cultures understood something modern users are still rediscovering: psychedelics are not toys, and they are not merely drugs. They are interfaces.</w:t>
      </w:r>
    </w:p>
    <w:p w14:paraId="6CA379E7" w14:textId="77777777" w:rsidR="00C50415" w:rsidRDefault="00CE1C1C">
      <w:pPr>
        <w:spacing w:after="160"/>
        <w:ind w:firstLine="432"/>
      </w:pPr>
      <w:r>
        <w:t>Ritual, music, preparation, fasting, chanting, and community context are not decorative traditions. They are constraint systems designed to shape what is encountered and how it is integrated.</w:t>
      </w:r>
    </w:p>
    <w:p w14:paraId="56887E10" w14:textId="77777777" w:rsidR="00C50415" w:rsidRDefault="00CE1C1C">
      <w:pPr>
        <w:spacing w:after="160"/>
        <w:ind w:firstLine="432"/>
      </w:pPr>
      <w:r>
        <w:t>Shamans did not claim to imagine spirits.</w:t>
      </w:r>
    </w:p>
    <w:p w14:paraId="4D592246" w14:textId="77777777" w:rsidR="00C50415" w:rsidRDefault="00CE1C1C">
      <w:pPr>
        <w:spacing w:after="160"/>
        <w:ind w:firstLine="432"/>
      </w:pPr>
      <w:r>
        <w:t>They claimed to visit them.</w:t>
      </w:r>
    </w:p>
    <w:p w14:paraId="6F84B7EF" w14:textId="77777777" w:rsidR="00C50415" w:rsidRDefault="00CE1C1C">
      <w:pPr>
        <w:spacing w:after="160"/>
        <w:ind w:firstLine="432"/>
      </w:pPr>
      <w:r>
        <w:t>The language may differ from modern neuroscience, but the operational insight is the same: altered states reliably expose structured layers of experience that require careful navigation.</w:t>
      </w:r>
    </w:p>
    <w:p w14:paraId="51914A3A" w14:textId="77777777" w:rsidR="00C50415" w:rsidRDefault="00CE1C1C">
      <w:pPr>
        <w:spacing w:after="160"/>
        <w:ind w:firstLine="432"/>
      </w:pPr>
      <w:r>
        <w:t>Modern users often lack these stabilizing frameworks, which helps explain why psychedelic experiences can be either profoundly healing or deeply destabilizing.</w:t>
      </w:r>
    </w:p>
    <w:p w14:paraId="4DD97D65" w14:textId="77777777" w:rsidR="00C50415" w:rsidRDefault="00CE1C1C">
      <w:pPr>
        <w:spacing w:after="160"/>
        <w:ind w:firstLine="432"/>
      </w:pPr>
      <w:r>
        <w:t>The substances are not neutral.</w:t>
      </w:r>
    </w:p>
    <w:p w14:paraId="2BAC5BDE" w14:textId="77777777" w:rsidR="00C50415" w:rsidRDefault="00CE1C1C">
      <w:pPr>
        <w:spacing w:after="160"/>
        <w:ind w:firstLine="432"/>
      </w:pPr>
      <w:r>
        <w:t>The context determines the outcome.</w:t>
      </w:r>
    </w:p>
    <w:p w14:paraId="0E4D14C4" w14:textId="77777777" w:rsidR="00C50415" w:rsidRDefault="00CE1C1C">
      <w:pPr>
        <w:spacing w:after="160"/>
        <w:ind w:firstLine="432"/>
      </w:pPr>
      <w:r>
        <w:t>The Persistence of the Sacred in a Secular Age</w:t>
      </w:r>
    </w:p>
    <w:p w14:paraId="3E2250C3" w14:textId="77777777" w:rsidR="00C50415" w:rsidRDefault="00CE1C1C">
      <w:pPr>
        <w:spacing w:after="160"/>
        <w:ind w:firstLine="432"/>
      </w:pPr>
      <w:r>
        <w:t>Perhaps the most revealing aspect of psychedelic encounters is how often they produce experiences traditionally labeled “religious,” even among those who reject religion entirely.</w:t>
      </w:r>
    </w:p>
    <w:p w14:paraId="45810D19" w14:textId="77777777" w:rsidR="00C50415" w:rsidRDefault="00CE1C1C">
      <w:pPr>
        <w:spacing w:after="160"/>
        <w:ind w:firstLine="432"/>
      </w:pPr>
      <w:r>
        <w:t>People report:</w:t>
      </w:r>
    </w:p>
    <w:p w14:paraId="02E06422" w14:textId="77777777" w:rsidR="00C50415" w:rsidRDefault="00CE1C1C">
      <w:pPr>
        <w:spacing w:after="160"/>
        <w:ind w:firstLine="432"/>
      </w:pPr>
      <w:r>
        <w:t>Overwhelming awe</w:t>
      </w:r>
    </w:p>
    <w:p w14:paraId="756E1CFA" w14:textId="77777777" w:rsidR="00C50415" w:rsidRDefault="00CE1C1C">
      <w:pPr>
        <w:spacing w:after="160"/>
        <w:ind w:firstLine="432"/>
      </w:pPr>
      <w:r>
        <w:t>Encounters with vast intelligence</w:t>
      </w:r>
    </w:p>
    <w:p w14:paraId="1C5A9E9B" w14:textId="77777777" w:rsidR="00C50415" w:rsidRDefault="00CE1C1C">
      <w:pPr>
        <w:spacing w:after="160"/>
        <w:ind w:firstLine="432"/>
      </w:pPr>
      <w:r>
        <w:t>Moral realignment</w:t>
      </w:r>
    </w:p>
    <w:p w14:paraId="5B836D69" w14:textId="77777777" w:rsidR="00C50415" w:rsidRDefault="00CE1C1C">
      <w:pPr>
        <w:spacing w:after="160"/>
        <w:ind w:firstLine="432"/>
      </w:pPr>
      <w:r>
        <w:t>A sense of being evaluated or guided</w:t>
      </w:r>
    </w:p>
    <w:p w14:paraId="5C092B76" w14:textId="77777777" w:rsidR="00C50415" w:rsidRDefault="00CE1C1C">
      <w:pPr>
        <w:spacing w:after="160"/>
        <w:ind w:firstLine="432"/>
      </w:pPr>
      <w:r>
        <w:t>A feeling of contact with something far larger than the self</w:t>
      </w:r>
    </w:p>
    <w:p w14:paraId="66D5314C" w14:textId="77777777" w:rsidR="00C50415" w:rsidRDefault="00CE1C1C">
      <w:pPr>
        <w:spacing w:after="160"/>
        <w:ind w:firstLine="432"/>
      </w:pPr>
      <w:r>
        <w:t>These are not fringe effects. They are among the most statistically robust outcomes in modern psychedelic research.</w:t>
      </w:r>
    </w:p>
    <w:p w14:paraId="1BD10BE0" w14:textId="77777777" w:rsidR="00C50415" w:rsidRDefault="00CE1C1C">
      <w:pPr>
        <w:spacing w:after="160"/>
        <w:ind w:firstLine="432"/>
      </w:pPr>
      <w:r>
        <w:t>This presents a problem modern culture has not resolved: the sacred does not disappear when belief does.</w:t>
      </w:r>
    </w:p>
    <w:p w14:paraId="3DC14CFE" w14:textId="77777777" w:rsidR="00C50415" w:rsidRDefault="00CE1C1C">
      <w:pPr>
        <w:spacing w:after="160"/>
        <w:ind w:firstLine="432"/>
      </w:pPr>
      <w:r>
        <w:t>Psychedelics reveal that the sacred is not a doctrine.</w:t>
      </w:r>
    </w:p>
    <w:p w14:paraId="3BB38417" w14:textId="77777777" w:rsidR="00C50415" w:rsidRDefault="00CE1C1C">
      <w:pPr>
        <w:spacing w:after="160"/>
        <w:ind w:firstLine="432"/>
      </w:pPr>
      <w:r>
        <w:t>It is a mode of encounter.</w:t>
      </w:r>
    </w:p>
    <w:p w14:paraId="70DF3BB2" w14:textId="77777777" w:rsidR="00C50415" w:rsidRDefault="00CE1C1C">
      <w:pPr>
        <w:spacing w:after="160"/>
        <w:ind w:firstLine="432"/>
      </w:pPr>
      <w:r>
        <w:t>Why Psychedelics Matter to the God Question</w:t>
      </w:r>
    </w:p>
    <w:p w14:paraId="3F021799" w14:textId="77777777" w:rsidR="00C50415" w:rsidRDefault="00CE1C1C">
      <w:pPr>
        <w:spacing w:after="160"/>
        <w:ind w:firstLine="432"/>
      </w:pPr>
      <w:r>
        <w:lastRenderedPageBreak/>
        <w:t>At this stage, we still resist explanation.</w:t>
      </w:r>
    </w:p>
    <w:p w14:paraId="4E500CB1" w14:textId="77777777" w:rsidR="00C50415" w:rsidRDefault="00CE1C1C">
      <w:pPr>
        <w:spacing w:after="160"/>
        <w:ind w:firstLine="432"/>
      </w:pPr>
      <w:r>
        <w:t>We do not yet claim that gods are real beings.</w:t>
      </w:r>
    </w:p>
    <w:p w14:paraId="7003C068" w14:textId="77777777" w:rsidR="00C50415" w:rsidRDefault="00CE1C1C">
      <w:pPr>
        <w:spacing w:after="160"/>
        <w:ind w:firstLine="432"/>
      </w:pPr>
      <w:r>
        <w:t>We do not claim they are imaginary.</w:t>
      </w:r>
    </w:p>
    <w:p w14:paraId="5AF95B61" w14:textId="77777777" w:rsidR="00C50415" w:rsidRDefault="00CE1C1C">
      <w:pPr>
        <w:spacing w:after="160"/>
        <w:ind w:firstLine="432"/>
      </w:pPr>
      <w:r>
        <w:t>We do not claim psychedelics reveal ultimate truth.</w:t>
      </w:r>
    </w:p>
    <w:p w14:paraId="2B336CFC" w14:textId="77777777" w:rsidR="00C50415" w:rsidRDefault="00CE1C1C">
      <w:pPr>
        <w:spacing w:after="160"/>
        <w:ind w:firstLine="432"/>
      </w:pPr>
      <w:r>
        <w:t>We only observe this:</w:t>
      </w:r>
    </w:p>
    <w:p w14:paraId="6EE8C3BB" w14:textId="77777777" w:rsidR="00C50415" w:rsidRDefault="00CE1C1C">
      <w:pPr>
        <w:spacing w:after="160"/>
        <w:ind w:firstLine="432"/>
      </w:pPr>
      <w:r>
        <w:t>When the ordinary constraints of human consciousness are relaxed, humans reliably encounter structured non-human intelligences that resemble the gods of history.</w:t>
      </w:r>
    </w:p>
    <w:p w14:paraId="72A9C202" w14:textId="77777777" w:rsidR="00C50415" w:rsidRDefault="00CE1C1C">
      <w:pPr>
        <w:spacing w:after="160"/>
        <w:ind w:firstLine="432"/>
      </w:pPr>
      <w:r>
        <w:t>This is not theology.</w:t>
      </w:r>
    </w:p>
    <w:p w14:paraId="7584C846" w14:textId="77777777" w:rsidR="00C50415" w:rsidRDefault="00CE1C1C">
      <w:pPr>
        <w:spacing w:after="160"/>
        <w:ind w:firstLine="432"/>
      </w:pPr>
      <w:r>
        <w:t>It is phenomenology.</w:t>
      </w:r>
    </w:p>
    <w:p w14:paraId="020427E2" w14:textId="77777777" w:rsidR="00C50415" w:rsidRDefault="00CE1C1C">
      <w:pPr>
        <w:spacing w:after="160"/>
        <w:ind w:firstLine="432"/>
      </w:pPr>
      <w:r>
        <w:t>The mistake would be to either literalize these encounters or dismiss them. The correct move is to ask what kind of reality allows them to occur so consistently.</w:t>
      </w:r>
    </w:p>
    <w:p w14:paraId="747AC5B7" w14:textId="77777777" w:rsidR="00C50415" w:rsidRDefault="00CE1C1C">
      <w:pPr>
        <w:spacing w:after="160"/>
        <w:ind w:firstLine="432"/>
      </w:pPr>
      <w:r>
        <w:t>That question requires theory — but not yet.</w:t>
      </w:r>
    </w:p>
    <w:p w14:paraId="24FFFBAA" w14:textId="77777777" w:rsidR="00C50415" w:rsidRDefault="00CE1C1C">
      <w:pPr>
        <w:spacing w:after="160"/>
        <w:ind w:firstLine="432"/>
      </w:pPr>
      <w:r>
        <w:t>Transition to Part II</w:t>
      </w:r>
    </w:p>
    <w:p w14:paraId="0B666EAB" w14:textId="77777777" w:rsidR="00C50415" w:rsidRDefault="00CE1C1C">
      <w:pPr>
        <w:spacing w:after="160"/>
        <w:ind w:firstLine="432"/>
      </w:pPr>
      <w:r>
        <w:t>We have now established three facts:</w:t>
      </w:r>
    </w:p>
    <w:p w14:paraId="73B05BA7" w14:textId="77777777" w:rsidR="00C50415" w:rsidRDefault="00CE1C1C">
      <w:pPr>
        <w:spacing w:after="160"/>
        <w:ind w:firstLine="432"/>
      </w:pPr>
      <w:r>
        <w:t>Gods appear universally across cultures</w:t>
      </w:r>
    </w:p>
    <w:p w14:paraId="4FB90516" w14:textId="77777777" w:rsidR="00C50415" w:rsidRDefault="00CE1C1C">
      <w:pPr>
        <w:spacing w:after="160"/>
        <w:ind w:firstLine="432"/>
      </w:pPr>
      <w:r>
        <w:t>They serve consistent functional roles</w:t>
      </w:r>
    </w:p>
    <w:p w14:paraId="0804FABB" w14:textId="77777777" w:rsidR="00C50415" w:rsidRDefault="00CE1C1C">
      <w:pPr>
        <w:spacing w:after="160"/>
        <w:ind w:firstLine="432"/>
      </w:pPr>
      <w:r>
        <w:t>Psychedelics reliably re-expose them in modern contexts</w:t>
      </w:r>
    </w:p>
    <w:p w14:paraId="42139453" w14:textId="77777777" w:rsidR="00C50415" w:rsidRDefault="00CE1C1C">
      <w:pPr>
        <w:spacing w:after="160"/>
        <w:ind w:firstLine="432"/>
      </w:pPr>
      <w:r>
        <w:t>Before we explain why this happens, we must deepen the record.</w:t>
      </w:r>
    </w:p>
    <w:p w14:paraId="042E1D6E" w14:textId="77777777" w:rsidR="00C50415" w:rsidRDefault="00CE1C1C">
      <w:pPr>
        <w:spacing w:after="160"/>
        <w:ind w:firstLine="432"/>
      </w:pPr>
      <w:r>
        <w:t>Part II will return to anthropology — not to belief, but to structure — tracing how humans across history have encoded these encounters into myth, ritual, architecture, and culture.</w:t>
      </w:r>
    </w:p>
    <w:p w14:paraId="782BC04D" w14:textId="77777777" w:rsidR="00C50415" w:rsidRDefault="00CE1C1C">
      <w:pPr>
        <w:spacing w:after="160"/>
        <w:ind w:firstLine="432"/>
      </w:pPr>
      <w:r>
        <w:t>Only once the pattern is fully visible will we attempt to explain it.</w:t>
      </w:r>
    </w:p>
    <w:p w14:paraId="417D44C8" w14:textId="77777777" w:rsidR="00C50415" w:rsidRDefault="00CE1C1C">
      <w:pPr>
        <w:spacing w:after="160"/>
        <w:ind w:firstLine="432"/>
      </w:pPr>
      <w:r>
        <w:t>End of Chapter 3</w:t>
      </w:r>
    </w:p>
    <w:p w14:paraId="7DC47B67" w14:textId="77777777" w:rsidR="00C50415" w:rsidRDefault="00CE1C1C">
      <w:pPr>
        <w:pStyle w:val="Heading1"/>
        <w:jc w:val="center"/>
      </w:pPr>
      <w:r>
        <w:t>PART I — FRAMING THE PROBLEM</w:t>
      </w:r>
    </w:p>
    <w:p w14:paraId="75BF1AF2" w14:textId="77777777" w:rsidR="00C50415" w:rsidRDefault="00CE1C1C">
      <w:pPr>
        <w:pStyle w:val="Heading2"/>
        <w:jc w:val="center"/>
      </w:pPr>
      <w:r>
        <w:t>Chapter 4: What We Can and Cannot Say About the Gods</w:t>
      </w:r>
    </w:p>
    <w:p w14:paraId="3F79B1C5" w14:textId="77777777" w:rsidR="00C50415" w:rsidRDefault="00CE1C1C">
      <w:pPr>
        <w:pStyle w:val="Heading2"/>
        <w:jc w:val="center"/>
      </w:pPr>
      <w:r>
        <w:t>Chapter 4</w:t>
      </w:r>
    </w:p>
    <w:p w14:paraId="3AA5B626" w14:textId="77777777" w:rsidR="00C50415" w:rsidRDefault="00CE1C1C">
      <w:pPr>
        <w:spacing w:after="160"/>
        <w:ind w:firstLine="432"/>
      </w:pPr>
      <w:r>
        <w:t>What We Can and Cannot Say About the Gods</w:t>
      </w:r>
    </w:p>
    <w:p w14:paraId="024992A5" w14:textId="77777777" w:rsidR="00C50415" w:rsidRDefault="00CE1C1C">
      <w:pPr>
        <w:spacing w:after="160"/>
        <w:ind w:firstLine="432"/>
      </w:pPr>
      <w:r>
        <w:t>By this point, three facts should be difficult to deny.</w:t>
      </w:r>
    </w:p>
    <w:p w14:paraId="5B8B7851" w14:textId="77777777" w:rsidR="00C50415" w:rsidRDefault="00CE1C1C">
      <w:pPr>
        <w:spacing w:after="160"/>
        <w:ind w:firstLine="432"/>
      </w:pPr>
      <w:r>
        <w:lastRenderedPageBreak/>
        <w:t>First, humans across cultures and history have consistently reported encounters with non-human intelligences, described as gods, spirits, angels, demons, or other beings that do not fit neatly into the category of imagination or fiction.</w:t>
      </w:r>
    </w:p>
    <w:p w14:paraId="109393FF" w14:textId="77777777" w:rsidR="00C50415" w:rsidRDefault="00CE1C1C">
      <w:pPr>
        <w:spacing w:after="160"/>
        <w:ind w:firstLine="432"/>
      </w:pPr>
      <w:r>
        <w:t>Second, these beings appear to serve stable functional roles — guiding, judging, stabilizing, disrupting, instructing — rather than behaving like arbitrary narrative inventions.</w:t>
      </w:r>
    </w:p>
    <w:p w14:paraId="08A15C95" w14:textId="77777777" w:rsidR="00C50415" w:rsidRDefault="00CE1C1C">
      <w:pPr>
        <w:spacing w:after="160"/>
        <w:ind w:firstLine="432"/>
      </w:pPr>
      <w:r>
        <w:t>Third, modern psychedelic experiences reliably reproduce these encounters, even among individuals who reject religious belief, cultural mythology, or spiritual explanation altogether.</w:t>
      </w:r>
    </w:p>
    <w:p w14:paraId="3169636C" w14:textId="77777777" w:rsidR="00C50415" w:rsidRDefault="00CE1C1C">
      <w:pPr>
        <w:spacing w:after="160"/>
        <w:ind w:firstLine="432"/>
      </w:pPr>
      <w:r>
        <w:t>Taken together, these facts create a problem that cannot be solved by dismissal alone.</w:t>
      </w:r>
    </w:p>
    <w:p w14:paraId="3317EEEA" w14:textId="77777777" w:rsidR="00C50415" w:rsidRDefault="00CE1C1C">
      <w:pPr>
        <w:spacing w:after="160"/>
        <w:ind w:firstLine="432"/>
      </w:pPr>
      <w:r>
        <w:t>But they also create a temptation — the temptation to rush to explanation.</w:t>
      </w:r>
    </w:p>
    <w:p w14:paraId="38356831" w14:textId="77777777" w:rsidR="00C50415" w:rsidRDefault="00CE1C1C">
      <w:pPr>
        <w:spacing w:after="160"/>
        <w:ind w:firstLine="432"/>
      </w:pPr>
      <w:r>
        <w:t>This chapter exists to resist that temptation.</w:t>
      </w:r>
    </w:p>
    <w:p w14:paraId="73EAE9D4" w14:textId="77777777" w:rsidR="00C50415" w:rsidRDefault="00CE1C1C">
      <w:pPr>
        <w:spacing w:after="160"/>
        <w:ind w:firstLine="432"/>
      </w:pPr>
      <w:r>
        <w:t>The Danger of Saying Too Much Too Soon</w:t>
      </w:r>
    </w:p>
    <w:p w14:paraId="1619558A" w14:textId="77777777" w:rsidR="00C50415" w:rsidRDefault="00CE1C1C">
      <w:pPr>
        <w:spacing w:after="160"/>
        <w:ind w:firstLine="432"/>
      </w:pPr>
      <w:r>
        <w:t>Historically, humanity has made two symmetrical errors when confronted with the gods.</w:t>
      </w:r>
    </w:p>
    <w:p w14:paraId="64F35BC8" w14:textId="77777777" w:rsidR="00C50415" w:rsidRDefault="00CE1C1C">
      <w:pPr>
        <w:spacing w:after="160"/>
        <w:ind w:firstLine="432"/>
      </w:pPr>
      <w:r>
        <w:t>The first is literalization.</w:t>
      </w:r>
    </w:p>
    <w:p w14:paraId="671500E3" w14:textId="77777777" w:rsidR="00C50415" w:rsidRDefault="00CE1C1C">
      <w:pPr>
        <w:spacing w:after="160"/>
        <w:ind w:firstLine="432"/>
      </w:pPr>
      <w:r>
        <w:t>This error treats gods as concrete beings with human-like psychology: desires, emotions, moral preferences, and personal intentions. It leads to worship, fear, obedience, and eventually conflict. Literalization freezes symbolic encounters into dogma and converts experience into authority.</w:t>
      </w:r>
    </w:p>
    <w:p w14:paraId="2BD0009F" w14:textId="77777777" w:rsidR="00C50415" w:rsidRDefault="00CE1C1C">
      <w:pPr>
        <w:spacing w:after="160"/>
        <w:ind w:firstLine="432"/>
      </w:pPr>
      <w:r>
        <w:t>The second error is reduction.</w:t>
      </w:r>
    </w:p>
    <w:p w14:paraId="65B4ACC6" w14:textId="77777777" w:rsidR="00C50415" w:rsidRDefault="00CE1C1C">
      <w:pPr>
        <w:spacing w:after="160"/>
        <w:ind w:firstLine="432"/>
      </w:pPr>
      <w:r>
        <w:t>This error treats gods as nothing more than byproducts of neurochemistry, social conditioning, or psychological weakness. It strips experience of meaning, dismisses cross-cultural convergence, and assumes that explanation is equivalent to elimination.</w:t>
      </w:r>
    </w:p>
    <w:p w14:paraId="5F55200A" w14:textId="77777777" w:rsidR="00C50415" w:rsidRDefault="00CE1C1C">
      <w:pPr>
        <w:spacing w:after="160"/>
        <w:ind w:firstLine="432"/>
      </w:pPr>
      <w:r>
        <w:t>Both errors arise from the same mistake: confusing description with ontology.</w:t>
      </w:r>
    </w:p>
    <w:p w14:paraId="5FBAFFFD" w14:textId="77777777" w:rsidR="00C50415" w:rsidRDefault="00CE1C1C">
      <w:pPr>
        <w:spacing w:after="160"/>
        <w:ind w:firstLine="432"/>
      </w:pPr>
      <w:r>
        <w:t>This book will not make that mistake.</w:t>
      </w:r>
    </w:p>
    <w:p w14:paraId="23FB7D61" w14:textId="77777777" w:rsidR="00C50415" w:rsidRDefault="00CE1C1C">
      <w:pPr>
        <w:spacing w:after="160"/>
        <w:ind w:firstLine="432"/>
      </w:pPr>
      <w:r>
        <w:t>Description Without Ontology</w:t>
      </w:r>
    </w:p>
    <w:p w14:paraId="0205BE5F" w14:textId="77777777" w:rsidR="00C50415" w:rsidRDefault="00CE1C1C">
      <w:pPr>
        <w:spacing w:after="160"/>
        <w:ind w:firstLine="432"/>
      </w:pPr>
      <w:r>
        <w:t>At this stage, we can say a great deal — but only at the correct level.</w:t>
      </w:r>
    </w:p>
    <w:p w14:paraId="3164E49B" w14:textId="77777777" w:rsidR="00C50415" w:rsidRDefault="00CE1C1C">
      <w:pPr>
        <w:spacing w:after="160"/>
        <w:ind w:firstLine="432"/>
      </w:pPr>
      <w:r>
        <w:t>We can say that:</w:t>
      </w:r>
    </w:p>
    <w:p w14:paraId="06A2DA97" w14:textId="77777777" w:rsidR="00C50415" w:rsidRDefault="00CE1C1C">
      <w:pPr>
        <w:spacing w:after="160"/>
        <w:ind w:firstLine="432"/>
      </w:pPr>
      <w:r>
        <w:t>Gods appear as encountered intelligences, not abstract ideas</w:t>
      </w:r>
    </w:p>
    <w:p w14:paraId="30A899E4" w14:textId="77777777" w:rsidR="00C50415" w:rsidRDefault="00CE1C1C">
      <w:pPr>
        <w:spacing w:after="160"/>
        <w:ind w:firstLine="432"/>
      </w:pPr>
      <w:r>
        <w:t>They exhibit consistent structure, not randomness</w:t>
      </w:r>
    </w:p>
    <w:p w14:paraId="4F247ACC" w14:textId="77777777" w:rsidR="00C50415" w:rsidRDefault="00CE1C1C">
      <w:pPr>
        <w:spacing w:after="160"/>
        <w:ind w:firstLine="432"/>
      </w:pPr>
      <w:r>
        <w:t>They arise in predictable conditions, not arbitrarily</w:t>
      </w:r>
    </w:p>
    <w:p w14:paraId="4587BC13" w14:textId="77777777" w:rsidR="00C50415" w:rsidRDefault="00CE1C1C">
      <w:pPr>
        <w:spacing w:after="160"/>
        <w:ind w:firstLine="432"/>
      </w:pPr>
      <w:r>
        <w:t>They influence human behavior, culture, and meaning</w:t>
      </w:r>
    </w:p>
    <w:p w14:paraId="03470830" w14:textId="77777777" w:rsidR="00C50415" w:rsidRDefault="00CE1C1C">
      <w:pPr>
        <w:spacing w:after="160"/>
        <w:ind w:firstLine="432"/>
      </w:pPr>
      <w:r>
        <w:lastRenderedPageBreak/>
        <w:t>They are not dependent on belief to appear</w:t>
      </w:r>
    </w:p>
    <w:p w14:paraId="5711C066" w14:textId="77777777" w:rsidR="00C50415" w:rsidRDefault="00CE1C1C">
      <w:pPr>
        <w:spacing w:after="160"/>
        <w:ind w:firstLine="432"/>
      </w:pPr>
      <w:r>
        <w:t>What we cannot yet say is:</w:t>
      </w:r>
    </w:p>
    <w:p w14:paraId="5F0EF447" w14:textId="77777777" w:rsidR="00C50415" w:rsidRDefault="00CE1C1C">
      <w:pPr>
        <w:spacing w:after="160"/>
        <w:ind w:firstLine="432"/>
      </w:pPr>
      <w:r>
        <w:t>What gods are in an ultimate metaphysical sense</w:t>
      </w:r>
    </w:p>
    <w:p w14:paraId="5BBE35DC" w14:textId="77777777" w:rsidR="00C50415" w:rsidRDefault="00CE1C1C">
      <w:pPr>
        <w:spacing w:after="160"/>
        <w:ind w:firstLine="432"/>
      </w:pPr>
      <w:r>
        <w:t>Whether they are conscious in a human-like way</w:t>
      </w:r>
    </w:p>
    <w:p w14:paraId="2B25329B" w14:textId="77777777" w:rsidR="00C50415" w:rsidRDefault="00CE1C1C">
      <w:pPr>
        <w:spacing w:after="160"/>
        <w:ind w:firstLine="432"/>
      </w:pPr>
      <w:r>
        <w:t>Whether they exist independently of human minds</w:t>
      </w:r>
    </w:p>
    <w:p w14:paraId="4D133D8C" w14:textId="77777777" w:rsidR="00C50415" w:rsidRDefault="00CE1C1C">
      <w:pPr>
        <w:spacing w:after="160"/>
        <w:ind w:firstLine="432"/>
      </w:pPr>
      <w:r>
        <w:t>Whether they should be worshiped, obeyed, or feared</w:t>
      </w:r>
    </w:p>
    <w:p w14:paraId="762D0A82" w14:textId="77777777" w:rsidR="00C50415" w:rsidRDefault="00CE1C1C">
      <w:pPr>
        <w:spacing w:after="160"/>
        <w:ind w:firstLine="432"/>
      </w:pPr>
      <w:r>
        <w:t>These questions require theory — but theory grounded in evidence, not impulse.</w:t>
      </w:r>
    </w:p>
    <w:p w14:paraId="38F91796" w14:textId="77777777" w:rsidR="00C50415" w:rsidRDefault="00CE1C1C">
      <w:pPr>
        <w:spacing w:after="160"/>
        <w:ind w:firstLine="432"/>
      </w:pPr>
      <w:r>
        <w:t>The Epistemic Position of This Book</w:t>
      </w:r>
    </w:p>
    <w:p w14:paraId="470AA0CC" w14:textId="77777777" w:rsidR="00C50415" w:rsidRDefault="00CE1C1C">
      <w:pPr>
        <w:spacing w:after="160"/>
        <w:ind w:firstLine="432"/>
      </w:pPr>
      <w:r>
        <w:t>This book adopts a position that is unusual, but necessary.</w:t>
      </w:r>
    </w:p>
    <w:p w14:paraId="7DC77AA3" w14:textId="77777777" w:rsidR="00C50415" w:rsidRDefault="00CE1C1C">
      <w:pPr>
        <w:spacing w:after="160"/>
        <w:ind w:firstLine="432"/>
      </w:pPr>
      <w:r>
        <w:t>It treats gods as real phenomena, while refusing to prematurely define their nature.</w:t>
      </w:r>
    </w:p>
    <w:p w14:paraId="68B8B8D2" w14:textId="77777777" w:rsidR="00C50415" w:rsidRDefault="00CE1C1C">
      <w:pPr>
        <w:spacing w:after="160"/>
        <w:ind w:firstLine="432"/>
      </w:pPr>
      <w:r>
        <w:t>This is not evasiveness.</w:t>
      </w:r>
    </w:p>
    <w:p w14:paraId="11974900" w14:textId="77777777" w:rsidR="00C50415" w:rsidRDefault="00CE1C1C">
      <w:pPr>
        <w:spacing w:after="160"/>
        <w:ind w:firstLine="432"/>
      </w:pPr>
      <w:r>
        <w:t>It is methodological discipline.</w:t>
      </w:r>
    </w:p>
    <w:p w14:paraId="73D85060" w14:textId="77777777" w:rsidR="00C50415" w:rsidRDefault="00CE1C1C">
      <w:pPr>
        <w:spacing w:after="160"/>
        <w:ind w:firstLine="432"/>
      </w:pPr>
      <w:r>
        <w:t>In physics, one does not define the nature of gravity before observing its effects. In biology, one does not define life before identifying its patterns. In psychology, one does not define consciousness before studying behavior and experience.</w:t>
      </w:r>
    </w:p>
    <w:p w14:paraId="4C9068BD" w14:textId="77777777" w:rsidR="00C50415" w:rsidRDefault="00CE1C1C">
      <w:pPr>
        <w:spacing w:after="160"/>
        <w:ind w:firstLine="432"/>
      </w:pPr>
      <w:r>
        <w:t>The same standard must apply here.</w:t>
      </w:r>
    </w:p>
    <w:p w14:paraId="5B0EE9DC" w14:textId="77777777" w:rsidR="00C50415" w:rsidRDefault="00CE1C1C">
      <w:pPr>
        <w:spacing w:after="160"/>
        <w:ind w:firstLine="432"/>
      </w:pPr>
      <w:r>
        <w:t>Gods are approached not as metaphysical claims, but as recurring features of human interaction with reality.</w:t>
      </w:r>
    </w:p>
    <w:p w14:paraId="662E7689" w14:textId="77777777" w:rsidR="00C50415" w:rsidRDefault="00CE1C1C">
      <w:pPr>
        <w:spacing w:after="160"/>
        <w:ind w:firstLine="432"/>
      </w:pPr>
      <w:r>
        <w:t>Why Experience Must Be Taken Seriously</w:t>
      </w:r>
    </w:p>
    <w:p w14:paraId="1F8648E7" w14:textId="77777777" w:rsidR="00C50415" w:rsidRDefault="00CE1C1C">
      <w:pPr>
        <w:spacing w:after="160"/>
        <w:ind w:firstLine="432"/>
      </w:pPr>
      <w:r>
        <w:t>One of the most damaging habits of modern thought is the reflexive distrust of experience.</w:t>
      </w:r>
    </w:p>
    <w:p w14:paraId="7DA7854E" w14:textId="77777777" w:rsidR="00C50415" w:rsidRDefault="00CE1C1C">
      <w:pPr>
        <w:spacing w:after="160"/>
        <w:ind w:firstLine="432"/>
      </w:pPr>
      <w:r>
        <w:t>This distrust is understandable. Human perception is fallible. Memory is unreliable. Belief distorts interpretation. But rejecting experience entirely creates a deeper problem: it leaves us unable to account for phenomena that shape lives, cultures, and history.</w:t>
      </w:r>
    </w:p>
    <w:p w14:paraId="1EB1F4CE" w14:textId="77777777" w:rsidR="00C50415" w:rsidRDefault="00CE1C1C">
      <w:pPr>
        <w:spacing w:after="160"/>
        <w:ind w:firstLine="432"/>
      </w:pPr>
      <w:r>
        <w:t>Experiences of gods:</w:t>
      </w:r>
    </w:p>
    <w:p w14:paraId="2C0932DE" w14:textId="77777777" w:rsidR="00C50415" w:rsidRDefault="00CE1C1C">
      <w:pPr>
        <w:spacing w:after="160"/>
        <w:ind w:firstLine="432"/>
      </w:pPr>
      <w:r>
        <w:t>Motivate moral systems</w:t>
      </w:r>
    </w:p>
    <w:p w14:paraId="77F132AE" w14:textId="77777777" w:rsidR="00C50415" w:rsidRDefault="00CE1C1C">
      <w:pPr>
        <w:spacing w:after="160"/>
        <w:ind w:firstLine="432"/>
      </w:pPr>
      <w:r>
        <w:t>Inspire art and architecture</w:t>
      </w:r>
    </w:p>
    <w:p w14:paraId="7B323AB6" w14:textId="77777777" w:rsidR="00C50415" w:rsidRDefault="00CE1C1C">
      <w:pPr>
        <w:spacing w:after="160"/>
        <w:ind w:firstLine="432"/>
      </w:pPr>
      <w:r>
        <w:t>Justify political authority</w:t>
      </w:r>
    </w:p>
    <w:p w14:paraId="510361E9" w14:textId="77777777" w:rsidR="00C50415" w:rsidRDefault="00CE1C1C">
      <w:pPr>
        <w:spacing w:after="160"/>
        <w:ind w:firstLine="432"/>
      </w:pPr>
      <w:r>
        <w:t>Drive scientific curiosity</w:t>
      </w:r>
    </w:p>
    <w:p w14:paraId="09D002FC" w14:textId="77777777" w:rsidR="00C50415" w:rsidRDefault="00CE1C1C">
      <w:pPr>
        <w:spacing w:after="160"/>
        <w:ind w:firstLine="432"/>
      </w:pPr>
      <w:r>
        <w:t>Reshape individual identity</w:t>
      </w:r>
    </w:p>
    <w:p w14:paraId="0C0F4123" w14:textId="77777777" w:rsidR="00C50415" w:rsidRDefault="00CE1C1C">
      <w:pPr>
        <w:spacing w:after="160"/>
        <w:ind w:firstLine="432"/>
      </w:pPr>
      <w:r>
        <w:lastRenderedPageBreak/>
        <w:t>To call such experiences “mere illusion” without explanation is not skepticism. It is abdication.</w:t>
      </w:r>
    </w:p>
    <w:p w14:paraId="4042890C" w14:textId="77777777" w:rsidR="00C50415" w:rsidRDefault="00CE1C1C">
      <w:pPr>
        <w:spacing w:after="160"/>
        <w:ind w:firstLine="432"/>
      </w:pPr>
      <w:r>
        <w:t>This book treats experience as data, not doctrine.</w:t>
      </w:r>
    </w:p>
    <w:p w14:paraId="53906714" w14:textId="77777777" w:rsidR="00C50415" w:rsidRDefault="00CE1C1C">
      <w:pPr>
        <w:spacing w:after="160"/>
        <w:ind w:firstLine="432"/>
      </w:pPr>
      <w:r>
        <w:t>The Role of Symbol Without Mystification</w:t>
      </w:r>
    </w:p>
    <w:p w14:paraId="65CF3C4F" w14:textId="77777777" w:rsidR="00C50415" w:rsidRDefault="00CE1C1C">
      <w:pPr>
        <w:spacing w:after="160"/>
        <w:ind w:firstLine="432"/>
      </w:pPr>
      <w:r>
        <w:t>Symbols will appear throughout this book: wings, light, serpents, geometry, machines, masks, and eyes. These are not decorative flourishes. They are compression tools.</w:t>
      </w:r>
    </w:p>
    <w:p w14:paraId="5A499EEE" w14:textId="77777777" w:rsidR="00C50415" w:rsidRDefault="00CE1C1C">
      <w:pPr>
        <w:spacing w:after="160"/>
        <w:ind w:firstLine="432"/>
      </w:pPr>
      <w:r>
        <w:t>When humans encounter structures that exceed ordinary cognition, the mind translates function into form. Symbols encode what something does, not what it is made of.</w:t>
      </w:r>
    </w:p>
    <w:p w14:paraId="5562F071" w14:textId="77777777" w:rsidR="00C50415" w:rsidRDefault="00CE1C1C">
      <w:pPr>
        <w:spacing w:after="160"/>
        <w:ind w:firstLine="432"/>
      </w:pPr>
      <w:r>
        <w:t>This is why symbols recur globally.</w:t>
      </w:r>
    </w:p>
    <w:p w14:paraId="4FAF130A" w14:textId="77777777" w:rsidR="00C50415" w:rsidRDefault="00CE1C1C">
      <w:pPr>
        <w:spacing w:after="160"/>
        <w:ind w:firstLine="432"/>
      </w:pPr>
      <w:r>
        <w:t>This is why gods look similar across cultures.</w:t>
      </w:r>
    </w:p>
    <w:p w14:paraId="0A7A475E" w14:textId="77777777" w:rsidR="00C50415" w:rsidRDefault="00CE1C1C">
      <w:pPr>
        <w:spacing w:after="160"/>
        <w:ind w:firstLine="432"/>
      </w:pPr>
      <w:r>
        <w:t>This is why modern encounters reuse ancient imagery.</w:t>
      </w:r>
    </w:p>
    <w:p w14:paraId="1010A7BC" w14:textId="77777777" w:rsidR="00C50415" w:rsidRDefault="00CE1C1C">
      <w:pPr>
        <w:spacing w:after="160"/>
        <w:ind w:firstLine="432"/>
      </w:pPr>
      <w:r>
        <w:t>Symbols are not lies.</w:t>
      </w:r>
    </w:p>
    <w:p w14:paraId="69FF8ED1" w14:textId="77777777" w:rsidR="00C50415" w:rsidRDefault="00CE1C1C">
      <w:pPr>
        <w:spacing w:after="160"/>
        <w:ind w:firstLine="432"/>
      </w:pPr>
      <w:r>
        <w:t>They are interfaces.</w:t>
      </w:r>
    </w:p>
    <w:p w14:paraId="0C16D89F" w14:textId="77777777" w:rsidR="00C50415" w:rsidRDefault="00CE1C1C">
      <w:pPr>
        <w:spacing w:after="160"/>
        <w:ind w:firstLine="432"/>
      </w:pPr>
      <w:r>
        <w:t>The Limits We Will Not Cross</w:t>
      </w:r>
    </w:p>
    <w:p w14:paraId="6381066E" w14:textId="77777777" w:rsidR="00C50415" w:rsidRDefault="00CE1C1C">
      <w:pPr>
        <w:spacing w:after="160"/>
        <w:ind w:firstLine="432"/>
      </w:pPr>
      <w:r>
        <w:t>To preserve clarity and integrity, this book draws firm boundaries.</w:t>
      </w:r>
    </w:p>
    <w:p w14:paraId="67E08C6A" w14:textId="77777777" w:rsidR="00C50415" w:rsidRDefault="00CE1C1C">
      <w:pPr>
        <w:spacing w:after="160"/>
        <w:ind w:firstLine="432"/>
      </w:pPr>
      <w:r>
        <w:t>It will not:</w:t>
      </w:r>
    </w:p>
    <w:p w14:paraId="2C77B246" w14:textId="77777777" w:rsidR="00C50415" w:rsidRDefault="00CE1C1C">
      <w:pPr>
        <w:spacing w:after="160"/>
        <w:ind w:firstLine="432"/>
      </w:pPr>
      <w:r>
        <w:t>Assert the literal existence of supernatural beings</w:t>
      </w:r>
    </w:p>
    <w:p w14:paraId="06FEF343" w14:textId="77777777" w:rsidR="00C50415" w:rsidRDefault="00CE1C1C">
      <w:pPr>
        <w:spacing w:after="160"/>
        <w:ind w:firstLine="432"/>
      </w:pPr>
      <w:r>
        <w:t>Propose extraterrestrial visitors as default explanations</w:t>
      </w:r>
    </w:p>
    <w:p w14:paraId="7DC6FDEB" w14:textId="77777777" w:rsidR="00C50415" w:rsidRDefault="00CE1C1C">
      <w:pPr>
        <w:spacing w:after="160"/>
        <w:ind w:firstLine="432"/>
      </w:pPr>
      <w:r>
        <w:t>Encourage altered states as a requirement for insight</w:t>
      </w:r>
    </w:p>
    <w:p w14:paraId="5608237F" w14:textId="77777777" w:rsidR="00C50415" w:rsidRDefault="00CE1C1C">
      <w:pPr>
        <w:spacing w:after="160"/>
        <w:ind w:firstLine="432"/>
      </w:pPr>
      <w:r>
        <w:t>Claim access to ultimate truth</w:t>
      </w:r>
    </w:p>
    <w:p w14:paraId="11469409" w14:textId="77777777" w:rsidR="00C50415" w:rsidRDefault="00CE1C1C">
      <w:pPr>
        <w:spacing w:after="160"/>
        <w:ind w:firstLine="432"/>
      </w:pPr>
      <w:r>
        <w:t>Offer salvation, enlightenment, or authority</w:t>
      </w:r>
    </w:p>
    <w:p w14:paraId="5BA9C907" w14:textId="77777777" w:rsidR="00C50415" w:rsidRDefault="00CE1C1C">
      <w:pPr>
        <w:spacing w:after="160"/>
        <w:ind w:firstLine="432"/>
      </w:pPr>
      <w:r>
        <w:t>Instead, it will:</w:t>
      </w:r>
    </w:p>
    <w:p w14:paraId="1B91EE62" w14:textId="77777777" w:rsidR="00C50415" w:rsidRDefault="00CE1C1C">
      <w:pPr>
        <w:spacing w:after="160"/>
        <w:ind w:firstLine="432"/>
      </w:pPr>
      <w:r>
        <w:t>Build explanations slowly</w:t>
      </w:r>
    </w:p>
    <w:p w14:paraId="4872DB1A" w14:textId="77777777" w:rsidR="00C50415" w:rsidRDefault="00CE1C1C">
      <w:pPr>
        <w:spacing w:after="160"/>
        <w:ind w:firstLine="432"/>
      </w:pPr>
      <w:r>
        <w:t>Separate function from narrative</w:t>
      </w:r>
    </w:p>
    <w:p w14:paraId="794C4271" w14:textId="77777777" w:rsidR="00C50415" w:rsidRDefault="00CE1C1C">
      <w:pPr>
        <w:spacing w:after="160"/>
        <w:ind w:firstLine="432"/>
      </w:pPr>
      <w:r>
        <w:t>Preserve human agency</w:t>
      </w:r>
    </w:p>
    <w:p w14:paraId="7D9DEC9F" w14:textId="77777777" w:rsidR="00C50415" w:rsidRDefault="00CE1C1C">
      <w:pPr>
        <w:spacing w:after="160"/>
        <w:ind w:firstLine="432"/>
      </w:pPr>
      <w:r>
        <w:t>Respect both skepticism and wonder</w:t>
      </w:r>
    </w:p>
    <w:p w14:paraId="2E8B8E78" w14:textId="77777777" w:rsidR="00C50415" w:rsidRDefault="00CE1C1C">
      <w:pPr>
        <w:spacing w:after="160"/>
        <w:ind w:firstLine="432"/>
      </w:pPr>
      <w:r>
        <w:t>Allow reality to be larger than current models without abandoning rigor</w:t>
      </w:r>
    </w:p>
    <w:p w14:paraId="3AE54B10" w14:textId="77777777" w:rsidR="00C50415" w:rsidRDefault="00CE1C1C">
      <w:pPr>
        <w:spacing w:after="160"/>
        <w:ind w:firstLine="432"/>
      </w:pPr>
      <w:r>
        <w:t>Standing at the Threshold</w:t>
      </w:r>
    </w:p>
    <w:p w14:paraId="097D8ADE" w14:textId="77777777" w:rsidR="00C50415" w:rsidRDefault="00CE1C1C">
      <w:pPr>
        <w:spacing w:after="160"/>
        <w:ind w:firstLine="432"/>
      </w:pPr>
      <w:r>
        <w:t>We now stand at a boundary.</w:t>
      </w:r>
    </w:p>
    <w:p w14:paraId="30452943" w14:textId="77777777" w:rsidR="00C50415" w:rsidRDefault="00CE1C1C">
      <w:pPr>
        <w:spacing w:after="160"/>
        <w:ind w:firstLine="432"/>
      </w:pPr>
      <w:r>
        <w:lastRenderedPageBreak/>
        <w:t>We have established that gods:</w:t>
      </w:r>
    </w:p>
    <w:p w14:paraId="684CB52C" w14:textId="77777777" w:rsidR="00C50415" w:rsidRDefault="00CE1C1C">
      <w:pPr>
        <w:spacing w:after="160"/>
        <w:ind w:firstLine="432"/>
      </w:pPr>
      <w:r>
        <w:t>Appear consistently</w:t>
      </w:r>
    </w:p>
    <w:p w14:paraId="61CF3DE9" w14:textId="77777777" w:rsidR="00C50415" w:rsidRDefault="00CE1C1C">
      <w:pPr>
        <w:spacing w:after="160"/>
        <w:ind w:firstLine="432"/>
      </w:pPr>
      <w:r>
        <w:t>Behave structurally</w:t>
      </w:r>
    </w:p>
    <w:p w14:paraId="6687072F" w14:textId="77777777" w:rsidR="00C50415" w:rsidRDefault="00CE1C1C">
      <w:pPr>
        <w:spacing w:after="160"/>
        <w:ind w:firstLine="432"/>
      </w:pPr>
      <w:r>
        <w:t>Emerge at thresholds</w:t>
      </w:r>
    </w:p>
    <w:p w14:paraId="652B735C" w14:textId="77777777" w:rsidR="00C50415" w:rsidRDefault="00CE1C1C">
      <w:pPr>
        <w:spacing w:after="160"/>
        <w:ind w:firstLine="432"/>
      </w:pPr>
      <w:r>
        <w:t>Persist across time and culture</w:t>
      </w:r>
    </w:p>
    <w:p w14:paraId="4EF56FBB" w14:textId="77777777" w:rsidR="00C50415" w:rsidRDefault="00CE1C1C">
      <w:pPr>
        <w:spacing w:after="160"/>
        <w:ind w:firstLine="432"/>
      </w:pPr>
      <w:r>
        <w:t>We have resisted the urge to explain them prematurely.</w:t>
      </w:r>
    </w:p>
    <w:p w14:paraId="38CC3492" w14:textId="77777777" w:rsidR="00C50415" w:rsidRDefault="00CE1C1C">
      <w:pPr>
        <w:spacing w:after="160"/>
        <w:ind w:firstLine="432"/>
      </w:pPr>
      <w:r>
        <w:t>What remains is the hardest work of all: returning to the human record — myths, rituals, temples, texts, and traditions — not to ask what people believed, but to ask what they encountered, how they organized those encounters, and what structures repeat beneath the stories.</w:t>
      </w:r>
    </w:p>
    <w:p w14:paraId="0D09A480" w14:textId="77777777" w:rsidR="00C50415" w:rsidRDefault="00CE1C1C">
      <w:pPr>
        <w:spacing w:after="160"/>
        <w:ind w:firstLine="432"/>
      </w:pPr>
      <w:r>
        <w:t>That work begins next.</w:t>
      </w:r>
    </w:p>
    <w:p w14:paraId="45F885B6" w14:textId="77777777" w:rsidR="00C50415" w:rsidRDefault="00CE1C1C">
      <w:pPr>
        <w:spacing w:after="160"/>
        <w:ind w:firstLine="432"/>
      </w:pPr>
      <w:r>
        <w:t>Transition to Part II</w:t>
      </w:r>
    </w:p>
    <w:p w14:paraId="6A2E6E55" w14:textId="77777777" w:rsidR="00C50415" w:rsidRDefault="00CE1C1C">
      <w:pPr>
        <w:spacing w:after="160"/>
        <w:ind w:firstLine="432"/>
      </w:pPr>
      <w:r>
        <w:t>Part I has framed the problem.</w:t>
      </w:r>
    </w:p>
    <w:p w14:paraId="124B9D35" w14:textId="77777777" w:rsidR="00C50415" w:rsidRDefault="00CE1C1C">
      <w:pPr>
        <w:spacing w:after="160"/>
        <w:ind w:firstLine="432"/>
      </w:pPr>
      <w:r>
        <w:t>Part II will excavate the evidence.</w:t>
      </w:r>
    </w:p>
    <w:p w14:paraId="79DAA410" w14:textId="77777777" w:rsidR="00C50415" w:rsidRDefault="00CE1C1C">
      <w:pPr>
        <w:spacing w:after="160"/>
        <w:ind w:firstLine="432"/>
      </w:pPr>
      <w:r>
        <w:t>We will move culture by culture, myth by myth, symbol by symbol — not as believers, and not as dismissers, but as careful observers tracing a pattern too large to ignore.</w:t>
      </w:r>
    </w:p>
    <w:p w14:paraId="53D4E14A" w14:textId="77777777" w:rsidR="00C50415" w:rsidRDefault="00CE1C1C">
      <w:pPr>
        <w:spacing w:after="160"/>
        <w:ind w:firstLine="432"/>
      </w:pPr>
      <w:r>
        <w:t>Only once that pattern is fully visible will we attempt to explain it.</w:t>
      </w:r>
    </w:p>
    <w:p w14:paraId="28D3A7E1" w14:textId="77777777" w:rsidR="00C50415" w:rsidRDefault="00CE1C1C">
      <w:pPr>
        <w:spacing w:after="160"/>
        <w:ind w:firstLine="432"/>
      </w:pPr>
      <w:r>
        <w:t>End of Chapter 4</w:t>
      </w:r>
    </w:p>
    <w:p w14:paraId="5ADC2DF7" w14:textId="77777777" w:rsidR="00C50415" w:rsidRDefault="00CE1C1C">
      <w:pPr>
        <w:spacing w:after="160"/>
        <w:ind w:firstLine="432"/>
      </w:pPr>
      <w:r>
        <w:t>End of Part I</w:t>
      </w:r>
    </w:p>
    <w:p w14:paraId="4BDC44A8" w14:textId="77777777" w:rsidR="00C50415" w:rsidRDefault="00CE1C1C">
      <w:pPr>
        <w:pStyle w:val="Heading1"/>
        <w:jc w:val="center"/>
      </w:pPr>
      <w:r>
        <w:t>PART II — THE HUMAN RECORD</w:t>
      </w:r>
    </w:p>
    <w:p w14:paraId="5C42B865" w14:textId="77777777" w:rsidR="00C50415" w:rsidRDefault="00CE1C1C">
      <w:pPr>
        <w:pStyle w:val="Heading2"/>
        <w:jc w:val="center"/>
      </w:pPr>
      <w:r>
        <w:t>Chapter 5: Gods Before Belief — The Earliest Structures of Encounter</w:t>
      </w:r>
    </w:p>
    <w:p w14:paraId="06A8F2F5" w14:textId="77777777" w:rsidR="00C50415" w:rsidRDefault="00CE1C1C">
      <w:pPr>
        <w:pStyle w:val="Heading2"/>
        <w:jc w:val="center"/>
      </w:pPr>
      <w:r>
        <w:t>Chapter 5</w:t>
      </w:r>
    </w:p>
    <w:p w14:paraId="1A7D4293" w14:textId="77777777" w:rsidR="00C50415" w:rsidRDefault="00CE1C1C">
      <w:pPr>
        <w:spacing w:after="160"/>
        <w:ind w:firstLine="432"/>
      </w:pPr>
      <w:r>
        <w:t>Gods Before Belief — The Earliest Structures of Encounter</w:t>
      </w:r>
    </w:p>
    <w:p w14:paraId="526FC343" w14:textId="77777777" w:rsidR="00C50415" w:rsidRDefault="00CE1C1C">
      <w:pPr>
        <w:spacing w:after="160"/>
        <w:ind w:firstLine="432"/>
      </w:pPr>
      <w:r>
        <w:t>Long before theology, before doctrine, before scripture, and before formal religion, humans were already encountering something.</w:t>
      </w:r>
    </w:p>
    <w:p w14:paraId="24A2D495" w14:textId="77777777" w:rsidR="00C50415" w:rsidRDefault="00CE1C1C">
      <w:pPr>
        <w:spacing w:after="160"/>
        <w:ind w:firstLine="432"/>
      </w:pPr>
      <w:r>
        <w:t>The earliest evidence of non-human intelligences does not appear in holy texts or temples. It appears in burial practices, cave art, ritual objects, and spatial orientation — places where belief is secondary to experience.</w:t>
      </w:r>
    </w:p>
    <w:p w14:paraId="15C2198B" w14:textId="77777777" w:rsidR="00C50415" w:rsidRDefault="00CE1C1C">
      <w:pPr>
        <w:spacing w:after="160"/>
        <w:ind w:firstLine="432"/>
      </w:pPr>
      <w:r>
        <w:t>This chapter examines the oldest human traces not to ask what people believed, but to ask what kind of reality they were responding to.</w:t>
      </w:r>
    </w:p>
    <w:p w14:paraId="525AB2ED" w14:textId="77777777" w:rsidR="00C50415" w:rsidRDefault="00CE1C1C">
      <w:pPr>
        <w:spacing w:after="160"/>
        <w:ind w:firstLine="432"/>
      </w:pPr>
      <w:r>
        <w:lastRenderedPageBreak/>
        <w:t>Because belief systems change rapidly.</w:t>
      </w:r>
    </w:p>
    <w:p w14:paraId="7C8F083C" w14:textId="77777777" w:rsidR="00C50415" w:rsidRDefault="00CE1C1C">
      <w:pPr>
        <w:spacing w:after="160"/>
        <w:ind w:firstLine="432"/>
      </w:pPr>
      <w:r>
        <w:t>But encounter patterns do not.</w:t>
      </w:r>
    </w:p>
    <w:p w14:paraId="163BD358" w14:textId="77777777" w:rsidR="00C50415" w:rsidRDefault="00CE1C1C">
      <w:pPr>
        <w:spacing w:after="160"/>
        <w:ind w:firstLine="432"/>
      </w:pPr>
      <w:r>
        <w:t>The Archaeological Problem</w:t>
      </w:r>
    </w:p>
    <w:p w14:paraId="10279FE1" w14:textId="77777777" w:rsidR="00C50415" w:rsidRDefault="00CE1C1C">
      <w:pPr>
        <w:spacing w:after="160"/>
        <w:ind w:firstLine="432"/>
      </w:pPr>
      <w:r>
        <w:t>Modern archaeology often treats early spiritual behavior as symbolic or superstitious. Ritual objects are labeled “proto-religious.” Burial goods are explained as emotional comfort. Cave paintings are framed as hunting magic or early art.</w:t>
      </w:r>
    </w:p>
    <w:p w14:paraId="5B2D2419" w14:textId="77777777" w:rsidR="00C50415" w:rsidRDefault="00CE1C1C">
      <w:pPr>
        <w:spacing w:after="160"/>
        <w:ind w:firstLine="432"/>
      </w:pPr>
      <w:r>
        <w:t>But this framing quietly assumes something unproven: that early humans were inventing meaning rather than responding to structured experience.</w:t>
      </w:r>
    </w:p>
    <w:p w14:paraId="6DCEB71C" w14:textId="77777777" w:rsidR="00C50415" w:rsidRDefault="00CE1C1C">
      <w:pPr>
        <w:spacing w:after="160"/>
        <w:ind w:firstLine="432"/>
      </w:pPr>
      <w:r>
        <w:t>The evidence suggests otherwise.</w:t>
      </w:r>
    </w:p>
    <w:p w14:paraId="2E5399D2" w14:textId="77777777" w:rsidR="00C50415" w:rsidRDefault="00CE1C1C">
      <w:pPr>
        <w:spacing w:after="160"/>
        <w:ind w:firstLine="432"/>
      </w:pPr>
      <w:r>
        <w:t>Across geographically isolated populations, we see the same behaviors emerging independently:</w:t>
      </w:r>
    </w:p>
    <w:p w14:paraId="5840CF4D" w14:textId="77777777" w:rsidR="00C50415" w:rsidRDefault="00CE1C1C">
      <w:pPr>
        <w:spacing w:after="160"/>
        <w:ind w:firstLine="432"/>
      </w:pPr>
      <w:r>
        <w:t>Deliberate burial with orientation</w:t>
      </w:r>
    </w:p>
    <w:p w14:paraId="495D97C9" w14:textId="77777777" w:rsidR="00C50415" w:rsidRDefault="00CE1C1C">
      <w:pPr>
        <w:spacing w:after="160"/>
        <w:ind w:firstLine="432"/>
      </w:pPr>
      <w:r>
        <w:t>Grave goods placed for “use”</w:t>
      </w:r>
    </w:p>
    <w:p w14:paraId="2694D98E" w14:textId="77777777" w:rsidR="00C50415" w:rsidRDefault="00CE1C1C">
      <w:pPr>
        <w:spacing w:after="160"/>
        <w:ind w:firstLine="432"/>
      </w:pPr>
      <w:r>
        <w:t>Ochre applied to bodies</w:t>
      </w:r>
    </w:p>
    <w:p w14:paraId="376AE6C4" w14:textId="77777777" w:rsidR="00C50415" w:rsidRDefault="00CE1C1C">
      <w:pPr>
        <w:spacing w:after="160"/>
        <w:ind w:firstLine="432"/>
      </w:pPr>
      <w:r>
        <w:t>Animal-human hybrid imagery</w:t>
      </w:r>
    </w:p>
    <w:p w14:paraId="1B23C04D" w14:textId="77777777" w:rsidR="00C50415" w:rsidRDefault="00CE1C1C">
      <w:pPr>
        <w:spacing w:after="160"/>
        <w:ind w:firstLine="432"/>
      </w:pPr>
      <w:r>
        <w:t>Repetition of geometric forms</w:t>
      </w:r>
    </w:p>
    <w:p w14:paraId="45950E4F" w14:textId="77777777" w:rsidR="00C50415" w:rsidRDefault="00CE1C1C">
      <w:pPr>
        <w:spacing w:after="160"/>
        <w:ind w:firstLine="432"/>
      </w:pPr>
      <w:r>
        <w:t>Sacred spaces separated from daily life</w:t>
      </w:r>
    </w:p>
    <w:p w14:paraId="0252B95B" w14:textId="77777777" w:rsidR="00C50415" w:rsidRDefault="00CE1C1C">
      <w:pPr>
        <w:spacing w:after="160"/>
        <w:ind w:firstLine="432"/>
      </w:pPr>
      <w:r>
        <w:t>These behaviors are costly. They require time, resources, and coordination. They persist across thousands of years. And they appear before organized religion.</w:t>
      </w:r>
    </w:p>
    <w:p w14:paraId="3A9D8491" w14:textId="77777777" w:rsidR="00C50415" w:rsidRDefault="00CE1C1C">
      <w:pPr>
        <w:spacing w:after="160"/>
        <w:ind w:firstLine="432"/>
      </w:pPr>
      <w:r>
        <w:t>This suggests not fantasy, but function.</w:t>
      </w:r>
    </w:p>
    <w:p w14:paraId="47F38479" w14:textId="77777777" w:rsidR="00C50415" w:rsidRDefault="00CE1C1C">
      <w:pPr>
        <w:spacing w:after="160"/>
        <w:ind w:firstLine="432"/>
      </w:pPr>
      <w:r>
        <w:t>Burial as Interface, Not Sentiment</w:t>
      </w:r>
    </w:p>
    <w:p w14:paraId="642DDF9C" w14:textId="77777777" w:rsidR="00C50415" w:rsidRDefault="00CE1C1C">
      <w:pPr>
        <w:spacing w:after="160"/>
        <w:ind w:firstLine="432"/>
      </w:pPr>
      <w:r>
        <w:t>The earliest burials, dating back over 100,000 years, already show intentional structure.</w:t>
      </w:r>
    </w:p>
    <w:p w14:paraId="4EE852B7" w14:textId="77777777" w:rsidR="00C50415" w:rsidRDefault="00CE1C1C">
      <w:pPr>
        <w:spacing w:after="160"/>
        <w:ind w:firstLine="432"/>
      </w:pPr>
      <w:r>
        <w:t>Bodies are positioned carefully.</w:t>
      </w:r>
    </w:p>
    <w:p w14:paraId="41BA17AA" w14:textId="77777777" w:rsidR="00C50415" w:rsidRDefault="00CE1C1C">
      <w:pPr>
        <w:spacing w:after="160"/>
        <w:ind w:firstLine="432"/>
      </w:pPr>
      <w:r>
        <w:t>They are oriented consistently.</w:t>
      </w:r>
    </w:p>
    <w:p w14:paraId="1B2A9ECA" w14:textId="77777777" w:rsidR="00C50415" w:rsidRDefault="00CE1C1C">
      <w:pPr>
        <w:spacing w:after="160"/>
        <w:ind w:firstLine="432"/>
      </w:pPr>
      <w:r>
        <w:t>Objects are placed near hands, mouths, or chests.</w:t>
      </w:r>
    </w:p>
    <w:p w14:paraId="4D1A708B" w14:textId="77777777" w:rsidR="00C50415" w:rsidRDefault="00CE1C1C">
      <w:pPr>
        <w:spacing w:after="160"/>
        <w:ind w:firstLine="432"/>
      </w:pPr>
      <w:r>
        <w:t>Pigments are applied with care.</w:t>
      </w:r>
    </w:p>
    <w:p w14:paraId="0A5C5114" w14:textId="77777777" w:rsidR="00C50415" w:rsidRDefault="00CE1C1C">
      <w:pPr>
        <w:spacing w:after="160"/>
        <w:ind w:firstLine="432"/>
      </w:pPr>
      <w:r>
        <w:t>This is not disposal.</w:t>
      </w:r>
    </w:p>
    <w:p w14:paraId="129F11CF" w14:textId="77777777" w:rsidR="00C50415" w:rsidRDefault="00CE1C1C">
      <w:pPr>
        <w:spacing w:after="160"/>
        <w:ind w:firstLine="432"/>
      </w:pPr>
      <w:r>
        <w:t>This is preparation.</w:t>
      </w:r>
    </w:p>
    <w:p w14:paraId="7B7AE5BF" w14:textId="77777777" w:rsidR="00C50415" w:rsidRDefault="00CE1C1C">
      <w:pPr>
        <w:spacing w:after="160"/>
        <w:ind w:firstLine="432"/>
      </w:pPr>
      <w:r>
        <w:t>If death were simply the end, none of this would make sense. If burial were only emotional expression, we would expect far more variation. Instead, we find convergence.</w:t>
      </w:r>
    </w:p>
    <w:p w14:paraId="34CCCF64" w14:textId="77777777" w:rsidR="00C50415" w:rsidRDefault="00CE1C1C">
      <w:pPr>
        <w:spacing w:after="160"/>
        <w:ind w:firstLine="432"/>
      </w:pPr>
      <w:r>
        <w:lastRenderedPageBreak/>
        <w:t>Early humans behaved as though death were a transition point, not a termination — a threshold at which something continued, something watched, something received.</w:t>
      </w:r>
    </w:p>
    <w:p w14:paraId="303D04AC" w14:textId="77777777" w:rsidR="00C50415" w:rsidRDefault="00CE1C1C">
      <w:pPr>
        <w:spacing w:after="160"/>
        <w:ind w:firstLine="432"/>
      </w:pPr>
      <w:r>
        <w:t>This mirrors later depictions of judges, guides, and psychopomps across global mythologies.</w:t>
      </w:r>
    </w:p>
    <w:p w14:paraId="2FE9100E" w14:textId="77777777" w:rsidR="00C50415" w:rsidRDefault="00CE1C1C">
      <w:pPr>
        <w:spacing w:after="160"/>
        <w:ind w:firstLine="432"/>
      </w:pPr>
      <w:r>
        <w:t>The structure appears first.</w:t>
      </w:r>
    </w:p>
    <w:p w14:paraId="1B19AD33" w14:textId="77777777" w:rsidR="00C50415" w:rsidRDefault="00CE1C1C">
      <w:pPr>
        <w:spacing w:after="160"/>
        <w:ind w:firstLine="432"/>
      </w:pPr>
      <w:r>
        <w:t>The names come later.</w:t>
      </w:r>
    </w:p>
    <w:p w14:paraId="43163546" w14:textId="77777777" w:rsidR="00C50415" w:rsidRDefault="00CE1C1C">
      <w:pPr>
        <w:spacing w:after="160"/>
        <w:ind w:firstLine="432"/>
      </w:pPr>
      <w:r>
        <w:t>Cave Art and the Non-Human Gaze</w:t>
      </w:r>
    </w:p>
    <w:p w14:paraId="46069DAA" w14:textId="77777777" w:rsidR="00C50415" w:rsidRDefault="00CE1C1C">
      <w:pPr>
        <w:spacing w:after="160"/>
        <w:ind w:firstLine="432"/>
      </w:pPr>
      <w:r>
        <w:t>Cave art presents one of the most misunderstood records of early human consciousness.</w:t>
      </w:r>
    </w:p>
    <w:p w14:paraId="06DB576E" w14:textId="77777777" w:rsidR="00C50415" w:rsidRDefault="00CE1C1C">
      <w:pPr>
        <w:spacing w:after="160"/>
        <w:ind w:firstLine="432"/>
      </w:pPr>
      <w:r>
        <w:t>The images are often inaccessible, deep within caves, requiring deliberate effort to reach. Many depict animals not commonly hunted, hybrid figures, or scenes that make little sense as literal storytelling.</w:t>
      </w:r>
    </w:p>
    <w:p w14:paraId="27B5D42E" w14:textId="77777777" w:rsidR="00C50415" w:rsidRDefault="00CE1C1C">
      <w:pPr>
        <w:spacing w:after="160"/>
        <w:ind w:firstLine="432"/>
      </w:pPr>
      <w:r>
        <w:t>Most striking are the repeated depictions of:</w:t>
      </w:r>
    </w:p>
    <w:p w14:paraId="0599AB8D" w14:textId="77777777" w:rsidR="00C50415" w:rsidRDefault="00CE1C1C">
      <w:pPr>
        <w:spacing w:after="160"/>
        <w:ind w:firstLine="432"/>
      </w:pPr>
      <w:r>
        <w:t>Animal-human hybrids</w:t>
      </w:r>
    </w:p>
    <w:p w14:paraId="7356F498" w14:textId="77777777" w:rsidR="00C50415" w:rsidRDefault="00CE1C1C">
      <w:pPr>
        <w:spacing w:after="160"/>
        <w:ind w:firstLine="432"/>
      </w:pPr>
      <w:r>
        <w:t>Masked figures</w:t>
      </w:r>
    </w:p>
    <w:p w14:paraId="69F26A25" w14:textId="77777777" w:rsidR="00C50415" w:rsidRDefault="00CE1C1C">
      <w:pPr>
        <w:spacing w:after="160"/>
        <w:ind w:firstLine="432"/>
      </w:pPr>
      <w:r>
        <w:t>Disembodied eyes</w:t>
      </w:r>
    </w:p>
    <w:p w14:paraId="13DF021C" w14:textId="77777777" w:rsidR="00C50415" w:rsidRDefault="00CE1C1C">
      <w:pPr>
        <w:spacing w:after="160"/>
        <w:ind w:firstLine="432"/>
      </w:pPr>
      <w:r>
        <w:t>Geometric lattices</w:t>
      </w:r>
    </w:p>
    <w:p w14:paraId="6D609887" w14:textId="77777777" w:rsidR="00C50415" w:rsidRDefault="00CE1C1C">
      <w:pPr>
        <w:spacing w:after="160"/>
        <w:ind w:firstLine="432"/>
      </w:pPr>
      <w:r>
        <w:t>Handprints appearing as signatures or signals</w:t>
      </w:r>
    </w:p>
    <w:p w14:paraId="2DC86144" w14:textId="77777777" w:rsidR="00C50415" w:rsidRDefault="00CE1C1C">
      <w:pPr>
        <w:spacing w:after="160"/>
        <w:ind w:firstLine="432"/>
      </w:pPr>
      <w:r>
        <w:t>These are not depictions of daily life.</w:t>
      </w:r>
    </w:p>
    <w:p w14:paraId="7B4828AB" w14:textId="77777777" w:rsidR="00C50415" w:rsidRDefault="00CE1C1C">
      <w:pPr>
        <w:spacing w:after="160"/>
        <w:ind w:firstLine="432"/>
      </w:pPr>
      <w:r>
        <w:t>They are not decorative.</w:t>
      </w:r>
    </w:p>
    <w:p w14:paraId="1A4D2674" w14:textId="77777777" w:rsidR="00C50415" w:rsidRDefault="00CE1C1C">
      <w:pPr>
        <w:spacing w:after="160"/>
        <w:ind w:firstLine="432"/>
      </w:pPr>
      <w:r>
        <w:t>They appear to record encounters — moments when humans experienced themselves being seen, guided, or altered by something non-human.</w:t>
      </w:r>
    </w:p>
    <w:p w14:paraId="1CC8ED0F" w14:textId="77777777" w:rsidR="00C50415" w:rsidRDefault="00CE1C1C">
      <w:pPr>
        <w:spacing w:after="160"/>
        <w:ind w:firstLine="432"/>
      </w:pPr>
      <w:r>
        <w:t>The cave becomes not a gallery, but a boundary space.</w:t>
      </w:r>
    </w:p>
    <w:p w14:paraId="633B25C6" w14:textId="77777777" w:rsidR="00C50415" w:rsidRDefault="00CE1C1C">
      <w:pPr>
        <w:spacing w:after="160"/>
        <w:ind w:firstLine="432"/>
      </w:pPr>
      <w:r>
        <w:t>Sacred Space Before Architecture</w:t>
      </w:r>
    </w:p>
    <w:p w14:paraId="6F250826" w14:textId="77777777" w:rsidR="00C50415" w:rsidRDefault="00CE1C1C">
      <w:pPr>
        <w:spacing w:after="160"/>
        <w:ind w:firstLine="432"/>
      </w:pPr>
      <w:r>
        <w:t>Before temples, humans designated sacred spaces.</w:t>
      </w:r>
    </w:p>
    <w:p w14:paraId="7AB6973B" w14:textId="77777777" w:rsidR="00C50415" w:rsidRDefault="00CE1C1C">
      <w:pPr>
        <w:spacing w:after="160"/>
        <w:ind w:firstLine="432"/>
      </w:pPr>
      <w:r>
        <w:t>Mountaintops.</w:t>
      </w:r>
    </w:p>
    <w:p w14:paraId="49D4B52F" w14:textId="77777777" w:rsidR="00C50415" w:rsidRDefault="00CE1C1C">
      <w:pPr>
        <w:spacing w:after="160"/>
        <w:ind w:firstLine="432"/>
      </w:pPr>
      <w:r>
        <w:t>Caves.</w:t>
      </w:r>
    </w:p>
    <w:p w14:paraId="0037A492" w14:textId="77777777" w:rsidR="00C50415" w:rsidRDefault="00CE1C1C">
      <w:pPr>
        <w:spacing w:after="160"/>
        <w:ind w:firstLine="432"/>
      </w:pPr>
      <w:r>
        <w:t>Groves.</w:t>
      </w:r>
    </w:p>
    <w:p w14:paraId="71B11601" w14:textId="77777777" w:rsidR="00C50415" w:rsidRDefault="00CE1C1C">
      <w:pPr>
        <w:spacing w:after="160"/>
        <w:ind w:firstLine="432"/>
      </w:pPr>
      <w:r>
        <w:t>Rivers.</w:t>
      </w:r>
    </w:p>
    <w:p w14:paraId="31A62192" w14:textId="77777777" w:rsidR="00C50415" w:rsidRDefault="00CE1C1C">
      <w:pPr>
        <w:spacing w:after="160"/>
        <w:ind w:firstLine="432"/>
      </w:pPr>
      <w:r>
        <w:t>Stone circles.</w:t>
      </w:r>
    </w:p>
    <w:p w14:paraId="4D62B3D5" w14:textId="77777777" w:rsidR="00C50415" w:rsidRDefault="00CE1C1C">
      <w:pPr>
        <w:spacing w:after="160"/>
        <w:ind w:firstLine="432"/>
      </w:pPr>
      <w:r>
        <w:lastRenderedPageBreak/>
        <w:t>These locations share key features:</w:t>
      </w:r>
    </w:p>
    <w:p w14:paraId="5E99CB64" w14:textId="77777777" w:rsidR="00C50415" w:rsidRDefault="00CE1C1C">
      <w:pPr>
        <w:spacing w:after="160"/>
        <w:ind w:firstLine="432"/>
      </w:pPr>
      <w:r>
        <w:t>They are liminal</w:t>
      </w:r>
    </w:p>
    <w:p w14:paraId="4D1CB370" w14:textId="77777777" w:rsidR="00C50415" w:rsidRDefault="00CE1C1C">
      <w:pPr>
        <w:spacing w:after="160"/>
        <w:ind w:firstLine="432"/>
      </w:pPr>
      <w:r>
        <w:t>They disrupt normal orientation</w:t>
      </w:r>
    </w:p>
    <w:p w14:paraId="611CB00B" w14:textId="77777777" w:rsidR="00C50415" w:rsidRDefault="00CE1C1C">
      <w:pPr>
        <w:spacing w:after="160"/>
        <w:ind w:firstLine="432"/>
      </w:pPr>
      <w:r>
        <w:t>They amplify sensory experience</w:t>
      </w:r>
    </w:p>
    <w:p w14:paraId="249A8677" w14:textId="77777777" w:rsidR="00C50415" w:rsidRDefault="00CE1C1C">
      <w:pPr>
        <w:spacing w:after="160"/>
        <w:ind w:firstLine="432"/>
      </w:pPr>
      <w:r>
        <w:t>They evoke awe or fear</w:t>
      </w:r>
    </w:p>
    <w:p w14:paraId="57254F5B" w14:textId="77777777" w:rsidR="00C50415" w:rsidRDefault="00CE1C1C">
      <w:pPr>
        <w:spacing w:after="160"/>
        <w:ind w:firstLine="432"/>
      </w:pPr>
      <w:r>
        <w:t>They resist domestication</w:t>
      </w:r>
    </w:p>
    <w:p w14:paraId="4D6244E1" w14:textId="77777777" w:rsidR="00C50415" w:rsidRDefault="00CE1C1C">
      <w:pPr>
        <w:spacing w:after="160"/>
        <w:ind w:firstLine="432"/>
      </w:pPr>
      <w:r>
        <w:t>Sacred spaces are not chosen for convenience. They are chosen because something happens there.</w:t>
      </w:r>
    </w:p>
    <w:p w14:paraId="4DF93804" w14:textId="77777777" w:rsidR="00C50415" w:rsidRDefault="00CE1C1C">
      <w:pPr>
        <w:spacing w:after="160"/>
        <w:ind w:firstLine="432"/>
      </w:pPr>
      <w:r>
        <w:t>Across cultures, humans report increased encounters, visions, voices, or guidance at these sites. Long before theology, humans were already mapping the landscape according to encounter probability.</w:t>
      </w:r>
    </w:p>
    <w:p w14:paraId="6CE6C7D8" w14:textId="77777777" w:rsidR="00C50415" w:rsidRDefault="00CE1C1C">
      <w:pPr>
        <w:spacing w:after="160"/>
        <w:ind w:firstLine="432"/>
      </w:pPr>
      <w:r>
        <w:t>This implies an early, intuitive recognition that reality is not uniform.</w:t>
      </w:r>
    </w:p>
    <w:p w14:paraId="6C8D93DD" w14:textId="77777777" w:rsidR="00C50415" w:rsidRDefault="00CE1C1C">
      <w:pPr>
        <w:spacing w:after="160"/>
        <w:ind w:firstLine="432"/>
      </w:pPr>
      <w:r>
        <w:t>The Pre-Mythic Function of Ritual</w:t>
      </w:r>
    </w:p>
    <w:p w14:paraId="0E6E82CB" w14:textId="77777777" w:rsidR="00C50415" w:rsidRDefault="00CE1C1C">
      <w:pPr>
        <w:spacing w:after="160"/>
        <w:ind w:firstLine="432"/>
      </w:pPr>
      <w:r>
        <w:t>Ritual precedes myth.</w:t>
      </w:r>
    </w:p>
    <w:p w14:paraId="409C62D0" w14:textId="77777777" w:rsidR="00C50415" w:rsidRDefault="00CE1C1C">
      <w:pPr>
        <w:spacing w:after="160"/>
        <w:ind w:firstLine="432"/>
      </w:pPr>
      <w:r>
        <w:t>This is one of the most important anthropological facts and one of the least appreciated.</w:t>
      </w:r>
    </w:p>
    <w:p w14:paraId="4A87A0D3" w14:textId="77777777" w:rsidR="00C50415" w:rsidRDefault="00CE1C1C">
      <w:pPr>
        <w:spacing w:after="160"/>
        <w:ind w:firstLine="432"/>
      </w:pPr>
      <w:r>
        <w:t>Humans were performing:</w:t>
      </w:r>
    </w:p>
    <w:p w14:paraId="5031A1A2" w14:textId="77777777" w:rsidR="00C50415" w:rsidRDefault="00CE1C1C">
      <w:pPr>
        <w:spacing w:after="160"/>
        <w:ind w:firstLine="432"/>
      </w:pPr>
      <w:r>
        <w:t>Rhythmic movement</w:t>
      </w:r>
    </w:p>
    <w:p w14:paraId="1B129BAC" w14:textId="77777777" w:rsidR="00C50415" w:rsidRDefault="00CE1C1C">
      <w:pPr>
        <w:spacing w:after="160"/>
        <w:ind w:firstLine="432"/>
      </w:pPr>
      <w:r>
        <w:t>Chanting</w:t>
      </w:r>
    </w:p>
    <w:p w14:paraId="33EAC477" w14:textId="77777777" w:rsidR="00C50415" w:rsidRDefault="00CE1C1C">
      <w:pPr>
        <w:spacing w:after="160"/>
        <w:ind w:firstLine="432"/>
      </w:pPr>
      <w:r>
        <w:t>Fasting</w:t>
      </w:r>
    </w:p>
    <w:p w14:paraId="507FDECC" w14:textId="77777777" w:rsidR="00C50415" w:rsidRDefault="00CE1C1C">
      <w:pPr>
        <w:spacing w:after="160"/>
        <w:ind w:firstLine="432"/>
      </w:pPr>
      <w:r>
        <w:t>Sensory deprivation</w:t>
      </w:r>
    </w:p>
    <w:p w14:paraId="54932295" w14:textId="77777777" w:rsidR="00C50415" w:rsidRDefault="00CE1C1C">
      <w:pPr>
        <w:spacing w:after="160"/>
        <w:ind w:firstLine="432"/>
      </w:pPr>
      <w:r>
        <w:t>Breath control</w:t>
      </w:r>
    </w:p>
    <w:p w14:paraId="2BA28C3E" w14:textId="77777777" w:rsidR="00C50415" w:rsidRDefault="00CE1C1C">
      <w:pPr>
        <w:spacing w:after="160"/>
        <w:ind w:firstLine="432"/>
      </w:pPr>
      <w:r>
        <w:t>Repetitive gesture</w:t>
      </w:r>
    </w:p>
    <w:p w14:paraId="15EADF66" w14:textId="77777777" w:rsidR="00C50415" w:rsidRDefault="00CE1C1C">
      <w:pPr>
        <w:spacing w:after="160"/>
        <w:ind w:firstLine="432"/>
      </w:pPr>
      <w:r>
        <w:t>…long before they could articulate why.</w:t>
      </w:r>
    </w:p>
    <w:p w14:paraId="6E88FA5C" w14:textId="77777777" w:rsidR="00C50415" w:rsidRDefault="00CE1C1C">
      <w:pPr>
        <w:spacing w:after="160"/>
        <w:ind w:firstLine="432"/>
      </w:pPr>
      <w:r>
        <w:t>Ritual alters perception, cognition, and emotion. It stabilizes group coherence. But more importantly, it reliably induces non-ordinary states — states in which humans encounter the same classes of intelligences later called gods.</w:t>
      </w:r>
    </w:p>
    <w:p w14:paraId="17F97F01" w14:textId="77777777" w:rsidR="00C50415" w:rsidRDefault="00CE1C1C">
      <w:pPr>
        <w:spacing w:after="160"/>
        <w:ind w:firstLine="432"/>
      </w:pPr>
      <w:r>
        <w:t>Myth arises later as an explanatory overlay.</w:t>
      </w:r>
    </w:p>
    <w:p w14:paraId="598A0C46" w14:textId="77777777" w:rsidR="00C50415" w:rsidRDefault="00CE1C1C">
      <w:pPr>
        <w:spacing w:after="160"/>
        <w:ind w:firstLine="432"/>
      </w:pPr>
      <w:r>
        <w:t>First came the encounter.</w:t>
      </w:r>
    </w:p>
    <w:p w14:paraId="2005BB23" w14:textId="77777777" w:rsidR="00C50415" w:rsidRDefault="00CE1C1C">
      <w:pPr>
        <w:spacing w:after="160"/>
        <w:ind w:firstLine="432"/>
      </w:pPr>
      <w:r>
        <w:t>Then came the story.</w:t>
      </w:r>
    </w:p>
    <w:p w14:paraId="16E90229" w14:textId="77777777" w:rsidR="00C50415" w:rsidRDefault="00CE1C1C">
      <w:pPr>
        <w:spacing w:after="160"/>
        <w:ind w:firstLine="432"/>
      </w:pPr>
      <w:r>
        <w:lastRenderedPageBreak/>
        <w:t>The Earliest “Gods” Had No Personalities</w:t>
      </w:r>
    </w:p>
    <w:p w14:paraId="0404AD93" w14:textId="77777777" w:rsidR="00C50415" w:rsidRDefault="00CE1C1C">
      <w:pPr>
        <w:spacing w:after="160"/>
        <w:ind w:firstLine="432"/>
      </w:pPr>
      <w:r>
        <w:t>In early human records, the entities encountered are rarely described as personalities with desires, grudges, or moral opinions.</w:t>
      </w:r>
    </w:p>
    <w:p w14:paraId="4283893D" w14:textId="77777777" w:rsidR="00C50415" w:rsidRDefault="00CE1C1C">
      <w:pPr>
        <w:spacing w:after="160"/>
        <w:ind w:firstLine="432"/>
      </w:pPr>
      <w:r>
        <w:t>Instead, they are:</w:t>
      </w:r>
    </w:p>
    <w:p w14:paraId="4B34C2C6" w14:textId="77777777" w:rsidR="00C50415" w:rsidRDefault="00CE1C1C">
      <w:pPr>
        <w:spacing w:after="160"/>
        <w:ind w:firstLine="432"/>
      </w:pPr>
      <w:r>
        <w:t>Forces</w:t>
      </w:r>
    </w:p>
    <w:p w14:paraId="4221090F" w14:textId="77777777" w:rsidR="00C50415" w:rsidRDefault="00CE1C1C">
      <w:pPr>
        <w:spacing w:after="160"/>
        <w:ind w:firstLine="432"/>
      </w:pPr>
      <w:r>
        <w:t>Presences</w:t>
      </w:r>
    </w:p>
    <w:p w14:paraId="08656A35" w14:textId="77777777" w:rsidR="00C50415" w:rsidRDefault="00CE1C1C">
      <w:pPr>
        <w:spacing w:after="160"/>
        <w:ind w:firstLine="432"/>
      </w:pPr>
      <w:r>
        <w:t>Watchers</w:t>
      </w:r>
    </w:p>
    <w:p w14:paraId="35A819FE" w14:textId="77777777" w:rsidR="00C50415" w:rsidRDefault="00CE1C1C">
      <w:pPr>
        <w:spacing w:after="160"/>
        <w:ind w:firstLine="432"/>
      </w:pPr>
      <w:r>
        <w:t>Movers</w:t>
      </w:r>
    </w:p>
    <w:p w14:paraId="0CF9FB98" w14:textId="77777777" w:rsidR="00C50415" w:rsidRDefault="00CE1C1C">
      <w:pPr>
        <w:spacing w:after="160"/>
        <w:ind w:firstLine="432"/>
      </w:pPr>
      <w:r>
        <w:t>Weighers</w:t>
      </w:r>
    </w:p>
    <w:p w14:paraId="6D35B348" w14:textId="77777777" w:rsidR="00C50415" w:rsidRDefault="00CE1C1C">
      <w:pPr>
        <w:spacing w:after="160"/>
        <w:ind w:firstLine="432"/>
      </w:pPr>
      <w:r>
        <w:t>Guides</w:t>
      </w:r>
    </w:p>
    <w:p w14:paraId="402BD2C8" w14:textId="77777777" w:rsidR="00C50415" w:rsidRDefault="00CE1C1C">
      <w:pPr>
        <w:spacing w:after="160"/>
        <w:ind w:firstLine="432"/>
      </w:pPr>
      <w:r>
        <w:t>They are functional, not relational.</w:t>
      </w:r>
    </w:p>
    <w:p w14:paraId="6C4225A2" w14:textId="77777777" w:rsidR="00C50415" w:rsidRDefault="00CE1C1C">
      <w:pPr>
        <w:spacing w:after="160"/>
        <w:ind w:firstLine="432"/>
      </w:pPr>
      <w:r>
        <w:t>This contradicts the assumption that gods began as anthropomorphic projections. Instead, anthropomorphism appears later, as cultures attempt to domesticate or narrativize experiences that originally felt impersonal and overwhelming.</w:t>
      </w:r>
    </w:p>
    <w:p w14:paraId="40AAB608" w14:textId="77777777" w:rsidR="00C50415" w:rsidRDefault="00CE1C1C">
      <w:pPr>
        <w:spacing w:after="160"/>
        <w:ind w:firstLine="432"/>
      </w:pPr>
      <w:r>
        <w:t>The earliest gods were not fathers or kings.</w:t>
      </w:r>
    </w:p>
    <w:p w14:paraId="7016263F" w14:textId="77777777" w:rsidR="00C50415" w:rsidRDefault="00CE1C1C">
      <w:pPr>
        <w:spacing w:after="160"/>
        <w:ind w:firstLine="432"/>
      </w:pPr>
      <w:r>
        <w:t>They were operators.</w:t>
      </w:r>
    </w:p>
    <w:p w14:paraId="1CC63AD2" w14:textId="77777777" w:rsidR="00C50415" w:rsidRDefault="00CE1C1C">
      <w:pPr>
        <w:spacing w:after="160"/>
        <w:ind w:firstLine="432"/>
      </w:pPr>
      <w:r>
        <w:t>Why This Matters</w:t>
      </w:r>
    </w:p>
    <w:p w14:paraId="7BCB4E65" w14:textId="77777777" w:rsidR="00C50415" w:rsidRDefault="00CE1C1C">
      <w:pPr>
        <w:spacing w:after="160"/>
        <w:ind w:firstLine="432"/>
      </w:pPr>
      <w:r>
        <w:t>This chapter establishes a crucial point for everything that follows:</w:t>
      </w:r>
    </w:p>
    <w:p w14:paraId="418B7D2A" w14:textId="77777777" w:rsidR="00C50415" w:rsidRDefault="00CE1C1C">
      <w:pPr>
        <w:spacing w:after="160"/>
        <w:ind w:firstLine="432"/>
      </w:pPr>
      <w:r>
        <w:t>Gods did not originate as beliefs.</w:t>
      </w:r>
    </w:p>
    <w:p w14:paraId="1F4D937E" w14:textId="77777777" w:rsidR="00C50415" w:rsidRDefault="00CE1C1C">
      <w:pPr>
        <w:spacing w:after="160"/>
        <w:ind w:firstLine="432"/>
      </w:pPr>
      <w:r>
        <w:t>They originated as structured encounters with something non-human.</w:t>
      </w:r>
    </w:p>
    <w:p w14:paraId="7E201D70" w14:textId="77777777" w:rsidR="00C50415" w:rsidRDefault="00CE1C1C">
      <w:pPr>
        <w:spacing w:after="160"/>
        <w:ind w:firstLine="432"/>
      </w:pPr>
      <w:r>
        <w:t>Belief systems crystallized afterward, as cultures tried to stabilize, explain, and control those encounters.</w:t>
      </w:r>
    </w:p>
    <w:p w14:paraId="31165BA2" w14:textId="77777777" w:rsidR="00C50415" w:rsidRDefault="00CE1C1C">
      <w:pPr>
        <w:spacing w:after="160"/>
        <w:ind w:firstLine="432"/>
      </w:pPr>
      <w:r>
        <w:t>This reframes religion not as mass delusion, but as post-hoc interpretation layered on top of real experiential phenomena.</w:t>
      </w:r>
    </w:p>
    <w:p w14:paraId="41C618C3" w14:textId="77777777" w:rsidR="00C50415" w:rsidRDefault="00CE1C1C">
      <w:pPr>
        <w:spacing w:after="160"/>
        <w:ind w:firstLine="432"/>
      </w:pPr>
      <w:r>
        <w:t>It also explains why religions fracture, reform, and contradict one another — while the underlying encounter patterns remain stable.</w:t>
      </w:r>
    </w:p>
    <w:p w14:paraId="67B0D28B" w14:textId="77777777" w:rsidR="00C50415" w:rsidRDefault="00CE1C1C">
      <w:pPr>
        <w:spacing w:after="160"/>
        <w:ind w:firstLine="432"/>
      </w:pPr>
      <w:r>
        <w:t>Transition to Chapter 6</w:t>
      </w:r>
    </w:p>
    <w:p w14:paraId="058A194F" w14:textId="77777777" w:rsidR="00C50415" w:rsidRDefault="00CE1C1C">
      <w:pPr>
        <w:spacing w:after="160"/>
        <w:ind w:firstLine="432"/>
      </w:pPr>
      <w:r>
        <w:t>If early humans encountered non-human intelligences without theology, then theology itself becomes data.</w:t>
      </w:r>
    </w:p>
    <w:p w14:paraId="1DF99403" w14:textId="77777777" w:rsidR="00C50415" w:rsidRDefault="00CE1C1C">
      <w:pPr>
        <w:spacing w:after="160"/>
        <w:ind w:firstLine="432"/>
      </w:pPr>
      <w:r>
        <w:t>The next step is to examine how these encounters hardened into mythic systems, pantheons, and divine hierarchies — not as truth claims, but as organizational strategies.</w:t>
      </w:r>
    </w:p>
    <w:p w14:paraId="0AB0064B" w14:textId="77777777" w:rsidR="00C50415" w:rsidRDefault="00CE1C1C">
      <w:pPr>
        <w:pStyle w:val="Heading2"/>
        <w:jc w:val="center"/>
      </w:pPr>
      <w:r>
        <w:lastRenderedPageBreak/>
        <w:t>Chapter 6 will trace how encounter patterns became gods with names, lineages, and domains.</w:t>
      </w:r>
    </w:p>
    <w:p w14:paraId="1DEE1E80" w14:textId="77777777" w:rsidR="00C50415" w:rsidRDefault="00CE1C1C">
      <w:pPr>
        <w:spacing w:after="160"/>
        <w:ind w:firstLine="432"/>
      </w:pPr>
      <w:r>
        <w:t>End of Chapter 5</w:t>
      </w:r>
    </w:p>
    <w:p w14:paraId="5314D144" w14:textId="77777777" w:rsidR="00C50415" w:rsidRDefault="00CE1C1C">
      <w:pPr>
        <w:pStyle w:val="Heading1"/>
        <w:jc w:val="center"/>
      </w:pPr>
      <w:r>
        <w:t>PART II — THE HUMAN RECORD</w:t>
      </w:r>
    </w:p>
    <w:p w14:paraId="60AD0374" w14:textId="77777777" w:rsidR="00C50415" w:rsidRDefault="00CE1C1C">
      <w:pPr>
        <w:pStyle w:val="Heading2"/>
        <w:jc w:val="center"/>
      </w:pPr>
      <w:r>
        <w:t>Chapter 6: From Encounter to Pantheon — How Myths Solidify Structure</w:t>
      </w:r>
    </w:p>
    <w:p w14:paraId="686A6C9A" w14:textId="77777777" w:rsidR="00C50415" w:rsidRDefault="00CE1C1C">
      <w:pPr>
        <w:pStyle w:val="Heading2"/>
        <w:jc w:val="center"/>
      </w:pPr>
      <w:r>
        <w:t>Chapter 6</w:t>
      </w:r>
    </w:p>
    <w:p w14:paraId="55D54CA0" w14:textId="77777777" w:rsidR="00C50415" w:rsidRDefault="00CE1C1C">
      <w:pPr>
        <w:spacing w:after="160"/>
        <w:ind w:firstLine="432"/>
      </w:pPr>
      <w:r>
        <w:t>From Encounter to Pantheon — How Myths Solidify Structure</w:t>
      </w:r>
    </w:p>
    <w:p w14:paraId="72E9798D" w14:textId="77777777" w:rsidR="00C50415" w:rsidRDefault="00CE1C1C">
      <w:pPr>
        <w:spacing w:after="160"/>
        <w:ind w:firstLine="432"/>
      </w:pPr>
      <w:r>
        <w:t>Encounters do not remain raw for long.</w:t>
      </w:r>
    </w:p>
    <w:p w14:paraId="01E917DA" w14:textId="77777777" w:rsidR="00C50415" w:rsidRDefault="00CE1C1C">
      <w:pPr>
        <w:spacing w:after="160"/>
        <w:ind w:firstLine="432"/>
      </w:pPr>
      <w:r>
        <w:t>Human societies cannot function on unstructured awe, fear, or revelation. Experiences that disrupt identity, reality, and meaning must be stabilized, shared, and transmitted. What begins as encounter becomes narrative. What begins as function becomes personhood. What begins as structure becomes myth.</w:t>
      </w:r>
    </w:p>
    <w:p w14:paraId="6644C2CF" w14:textId="77777777" w:rsidR="00C50415" w:rsidRDefault="00CE1C1C">
      <w:pPr>
        <w:spacing w:after="160"/>
        <w:ind w:firstLine="432"/>
      </w:pPr>
      <w:r>
        <w:t>This chapter traces that transformation — not as degeneration, but as compression.</w:t>
      </w:r>
    </w:p>
    <w:p w14:paraId="76F27D61" w14:textId="77777777" w:rsidR="00C50415" w:rsidRDefault="00CE1C1C">
      <w:pPr>
        <w:spacing w:after="160"/>
        <w:ind w:firstLine="432"/>
      </w:pPr>
      <w:r>
        <w:t>Myth is not a lie.</w:t>
      </w:r>
    </w:p>
    <w:p w14:paraId="4FC0DE95" w14:textId="77777777" w:rsidR="00C50415" w:rsidRDefault="00CE1C1C">
      <w:pPr>
        <w:spacing w:after="160"/>
        <w:ind w:firstLine="432"/>
      </w:pPr>
      <w:r>
        <w:t>It is a storage format.</w:t>
      </w:r>
    </w:p>
    <w:p w14:paraId="3527ECFF" w14:textId="77777777" w:rsidR="00C50415" w:rsidRDefault="00CE1C1C">
      <w:pPr>
        <w:spacing w:after="160"/>
        <w:ind w:firstLine="432"/>
      </w:pPr>
      <w:r>
        <w:t>The Necessity of Myth</w:t>
      </w:r>
    </w:p>
    <w:p w14:paraId="57BBB792" w14:textId="77777777" w:rsidR="00C50415" w:rsidRDefault="00CE1C1C">
      <w:pPr>
        <w:spacing w:after="160"/>
        <w:ind w:firstLine="432"/>
      </w:pPr>
      <w:r>
        <w:t>An encounter with a non-human intelligence is, by definition, destabilizing.</w:t>
      </w:r>
    </w:p>
    <w:p w14:paraId="577E3A13" w14:textId="77777777" w:rsidR="00C50415" w:rsidRDefault="00CE1C1C">
      <w:pPr>
        <w:spacing w:after="160"/>
        <w:ind w:firstLine="432"/>
      </w:pPr>
      <w:r>
        <w:t>It challenges:</w:t>
      </w:r>
    </w:p>
    <w:p w14:paraId="2086C32C" w14:textId="77777777" w:rsidR="00C50415" w:rsidRDefault="00CE1C1C">
      <w:pPr>
        <w:spacing w:after="160"/>
        <w:ind w:firstLine="432"/>
      </w:pPr>
      <w:r>
        <w:t>The boundary between self and world</w:t>
      </w:r>
    </w:p>
    <w:p w14:paraId="6CFA2169" w14:textId="77777777" w:rsidR="00C50415" w:rsidRDefault="00CE1C1C">
      <w:pPr>
        <w:spacing w:after="160"/>
        <w:ind w:firstLine="432"/>
      </w:pPr>
      <w:r>
        <w:t>The assumption of human centrality</w:t>
      </w:r>
    </w:p>
    <w:p w14:paraId="52E09C59" w14:textId="77777777" w:rsidR="00C50415" w:rsidRDefault="00CE1C1C">
      <w:pPr>
        <w:spacing w:after="160"/>
        <w:ind w:firstLine="432"/>
      </w:pPr>
      <w:r>
        <w:t>The reliability of ordinary perception</w:t>
      </w:r>
    </w:p>
    <w:p w14:paraId="0DDAEF0E" w14:textId="77777777" w:rsidR="00C50415" w:rsidRDefault="00CE1C1C">
      <w:pPr>
        <w:spacing w:after="160"/>
        <w:ind w:firstLine="432"/>
      </w:pPr>
      <w:r>
        <w:t>The completeness of existing explanations</w:t>
      </w:r>
    </w:p>
    <w:p w14:paraId="2311B511" w14:textId="77777777" w:rsidR="00C50415" w:rsidRDefault="00CE1C1C">
      <w:pPr>
        <w:spacing w:after="160"/>
        <w:ind w:firstLine="432"/>
      </w:pPr>
      <w:r>
        <w:t>Left unintegrated, such encounters fracture individuals and destabilize groups. Cultures therefore evolve mechanisms to contain them.</w:t>
      </w:r>
    </w:p>
    <w:p w14:paraId="795C23DD" w14:textId="77777777" w:rsidR="00C50415" w:rsidRDefault="00CE1C1C">
      <w:pPr>
        <w:spacing w:after="160"/>
        <w:ind w:firstLine="432"/>
      </w:pPr>
      <w:r>
        <w:t>Myth serves this role.</w:t>
      </w:r>
    </w:p>
    <w:p w14:paraId="5ED8DB8E" w14:textId="77777777" w:rsidR="00C50415" w:rsidRDefault="00CE1C1C">
      <w:pPr>
        <w:spacing w:after="160"/>
        <w:ind w:firstLine="432"/>
      </w:pPr>
      <w:r>
        <w:t>Myth does not explain reality as it is.</w:t>
      </w:r>
    </w:p>
    <w:p w14:paraId="406BC39B" w14:textId="77777777" w:rsidR="00C50415" w:rsidRDefault="00CE1C1C">
      <w:pPr>
        <w:spacing w:after="160"/>
        <w:ind w:firstLine="432"/>
      </w:pPr>
      <w:r>
        <w:t>It explains reality as it can be lived with.</w:t>
      </w:r>
    </w:p>
    <w:p w14:paraId="013BF62B" w14:textId="77777777" w:rsidR="00C50415" w:rsidRDefault="00CE1C1C">
      <w:pPr>
        <w:spacing w:after="160"/>
        <w:ind w:firstLine="432"/>
      </w:pPr>
      <w:r>
        <w:t>Naming as Constraint</w:t>
      </w:r>
    </w:p>
    <w:p w14:paraId="745F6F76" w14:textId="77777777" w:rsidR="00C50415" w:rsidRDefault="00CE1C1C">
      <w:pPr>
        <w:spacing w:after="160"/>
        <w:ind w:firstLine="432"/>
      </w:pPr>
      <w:r>
        <w:t>The first step in myth formation is naming.</w:t>
      </w:r>
    </w:p>
    <w:p w14:paraId="0C4409A4" w14:textId="77777777" w:rsidR="00C50415" w:rsidRDefault="00CE1C1C">
      <w:pPr>
        <w:spacing w:after="160"/>
        <w:ind w:firstLine="432"/>
      </w:pPr>
      <w:r>
        <w:lastRenderedPageBreak/>
        <w:t>An unnamed presence is overwhelming. A named entity is manageable. Once named, something can be:</w:t>
      </w:r>
    </w:p>
    <w:p w14:paraId="29329CB1" w14:textId="77777777" w:rsidR="00C50415" w:rsidRDefault="00CE1C1C">
      <w:pPr>
        <w:spacing w:after="160"/>
        <w:ind w:firstLine="432"/>
      </w:pPr>
      <w:r>
        <w:t>Invoked</w:t>
      </w:r>
    </w:p>
    <w:p w14:paraId="15B1EA0D" w14:textId="77777777" w:rsidR="00C50415" w:rsidRDefault="00CE1C1C">
      <w:pPr>
        <w:spacing w:after="160"/>
        <w:ind w:firstLine="432"/>
      </w:pPr>
      <w:r>
        <w:t>Avoided</w:t>
      </w:r>
    </w:p>
    <w:p w14:paraId="656CAD97" w14:textId="77777777" w:rsidR="00C50415" w:rsidRDefault="00CE1C1C">
      <w:pPr>
        <w:spacing w:after="160"/>
        <w:ind w:firstLine="432"/>
      </w:pPr>
      <w:r>
        <w:t>Appeased</w:t>
      </w:r>
    </w:p>
    <w:p w14:paraId="154C74E4" w14:textId="77777777" w:rsidR="00C50415" w:rsidRDefault="00CE1C1C">
      <w:pPr>
        <w:spacing w:after="160"/>
        <w:ind w:firstLine="432"/>
      </w:pPr>
      <w:r>
        <w:t>Categorized</w:t>
      </w:r>
    </w:p>
    <w:p w14:paraId="312D0C0C" w14:textId="77777777" w:rsidR="00C50415" w:rsidRDefault="00CE1C1C">
      <w:pPr>
        <w:spacing w:after="160"/>
        <w:ind w:firstLine="432"/>
      </w:pPr>
      <w:r>
        <w:t>Taught to children</w:t>
      </w:r>
    </w:p>
    <w:p w14:paraId="2833EB32" w14:textId="77777777" w:rsidR="00C50415" w:rsidRDefault="00CE1C1C">
      <w:pPr>
        <w:spacing w:after="160"/>
        <w:ind w:firstLine="432"/>
      </w:pPr>
      <w:r>
        <w:t>Names are not discoveries.</w:t>
      </w:r>
    </w:p>
    <w:p w14:paraId="6AD2B7E6" w14:textId="77777777" w:rsidR="00C50415" w:rsidRDefault="00CE1C1C">
      <w:pPr>
        <w:spacing w:after="160"/>
        <w:ind w:firstLine="432"/>
      </w:pPr>
      <w:r>
        <w:t>They are interfaces.</w:t>
      </w:r>
    </w:p>
    <w:p w14:paraId="30E5F17C" w14:textId="77777777" w:rsidR="00C50415" w:rsidRDefault="00CE1C1C">
      <w:pPr>
        <w:spacing w:after="160"/>
        <w:ind w:firstLine="432"/>
      </w:pPr>
      <w:r>
        <w:t>This is why the same functional entity acquires different names across cultures while retaining the same role. The name adapts to language and symbolism. The function remains invariant.</w:t>
      </w:r>
    </w:p>
    <w:p w14:paraId="006DF05A" w14:textId="77777777" w:rsidR="00C50415" w:rsidRDefault="00CE1C1C">
      <w:pPr>
        <w:spacing w:after="160"/>
        <w:ind w:firstLine="432"/>
      </w:pPr>
      <w:r>
        <w:t>Naming constrains the infinite into the actionable.</w:t>
      </w:r>
    </w:p>
    <w:p w14:paraId="14AA590E" w14:textId="77777777" w:rsidR="00C50415" w:rsidRDefault="00CE1C1C">
      <w:pPr>
        <w:spacing w:after="160"/>
        <w:ind w:firstLine="432"/>
      </w:pPr>
      <w:r>
        <w:t>Domains and Jurisdictions</w:t>
      </w:r>
    </w:p>
    <w:p w14:paraId="662735F1" w14:textId="77777777" w:rsidR="00C50415" w:rsidRDefault="00CE1C1C">
      <w:pPr>
        <w:spacing w:after="160"/>
        <w:ind w:firstLine="432"/>
      </w:pPr>
      <w:r>
        <w:t>As myths develop, entities acquire domains: sky, death, fertility, war, knowledge, time.</w:t>
      </w:r>
    </w:p>
    <w:p w14:paraId="094D4B50" w14:textId="77777777" w:rsidR="00C50415" w:rsidRDefault="00CE1C1C">
      <w:pPr>
        <w:spacing w:after="160"/>
        <w:ind w:firstLine="432"/>
      </w:pPr>
      <w:r>
        <w:t>These domains are not arbitrary assignments. They reflect where encounters occur and what effects follow.</w:t>
      </w:r>
    </w:p>
    <w:p w14:paraId="754EF561" w14:textId="77777777" w:rsidR="00C50415" w:rsidRDefault="00CE1C1C">
      <w:pPr>
        <w:spacing w:after="160"/>
        <w:ind w:firstLine="432"/>
      </w:pPr>
      <w:r>
        <w:t>For example:</w:t>
      </w:r>
    </w:p>
    <w:p w14:paraId="712888B7" w14:textId="77777777" w:rsidR="00C50415" w:rsidRDefault="00CE1C1C">
      <w:pPr>
        <w:spacing w:after="160"/>
        <w:ind w:firstLine="432"/>
      </w:pPr>
      <w:r>
        <w:t>Death-associated entities appear at thresholds of identity dissolution</w:t>
      </w:r>
    </w:p>
    <w:p w14:paraId="3B11C5B3" w14:textId="77777777" w:rsidR="00C50415" w:rsidRDefault="00CE1C1C">
      <w:pPr>
        <w:spacing w:after="160"/>
        <w:ind w:firstLine="432"/>
      </w:pPr>
      <w:r>
        <w:t>Storm gods appear where environmental unpredictability dominates</w:t>
      </w:r>
    </w:p>
    <w:p w14:paraId="33DA2930" w14:textId="77777777" w:rsidR="00C50415" w:rsidRDefault="00CE1C1C">
      <w:pPr>
        <w:spacing w:after="160"/>
        <w:ind w:firstLine="432"/>
      </w:pPr>
      <w:r>
        <w:t>Fertility gods emerge where cycles of growth and decay are central</w:t>
      </w:r>
    </w:p>
    <w:p w14:paraId="536AE303" w14:textId="77777777" w:rsidR="00C50415" w:rsidRDefault="00CE1C1C">
      <w:pPr>
        <w:spacing w:after="160"/>
        <w:ind w:firstLine="432"/>
      </w:pPr>
      <w:r>
        <w:t>Knowledge gods appear in cultures undergoing rapid complexity increase</w:t>
      </w:r>
    </w:p>
    <w:p w14:paraId="4693DC5B" w14:textId="77777777" w:rsidR="00C50415" w:rsidRDefault="00CE1C1C">
      <w:pPr>
        <w:spacing w:after="160"/>
        <w:ind w:firstLine="432"/>
      </w:pPr>
      <w:r>
        <w:t>Domains are not metaphysical claims.</w:t>
      </w:r>
    </w:p>
    <w:p w14:paraId="317968F9" w14:textId="77777777" w:rsidR="00C50415" w:rsidRDefault="00CE1C1C">
      <w:pPr>
        <w:spacing w:after="160"/>
        <w:ind w:firstLine="432"/>
      </w:pPr>
      <w:r>
        <w:t>They are statistical mappings of encounter contexts.</w:t>
      </w:r>
    </w:p>
    <w:p w14:paraId="19BCF11A" w14:textId="77777777" w:rsidR="00C50415" w:rsidRDefault="00CE1C1C">
      <w:pPr>
        <w:spacing w:after="160"/>
        <w:ind w:firstLine="432"/>
      </w:pPr>
      <w:r>
        <w:t>Genealogy as Compression</w:t>
      </w:r>
    </w:p>
    <w:p w14:paraId="007A215B" w14:textId="77777777" w:rsidR="00C50415" w:rsidRDefault="00CE1C1C">
      <w:pPr>
        <w:spacing w:after="160"/>
        <w:ind w:firstLine="432"/>
      </w:pPr>
      <w:r>
        <w:t>Pantheons introduce relationships: parentage, sibling rivalry, alliances, betrayals.</w:t>
      </w:r>
    </w:p>
    <w:p w14:paraId="685E484B" w14:textId="77777777" w:rsidR="00C50415" w:rsidRDefault="00CE1C1C">
      <w:pPr>
        <w:spacing w:after="160"/>
        <w:ind w:firstLine="432"/>
      </w:pPr>
      <w:r>
        <w:t>At first glance, this looks like fiction.</w:t>
      </w:r>
    </w:p>
    <w:p w14:paraId="040853D8" w14:textId="77777777" w:rsidR="00C50415" w:rsidRDefault="00CE1C1C">
      <w:pPr>
        <w:spacing w:after="160"/>
        <w:ind w:firstLine="432"/>
      </w:pPr>
      <w:r>
        <w:t>But genealogy performs a specific function: it encodes interaction rules between different forces. It explains why some encounters override others, why certain forces conflict, and why some stabilize what others disrupt.</w:t>
      </w:r>
    </w:p>
    <w:p w14:paraId="4E85484E" w14:textId="77777777" w:rsidR="00C50415" w:rsidRDefault="00CE1C1C">
      <w:pPr>
        <w:spacing w:after="160"/>
        <w:ind w:firstLine="432"/>
      </w:pPr>
      <w:r>
        <w:lastRenderedPageBreak/>
        <w:t>Genealogy is system modeling using narrative.</w:t>
      </w:r>
    </w:p>
    <w:p w14:paraId="6A33B312" w14:textId="77777777" w:rsidR="00C50415" w:rsidRDefault="00CE1C1C">
      <w:pPr>
        <w:spacing w:after="160"/>
        <w:ind w:firstLine="432"/>
      </w:pPr>
      <w:r>
        <w:t>A pantheon is not a family.</w:t>
      </w:r>
    </w:p>
    <w:p w14:paraId="5C69B877" w14:textId="77777777" w:rsidR="00C50415" w:rsidRDefault="00CE1C1C">
      <w:pPr>
        <w:spacing w:after="160"/>
        <w:ind w:firstLine="432"/>
      </w:pPr>
      <w:r>
        <w:t>It is a map of interactions.</w:t>
      </w:r>
    </w:p>
    <w:p w14:paraId="5ED6A1E4" w14:textId="77777777" w:rsidR="00C50415" w:rsidRDefault="00CE1C1C">
      <w:pPr>
        <w:spacing w:after="160"/>
        <w:ind w:firstLine="432"/>
      </w:pPr>
      <w:r>
        <w:t>Anthropomorphism as Cognitive Translation</w:t>
      </w:r>
    </w:p>
    <w:p w14:paraId="6B0DA0E9" w14:textId="77777777" w:rsidR="00C50415" w:rsidRDefault="00CE1C1C">
      <w:pPr>
        <w:spacing w:after="160"/>
        <w:ind w:firstLine="432"/>
      </w:pPr>
      <w:r>
        <w:t>As myths mature, entities become increasingly human-like.</w:t>
      </w:r>
    </w:p>
    <w:p w14:paraId="04E2F8DE" w14:textId="77777777" w:rsidR="00C50415" w:rsidRDefault="00CE1C1C">
      <w:pPr>
        <w:spacing w:after="160"/>
        <w:ind w:firstLine="432"/>
      </w:pPr>
      <w:r>
        <w:t>They develop:</w:t>
      </w:r>
    </w:p>
    <w:p w14:paraId="1272179F" w14:textId="77777777" w:rsidR="00C50415" w:rsidRDefault="00CE1C1C">
      <w:pPr>
        <w:spacing w:after="160"/>
        <w:ind w:firstLine="432"/>
      </w:pPr>
      <w:r>
        <w:t>Emotions</w:t>
      </w:r>
    </w:p>
    <w:p w14:paraId="3E00E05D" w14:textId="77777777" w:rsidR="00C50415" w:rsidRDefault="00CE1C1C">
      <w:pPr>
        <w:spacing w:after="160"/>
        <w:ind w:firstLine="432"/>
      </w:pPr>
      <w:r>
        <w:t>Preferences</w:t>
      </w:r>
    </w:p>
    <w:p w14:paraId="42AC3311" w14:textId="77777777" w:rsidR="00C50415" w:rsidRDefault="00CE1C1C">
      <w:pPr>
        <w:spacing w:after="160"/>
        <w:ind w:firstLine="432"/>
      </w:pPr>
      <w:r>
        <w:t>Moral stances</w:t>
      </w:r>
    </w:p>
    <w:p w14:paraId="632FE080" w14:textId="77777777" w:rsidR="00C50415" w:rsidRDefault="00CE1C1C">
      <w:pPr>
        <w:spacing w:after="160"/>
        <w:ind w:firstLine="432"/>
      </w:pPr>
      <w:r>
        <w:t>Personal histories</w:t>
      </w:r>
    </w:p>
    <w:p w14:paraId="3EC479B9" w14:textId="77777777" w:rsidR="00C50415" w:rsidRDefault="00CE1C1C">
      <w:pPr>
        <w:spacing w:after="160"/>
        <w:ind w:firstLine="432"/>
      </w:pPr>
      <w:r>
        <w:t>Narrative arcs</w:t>
      </w:r>
    </w:p>
    <w:p w14:paraId="127E8547" w14:textId="77777777" w:rsidR="00C50415" w:rsidRDefault="00CE1C1C">
      <w:pPr>
        <w:spacing w:after="160"/>
        <w:ind w:firstLine="432"/>
      </w:pPr>
      <w:r>
        <w:t>This is not because the entities themselves changed. It is because human societies required empathy-compatible representations to transmit knowledge across generations.</w:t>
      </w:r>
    </w:p>
    <w:p w14:paraId="1ACBAAD2" w14:textId="77777777" w:rsidR="00C50415" w:rsidRDefault="00CE1C1C">
      <w:pPr>
        <w:spacing w:after="160"/>
        <w:ind w:firstLine="432"/>
      </w:pPr>
      <w:r>
        <w:t>An impersonal force is difficult to remember.</w:t>
      </w:r>
    </w:p>
    <w:p w14:paraId="1264EC58" w14:textId="77777777" w:rsidR="00C50415" w:rsidRDefault="00CE1C1C">
      <w:pPr>
        <w:spacing w:after="160"/>
        <w:ind w:firstLine="432"/>
      </w:pPr>
      <w:r>
        <w:t>A character is not.</w:t>
      </w:r>
    </w:p>
    <w:p w14:paraId="44CBAC55" w14:textId="77777777" w:rsidR="00C50415" w:rsidRDefault="00CE1C1C">
      <w:pPr>
        <w:spacing w:after="160"/>
        <w:ind w:firstLine="432"/>
      </w:pPr>
      <w:r>
        <w:t>Anthropomorphism is not deception.</w:t>
      </w:r>
    </w:p>
    <w:p w14:paraId="549F13D7" w14:textId="77777777" w:rsidR="00C50415" w:rsidRDefault="00CE1C1C">
      <w:pPr>
        <w:spacing w:after="160"/>
        <w:ind w:firstLine="432"/>
      </w:pPr>
      <w:r>
        <w:t>It is lossy compression.</w:t>
      </w:r>
    </w:p>
    <w:p w14:paraId="75C90C93" w14:textId="77777777" w:rsidR="00C50415" w:rsidRDefault="00CE1C1C">
      <w:pPr>
        <w:spacing w:after="160"/>
        <w:ind w:firstLine="432"/>
      </w:pPr>
      <w:r>
        <w:t>Why Gods Become Moral Authorities</w:t>
      </w:r>
    </w:p>
    <w:p w14:paraId="3CF44BB4" w14:textId="77777777" w:rsidR="00C50415" w:rsidRDefault="00CE1C1C">
      <w:pPr>
        <w:spacing w:after="160"/>
        <w:ind w:firstLine="432"/>
      </w:pPr>
      <w:r>
        <w:t>One of the most misunderstood transitions is the moralization of gods.</w:t>
      </w:r>
    </w:p>
    <w:p w14:paraId="03090C3D" w14:textId="77777777" w:rsidR="00C50415" w:rsidRDefault="00CE1C1C">
      <w:pPr>
        <w:spacing w:after="160"/>
        <w:ind w:firstLine="432"/>
      </w:pPr>
      <w:r>
        <w:t>Early encounters are not moral. They are structural. But once encoded into myth, gods begin to enforce norms, judge behavior, and reward or punish.</w:t>
      </w:r>
    </w:p>
    <w:p w14:paraId="0D273D74" w14:textId="77777777" w:rsidR="00C50415" w:rsidRDefault="00CE1C1C">
      <w:pPr>
        <w:spacing w:after="160"/>
        <w:ind w:firstLine="432"/>
      </w:pPr>
      <w:r>
        <w:t>This occurs for two reasons:</w:t>
      </w:r>
    </w:p>
    <w:p w14:paraId="356D54F3" w14:textId="77777777" w:rsidR="00C50415" w:rsidRDefault="00CE1C1C">
      <w:pPr>
        <w:spacing w:after="160"/>
        <w:ind w:firstLine="432"/>
      </w:pPr>
      <w:r>
        <w:t>Encounters reshape human values</w:t>
      </w:r>
    </w:p>
    <w:p w14:paraId="3E60B586" w14:textId="77777777" w:rsidR="00C50415" w:rsidRDefault="00CE1C1C">
      <w:pPr>
        <w:spacing w:after="160"/>
        <w:ind w:firstLine="432"/>
      </w:pPr>
      <w:r>
        <w:t>People who experience overwhelming coherence or judgment often reorganize their lives accordingly.</w:t>
      </w:r>
    </w:p>
    <w:p w14:paraId="1F20BCA2" w14:textId="77777777" w:rsidR="00C50415" w:rsidRDefault="00CE1C1C">
      <w:pPr>
        <w:spacing w:after="160"/>
        <w:ind w:firstLine="432"/>
      </w:pPr>
      <w:r>
        <w:t>Societies externalize internalized constraints</w:t>
      </w:r>
    </w:p>
    <w:p w14:paraId="45F15C5B" w14:textId="77777777" w:rsidR="00C50415" w:rsidRDefault="00CE1C1C">
      <w:pPr>
        <w:spacing w:after="160"/>
        <w:ind w:firstLine="432"/>
      </w:pPr>
      <w:r>
        <w:t>What begins as an internal realignment becomes external authority.</w:t>
      </w:r>
    </w:p>
    <w:p w14:paraId="5770F02A" w14:textId="77777777" w:rsidR="00C50415" w:rsidRDefault="00CE1C1C">
      <w:pPr>
        <w:spacing w:after="160"/>
        <w:ind w:firstLine="432"/>
      </w:pPr>
      <w:r>
        <w:t>Gods do not invent morality.</w:t>
      </w:r>
    </w:p>
    <w:p w14:paraId="22BA64AF" w14:textId="77777777" w:rsidR="00C50415" w:rsidRDefault="00CE1C1C">
      <w:pPr>
        <w:spacing w:after="160"/>
        <w:ind w:firstLine="432"/>
      </w:pPr>
      <w:r>
        <w:t>They amplify constraint awareness.</w:t>
      </w:r>
    </w:p>
    <w:p w14:paraId="63B556DA" w14:textId="77777777" w:rsidR="00C50415" w:rsidRDefault="00CE1C1C">
      <w:pPr>
        <w:spacing w:after="160"/>
        <w:ind w:firstLine="432"/>
      </w:pPr>
      <w:r>
        <w:lastRenderedPageBreak/>
        <w:t>Divergence Without Drift</w:t>
      </w:r>
    </w:p>
    <w:p w14:paraId="3ED1DBC3" w14:textId="77777777" w:rsidR="00C50415" w:rsidRDefault="00CE1C1C">
      <w:pPr>
        <w:spacing w:after="160"/>
        <w:ind w:firstLine="432"/>
      </w:pPr>
      <w:r>
        <w:t>As cultures diverge, myths proliferate. Names change. Stories contradict. Doctrines conflict.</w:t>
      </w:r>
    </w:p>
    <w:p w14:paraId="13E89744" w14:textId="77777777" w:rsidR="00C50415" w:rsidRDefault="00CE1C1C">
      <w:pPr>
        <w:spacing w:after="160"/>
        <w:ind w:firstLine="432"/>
      </w:pPr>
      <w:r>
        <w:t>But beneath this surface chaos, core structures persist.</w:t>
      </w:r>
    </w:p>
    <w:p w14:paraId="5CFFD3DC" w14:textId="77777777" w:rsidR="00C50415" w:rsidRDefault="00CE1C1C">
      <w:pPr>
        <w:spacing w:after="160"/>
        <w:ind w:firstLine="432"/>
      </w:pPr>
      <w:r>
        <w:t>Across cultures, we continue to see:</w:t>
      </w:r>
    </w:p>
    <w:p w14:paraId="5D6F75B0" w14:textId="77777777" w:rsidR="00C50415" w:rsidRDefault="00CE1C1C">
      <w:pPr>
        <w:spacing w:after="160"/>
        <w:ind w:firstLine="432"/>
      </w:pPr>
      <w:r>
        <w:t>Judges of the dead</w:t>
      </w:r>
    </w:p>
    <w:p w14:paraId="1802C7D1" w14:textId="77777777" w:rsidR="00C50415" w:rsidRDefault="00CE1C1C">
      <w:pPr>
        <w:spacing w:after="160"/>
        <w:ind w:firstLine="432"/>
      </w:pPr>
      <w:r>
        <w:t>Messengers between realms</w:t>
      </w:r>
    </w:p>
    <w:p w14:paraId="3DB85F76" w14:textId="77777777" w:rsidR="00C50415" w:rsidRDefault="00CE1C1C">
      <w:pPr>
        <w:spacing w:after="160"/>
        <w:ind w:firstLine="432"/>
      </w:pPr>
      <w:r>
        <w:t>Stabilizers of order</w:t>
      </w:r>
    </w:p>
    <w:p w14:paraId="65331718" w14:textId="77777777" w:rsidR="00C50415" w:rsidRDefault="00CE1C1C">
      <w:pPr>
        <w:spacing w:after="160"/>
        <w:ind w:firstLine="432"/>
      </w:pPr>
      <w:r>
        <w:t>Destroyers of excess</w:t>
      </w:r>
    </w:p>
    <w:p w14:paraId="7409DCC4" w14:textId="77777777" w:rsidR="00C50415" w:rsidRDefault="00CE1C1C">
      <w:pPr>
        <w:spacing w:after="160"/>
        <w:ind w:firstLine="432"/>
      </w:pPr>
      <w:r>
        <w:t>Guides through transition</w:t>
      </w:r>
    </w:p>
    <w:p w14:paraId="39673E5E" w14:textId="77777777" w:rsidR="00C50415" w:rsidRDefault="00CE1C1C">
      <w:pPr>
        <w:spacing w:after="160"/>
        <w:ind w:firstLine="432"/>
      </w:pPr>
      <w:r>
        <w:t>This persistence is the key evidence that myths are not arbitrary.</w:t>
      </w:r>
    </w:p>
    <w:p w14:paraId="48D07D08" w14:textId="77777777" w:rsidR="00C50415" w:rsidRDefault="00CE1C1C">
      <w:pPr>
        <w:spacing w:after="160"/>
        <w:ind w:firstLine="432"/>
      </w:pPr>
      <w:r>
        <w:t>Stories drift.</w:t>
      </w:r>
    </w:p>
    <w:p w14:paraId="0159706E" w14:textId="77777777" w:rsidR="00C50415" w:rsidRDefault="00CE1C1C">
      <w:pPr>
        <w:spacing w:after="160"/>
        <w:ind w:firstLine="432"/>
      </w:pPr>
      <w:r>
        <w:t>Structures do not.</w:t>
      </w:r>
    </w:p>
    <w:p w14:paraId="5F3ADB3D" w14:textId="77777777" w:rsidR="00C50415" w:rsidRDefault="00CE1C1C">
      <w:pPr>
        <w:spacing w:after="160"/>
        <w:ind w:firstLine="432"/>
      </w:pPr>
      <w:r>
        <w:t>The Mistake of Reading Myths Literally</w:t>
      </w:r>
    </w:p>
    <w:p w14:paraId="6FF9A49A" w14:textId="77777777" w:rsidR="00C50415" w:rsidRDefault="00CE1C1C">
      <w:pPr>
        <w:spacing w:after="160"/>
        <w:ind w:firstLine="432"/>
      </w:pPr>
      <w:r>
        <w:t>Modern readers often make a critical error: treating myth as either false history or literal truth.</w:t>
      </w:r>
    </w:p>
    <w:p w14:paraId="572C8D66" w14:textId="77777777" w:rsidR="00C50415" w:rsidRDefault="00CE1C1C">
      <w:pPr>
        <w:spacing w:after="160"/>
        <w:ind w:firstLine="432"/>
      </w:pPr>
      <w:r>
        <w:t>Both positions miss the point.</w:t>
      </w:r>
    </w:p>
    <w:p w14:paraId="633959A5" w14:textId="77777777" w:rsidR="00C50415" w:rsidRDefault="00CE1C1C">
      <w:pPr>
        <w:spacing w:after="160"/>
        <w:ind w:firstLine="432"/>
      </w:pPr>
      <w:r>
        <w:t>Myths are neither reports nor fantasies.</w:t>
      </w:r>
    </w:p>
    <w:p w14:paraId="2A30F5BF" w14:textId="77777777" w:rsidR="00C50415" w:rsidRDefault="00CE1C1C">
      <w:pPr>
        <w:spacing w:after="160"/>
        <w:ind w:firstLine="432"/>
      </w:pPr>
      <w:r>
        <w:t>They are interfaces between human cognition and non-human structure.</w:t>
      </w:r>
    </w:p>
    <w:p w14:paraId="33505BF5" w14:textId="77777777" w:rsidR="00C50415" w:rsidRDefault="00CE1C1C">
      <w:pPr>
        <w:spacing w:after="160"/>
        <w:ind w:firstLine="432"/>
      </w:pPr>
      <w:r>
        <w:t>To read them literally is to mistake symbol for object.</w:t>
      </w:r>
    </w:p>
    <w:p w14:paraId="2CE488FE" w14:textId="77777777" w:rsidR="00C50415" w:rsidRDefault="00CE1C1C">
      <w:pPr>
        <w:spacing w:after="160"/>
        <w:ind w:firstLine="432"/>
      </w:pPr>
      <w:r>
        <w:t>To dismiss them entirely is to ignore what they encode.</w:t>
      </w:r>
    </w:p>
    <w:p w14:paraId="56683A95" w14:textId="77777777" w:rsidR="00C50415" w:rsidRDefault="00CE1C1C">
      <w:pPr>
        <w:spacing w:after="160"/>
        <w:ind w:firstLine="432"/>
      </w:pPr>
      <w:r>
        <w:t>This book reads myths as compressed phenomenological data.</w:t>
      </w:r>
    </w:p>
    <w:p w14:paraId="779C5CD0" w14:textId="77777777" w:rsidR="00C50415" w:rsidRDefault="00CE1C1C">
      <w:pPr>
        <w:spacing w:after="160"/>
        <w:ind w:firstLine="432"/>
      </w:pPr>
      <w:r>
        <w:t>Transition to Chapter 7</w:t>
      </w:r>
    </w:p>
    <w:p w14:paraId="44A18CFA" w14:textId="77777777" w:rsidR="00C50415" w:rsidRDefault="00CE1C1C">
      <w:pPr>
        <w:spacing w:after="160"/>
        <w:ind w:firstLine="432"/>
      </w:pPr>
      <w:r>
        <w:t>We have now established that:</w:t>
      </w:r>
    </w:p>
    <w:p w14:paraId="04AA1E94" w14:textId="77777777" w:rsidR="00C50415" w:rsidRDefault="00CE1C1C">
      <w:pPr>
        <w:spacing w:after="160"/>
        <w:ind w:firstLine="432"/>
      </w:pPr>
      <w:r>
        <w:t>Encounters precede belief</w:t>
      </w:r>
    </w:p>
    <w:p w14:paraId="0D63B962" w14:textId="77777777" w:rsidR="00C50415" w:rsidRDefault="00CE1C1C">
      <w:pPr>
        <w:spacing w:after="160"/>
        <w:ind w:firstLine="432"/>
      </w:pPr>
      <w:r>
        <w:t>Myth stabilizes encounter</w:t>
      </w:r>
    </w:p>
    <w:p w14:paraId="45CB9F1F" w14:textId="77777777" w:rsidR="00C50415" w:rsidRDefault="00CE1C1C">
      <w:pPr>
        <w:spacing w:after="160"/>
        <w:ind w:firstLine="432"/>
      </w:pPr>
      <w:r>
        <w:t>Pantheons encode structure</w:t>
      </w:r>
    </w:p>
    <w:p w14:paraId="2FA43CC8" w14:textId="77777777" w:rsidR="00C50415" w:rsidRDefault="00CE1C1C">
      <w:pPr>
        <w:spacing w:after="160"/>
        <w:ind w:firstLine="432"/>
      </w:pPr>
      <w:r>
        <w:t>Gods emerge as operators, not inventions</w:t>
      </w:r>
    </w:p>
    <w:p w14:paraId="4ABC9A4D" w14:textId="77777777" w:rsidR="00C50415" w:rsidRDefault="00CE1C1C">
      <w:pPr>
        <w:spacing w:after="160"/>
        <w:ind w:firstLine="432"/>
      </w:pPr>
      <w:r>
        <w:lastRenderedPageBreak/>
        <w:t>The next step is to examine what happens when myth becomes institution — when temples, priesthoods, laws, and empires crystallize around these structures.</w:t>
      </w:r>
    </w:p>
    <w:p w14:paraId="4078470D" w14:textId="77777777" w:rsidR="00C50415" w:rsidRDefault="00CE1C1C">
      <w:pPr>
        <w:pStyle w:val="Heading2"/>
        <w:jc w:val="center"/>
      </w:pPr>
      <w:r>
        <w:t>Chapter 7 will explore how gods become systems of power, and what is gained and lost in that transformation.</w:t>
      </w:r>
    </w:p>
    <w:p w14:paraId="614A97B6" w14:textId="77777777" w:rsidR="00C50415" w:rsidRDefault="00CE1C1C">
      <w:pPr>
        <w:spacing w:after="160"/>
        <w:ind w:firstLine="432"/>
      </w:pPr>
      <w:r>
        <w:t>End of Chapter 6</w:t>
      </w:r>
    </w:p>
    <w:p w14:paraId="05AB00BB" w14:textId="77777777" w:rsidR="00C50415" w:rsidRDefault="00CE1C1C">
      <w:pPr>
        <w:pStyle w:val="Heading1"/>
        <w:jc w:val="center"/>
      </w:pPr>
      <w:r>
        <w:t>PART II — THE HUMAN RECORD</w:t>
      </w:r>
    </w:p>
    <w:p w14:paraId="0C47B0B9" w14:textId="77777777" w:rsidR="00C50415" w:rsidRDefault="00CE1C1C">
      <w:pPr>
        <w:pStyle w:val="Heading2"/>
        <w:jc w:val="center"/>
      </w:pPr>
      <w:r>
        <w:t>Chapter 7: When Gods Become Institutions</w:t>
      </w:r>
    </w:p>
    <w:p w14:paraId="355351D2" w14:textId="77777777" w:rsidR="00C50415" w:rsidRDefault="00CE1C1C">
      <w:pPr>
        <w:pStyle w:val="Heading2"/>
        <w:jc w:val="center"/>
      </w:pPr>
      <w:r>
        <w:t>Chapter 7</w:t>
      </w:r>
    </w:p>
    <w:p w14:paraId="5876A9FF" w14:textId="77777777" w:rsidR="00C50415" w:rsidRDefault="00CE1C1C">
      <w:pPr>
        <w:spacing w:after="160"/>
        <w:ind w:firstLine="432"/>
      </w:pPr>
      <w:r>
        <w:t>When Gods Become Institutions</w:t>
      </w:r>
    </w:p>
    <w:p w14:paraId="5B648B21" w14:textId="77777777" w:rsidR="00C50415" w:rsidRDefault="00CE1C1C">
      <w:pPr>
        <w:spacing w:after="160"/>
        <w:ind w:firstLine="432"/>
      </w:pPr>
      <w:r>
        <w:t>Encounters become myths.</w:t>
      </w:r>
    </w:p>
    <w:p w14:paraId="3B3A559E" w14:textId="77777777" w:rsidR="00C50415" w:rsidRDefault="00CE1C1C">
      <w:pPr>
        <w:spacing w:after="160"/>
        <w:ind w:firstLine="432"/>
      </w:pPr>
      <w:r>
        <w:t>Myths become pantheons.</w:t>
      </w:r>
    </w:p>
    <w:p w14:paraId="47F36610" w14:textId="77777777" w:rsidR="00C50415" w:rsidRDefault="00CE1C1C">
      <w:pPr>
        <w:spacing w:after="160"/>
        <w:ind w:firstLine="432"/>
      </w:pPr>
      <w:r>
        <w:t>Pantheons, inevitably, become institutions.</w:t>
      </w:r>
    </w:p>
    <w:p w14:paraId="5F9F6195" w14:textId="77777777" w:rsidR="00C50415" w:rsidRDefault="00CE1C1C">
      <w:pPr>
        <w:spacing w:after="160"/>
        <w:ind w:firstLine="432"/>
      </w:pPr>
      <w:r>
        <w:t>This transition is not accidental. It is a structural response to scale.</w:t>
      </w:r>
    </w:p>
    <w:p w14:paraId="006F6EF1" w14:textId="77777777" w:rsidR="00C50415" w:rsidRDefault="00CE1C1C">
      <w:pPr>
        <w:spacing w:after="160"/>
        <w:ind w:firstLine="432"/>
      </w:pPr>
      <w:r>
        <w:t>Small groups can tolerate ambiguity. Civilizations cannot.</w:t>
      </w:r>
    </w:p>
    <w:p w14:paraId="4DFFD6E9" w14:textId="77777777" w:rsidR="00C50415" w:rsidRDefault="00CE1C1C">
      <w:pPr>
        <w:spacing w:after="160"/>
        <w:ind w:firstLine="432"/>
      </w:pPr>
      <w:r>
        <w:t>As populations grow, encounters with non-human intelligences — once personal, localized, and episodic — must be regulated, standardized, and controlled. The gods do not disappear during this process. They are captured.</w:t>
      </w:r>
    </w:p>
    <w:p w14:paraId="6AE48DCC" w14:textId="77777777" w:rsidR="00C50415" w:rsidRDefault="00CE1C1C">
      <w:pPr>
        <w:spacing w:after="160"/>
        <w:ind w:firstLine="432"/>
      </w:pPr>
      <w:r>
        <w:t>This chapter examines how gods become embedded in architecture, law, hierarchy, and power — and what changes when that happens.</w:t>
      </w:r>
    </w:p>
    <w:p w14:paraId="5D20B8A7" w14:textId="77777777" w:rsidR="00C50415" w:rsidRDefault="00CE1C1C">
      <w:pPr>
        <w:spacing w:after="160"/>
        <w:ind w:firstLine="432"/>
      </w:pPr>
      <w:r>
        <w:t>The Institutional Compression Problem</w:t>
      </w:r>
    </w:p>
    <w:p w14:paraId="4B58CDF0" w14:textId="77777777" w:rsidR="00C50415" w:rsidRDefault="00CE1C1C">
      <w:pPr>
        <w:spacing w:after="160"/>
        <w:ind w:firstLine="432"/>
      </w:pPr>
      <w:r>
        <w:t>Institutions exist to reduce uncertainty.</w:t>
      </w:r>
    </w:p>
    <w:p w14:paraId="28E13FEA" w14:textId="77777777" w:rsidR="00C50415" w:rsidRDefault="00CE1C1C">
      <w:pPr>
        <w:spacing w:after="160"/>
        <w:ind w:firstLine="432"/>
      </w:pPr>
      <w:r>
        <w:t>They define:</w:t>
      </w:r>
    </w:p>
    <w:p w14:paraId="645DB1AC" w14:textId="77777777" w:rsidR="00C50415" w:rsidRDefault="00CE1C1C">
      <w:pPr>
        <w:spacing w:after="160"/>
        <w:ind w:firstLine="432"/>
      </w:pPr>
      <w:r>
        <w:t>Who speaks with authority</w:t>
      </w:r>
    </w:p>
    <w:p w14:paraId="79760021" w14:textId="77777777" w:rsidR="00C50415" w:rsidRDefault="00CE1C1C">
      <w:pPr>
        <w:spacing w:after="160"/>
        <w:ind w:firstLine="432"/>
      </w:pPr>
      <w:r>
        <w:t>What experiences are valid</w:t>
      </w:r>
    </w:p>
    <w:p w14:paraId="3EEFDA5D" w14:textId="77777777" w:rsidR="00C50415" w:rsidRDefault="00CE1C1C">
      <w:pPr>
        <w:spacing w:after="160"/>
        <w:ind w:firstLine="432"/>
      </w:pPr>
      <w:r>
        <w:t>Which interpretations are acceptable</w:t>
      </w:r>
    </w:p>
    <w:p w14:paraId="1298FCAD" w14:textId="77777777" w:rsidR="00C50415" w:rsidRDefault="00CE1C1C">
      <w:pPr>
        <w:spacing w:after="160"/>
        <w:ind w:firstLine="432"/>
      </w:pPr>
      <w:r>
        <w:t>How power is distributed</w:t>
      </w:r>
    </w:p>
    <w:p w14:paraId="122238FD" w14:textId="77777777" w:rsidR="00C50415" w:rsidRDefault="00CE1C1C">
      <w:pPr>
        <w:spacing w:after="160"/>
        <w:ind w:firstLine="432"/>
      </w:pPr>
      <w:r>
        <w:t>How deviation is punished</w:t>
      </w:r>
    </w:p>
    <w:p w14:paraId="45F107F8" w14:textId="77777777" w:rsidR="00C50415" w:rsidRDefault="00CE1C1C">
      <w:pPr>
        <w:spacing w:after="160"/>
        <w:ind w:firstLine="432"/>
      </w:pPr>
      <w:r>
        <w:t>Encounter-based spirituality, by contrast, is inherently destabilizing. It produces unpredictable visions, revelations, and personal transformations. Left unconstrained, it threatens coherence at scale.</w:t>
      </w:r>
    </w:p>
    <w:p w14:paraId="4ACB8890" w14:textId="77777777" w:rsidR="00C50415" w:rsidRDefault="00CE1C1C">
      <w:pPr>
        <w:spacing w:after="160"/>
        <w:ind w:firstLine="432"/>
      </w:pPr>
      <w:r>
        <w:lastRenderedPageBreak/>
        <w:t>Institutions emerge to solve this problem.</w:t>
      </w:r>
    </w:p>
    <w:p w14:paraId="7D42E37C" w14:textId="77777777" w:rsidR="00C50415" w:rsidRDefault="00CE1C1C">
      <w:pPr>
        <w:spacing w:after="160"/>
        <w:ind w:firstLine="432"/>
      </w:pPr>
      <w:r>
        <w:t>They do so by converting direct encounter into mediated access.</w:t>
      </w:r>
    </w:p>
    <w:p w14:paraId="0A1E10D3" w14:textId="77777777" w:rsidR="00C50415" w:rsidRDefault="00CE1C1C">
      <w:pPr>
        <w:spacing w:after="160"/>
        <w:ind w:firstLine="432"/>
      </w:pPr>
      <w:r>
        <w:t>Priests as Gatekeepers, Not Creators</w:t>
      </w:r>
    </w:p>
    <w:p w14:paraId="3E781D09" w14:textId="77777777" w:rsidR="00C50415" w:rsidRDefault="00CE1C1C">
      <w:pPr>
        <w:spacing w:after="160"/>
        <w:ind w:firstLine="432"/>
      </w:pPr>
      <w:r>
        <w:t>Priesthoods do not invent gods.</w:t>
      </w:r>
    </w:p>
    <w:p w14:paraId="20FEA675" w14:textId="77777777" w:rsidR="00C50415" w:rsidRDefault="00CE1C1C">
      <w:pPr>
        <w:spacing w:after="160"/>
        <w:ind w:firstLine="432"/>
      </w:pPr>
      <w:r>
        <w:t>They arise when societies decide that encounters are too dangerous to be left unmanaged.</w:t>
      </w:r>
    </w:p>
    <w:p w14:paraId="64449538" w14:textId="77777777" w:rsidR="00C50415" w:rsidRDefault="00CE1C1C">
      <w:pPr>
        <w:spacing w:after="160"/>
        <w:ind w:firstLine="432"/>
      </w:pPr>
      <w:r>
        <w:t>The priest becomes:</w:t>
      </w:r>
    </w:p>
    <w:p w14:paraId="361D6075" w14:textId="77777777" w:rsidR="00C50415" w:rsidRDefault="00CE1C1C">
      <w:pPr>
        <w:spacing w:after="160"/>
        <w:ind w:firstLine="432"/>
      </w:pPr>
      <w:r>
        <w:t>Interpreter of myth</w:t>
      </w:r>
    </w:p>
    <w:p w14:paraId="200A3D8D" w14:textId="77777777" w:rsidR="00C50415" w:rsidRDefault="00CE1C1C">
      <w:pPr>
        <w:spacing w:after="160"/>
        <w:ind w:firstLine="432"/>
      </w:pPr>
      <w:r>
        <w:t>Regulator of ritual</w:t>
      </w:r>
    </w:p>
    <w:p w14:paraId="43E803EB" w14:textId="77777777" w:rsidR="00C50415" w:rsidRDefault="00CE1C1C">
      <w:pPr>
        <w:spacing w:after="160"/>
        <w:ind w:firstLine="432"/>
      </w:pPr>
      <w:r>
        <w:t>Custodian of sacred space</w:t>
      </w:r>
    </w:p>
    <w:p w14:paraId="36EB22F7" w14:textId="77777777" w:rsidR="00C50415" w:rsidRDefault="00CE1C1C">
      <w:pPr>
        <w:spacing w:after="160"/>
        <w:ind w:firstLine="432"/>
      </w:pPr>
      <w:r>
        <w:t>Buffer between population and encounter</w:t>
      </w:r>
    </w:p>
    <w:p w14:paraId="75A93A57" w14:textId="77777777" w:rsidR="00C50415" w:rsidRDefault="00CE1C1C">
      <w:pPr>
        <w:spacing w:after="160"/>
        <w:ind w:firstLine="432"/>
      </w:pPr>
      <w:r>
        <w:t>This role is often misunderstood as deception or power grab. In reality, it is a stabilization mechanism.</w:t>
      </w:r>
    </w:p>
    <w:p w14:paraId="783008EC" w14:textId="77777777" w:rsidR="00C50415" w:rsidRDefault="00CE1C1C">
      <w:pPr>
        <w:spacing w:after="160"/>
        <w:ind w:firstLine="432"/>
      </w:pPr>
      <w:r>
        <w:t>Direct access produces chaos.</w:t>
      </w:r>
    </w:p>
    <w:p w14:paraId="65D34689" w14:textId="77777777" w:rsidR="00C50415" w:rsidRDefault="00CE1C1C">
      <w:pPr>
        <w:spacing w:after="160"/>
        <w:ind w:firstLine="432"/>
      </w:pPr>
      <w:r>
        <w:t>Mediated access produces order.</w:t>
      </w:r>
    </w:p>
    <w:p w14:paraId="7545D8E6" w14:textId="77777777" w:rsidR="00C50415" w:rsidRDefault="00CE1C1C">
      <w:pPr>
        <w:spacing w:after="160"/>
        <w:ind w:firstLine="432"/>
      </w:pPr>
      <w:r>
        <w:t>But mediation comes at a cost.</w:t>
      </w:r>
    </w:p>
    <w:p w14:paraId="139ED54F" w14:textId="77777777" w:rsidR="00C50415" w:rsidRDefault="00CE1C1C">
      <w:pPr>
        <w:spacing w:after="160"/>
        <w:ind w:firstLine="432"/>
      </w:pPr>
      <w:r>
        <w:t>Architecture as Constraint Encoding</w:t>
      </w:r>
    </w:p>
    <w:p w14:paraId="4F6A04CD" w14:textId="77777777" w:rsidR="00C50415" w:rsidRDefault="00CE1C1C">
      <w:pPr>
        <w:spacing w:after="160"/>
        <w:ind w:firstLine="432"/>
      </w:pPr>
      <w:r>
        <w:t>Temples, pyramids, ziggurats, cathedrals, and sacred cities are not merely symbolic structures.</w:t>
      </w:r>
    </w:p>
    <w:p w14:paraId="314702CB" w14:textId="77777777" w:rsidR="00C50415" w:rsidRDefault="00CE1C1C">
      <w:pPr>
        <w:spacing w:after="160"/>
        <w:ind w:firstLine="432"/>
      </w:pPr>
      <w:r>
        <w:t>They are cognitive machines.</w:t>
      </w:r>
    </w:p>
    <w:p w14:paraId="0C42E2D1" w14:textId="77777777" w:rsidR="00C50415" w:rsidRDefault="00CE1C1C">
      <w:pPr>
        <w:spacing w:after="160"/>
        <w:ind w:firstLine="432"/>
      </w:pPr>
      <w:r>
        <w:t>Their geometry, orientation, acoustics, lighting, and procession paths shape perception and emotion. They constrain how encounters occur, when they occur, and who experiences them.</w:t>
      </w:r>
    </w:p>
    <w:p w14:paraId="7D0420D2" w14:textId="77777777" w:rsidR="00C50415" w:rsidRDefault="00CE1C1C">
      <w:pPr>
        <w:spacing w:after="160"/>
        <w:ind w:firstLine="432"/>
      </w:pPr>
      <w:r>
        <w:t>Architecture replaces altered states with designed experience.</w:t>
      </w:r>
    </w:p>
    <w:p w14:paraId="226C21A2" w14:textId="77777777" w:rsidR="00C50415" w:rsidRDefault="00CE1C1C">
      <w:pPr>
        <w:spacing w:after="160"/>
        <w:ind w:firstLine="432"/>
      </w:pPr>
      <w:r>
        <w:t>Sacred space becomes reproducible.</w:t>
      </w:r>
    </w:p>
    <w:p w14:paraId="29531BBF" w14:textId="77777777" w:rsidR="00C50415" w:rsidRDefault="00CE1C1C">
      <w:pPr>
        <w:spacing w:after="160"/>
        <w:ind w:firstLine="432"/>
      </w:pPr>
      <w:r>
        <w:t>Ritual Standardization and the Loss of Variability</w:t>
      </w:r>
    </w:p>
    <w:p w14:paraId="745C2455" w14:textId="77777777" w:rsidR="00C50415" w:rsidRDefault="00CE1C1C">
      <w:pPr>
        <w:spacing w:after="160"/>
        <w:ind w:firstLine="432"/>
      </w:pPr>
      <w:r>
        <w:t>As institutions mature, rituals become standardized.</w:t>
      </w:r>
    </w:p>
    <w:p w14:paraId="0DEAC8B1" w14:textId="77777777" w:rsidR="00C50415" w:rsidRDefault="00CE1C1C">
      <w:pPr>
        <w:spacing w:after="160"/>
        <w:ind w:firstLine="432"/>
      </w:pPr>
      <w:r>
        <w:t>Spontaneous encounters are discouraged. Visionaries are regulated or expelled. Revelation is canonized or declared closed.</w:t>
      </w:r>
    </w:p>
    <w:p w14:paraId="0321F2DD" w14:textId="77777777" w:rsidR="00C50415" w:rsidRDefault="00CE1C1C">
      <w:pPr>
        <w:spacing w:after="160"/>
        <w:ind w:firstLine="432"/>
      </w:pPr>
      <w:r>
        <w:t>This is not corruption. It is risk management.</w:t>
      </w:r>
    </w:p>
    <w:p w14:paraId="486EC37A" w14:textId="77777777" w:rsidR="00C50415" w:rsidRDefault="00CE1C1C">
      <w:pPr>
        <w:spacing w:after="160"/>
        <w:ind w:firstLine="432"/>
      </w:pPr>
      <w:r>
        <w:lastRenderedPageBreak/>
        <w:t>Unregulated encounters:</w:t>
      </w:r>
    </w:p>
    <w:p w14:paraId="5C4E0C31" w14:textId="77777777" w:rsidR="00C50415" w:rsidRDefault="00CE1C1C">
      <w:pPr>
        <w:spacing w:after="160"/>
        <w:ind w:firstLine="432"/>
      </w:pPr>
      <w:r>
        <w:t>Challenge authority</w:t>
      </w:r>
    </w:p>
    <w:p w14:paraId="3936A1B9" w14:textId="77777777" w:rsidR="00C50415" w:rsidRDefault="00CE1C1C">
      <w:pPr>
        <w:spacing w:after="160"/>
        <w:ind w:firstLine="432"/>
      </w:pPr>
      <w:r>
        <w:t>Fracture doctrine</w:t>
      </w:r>
    </w:p>
    <w:p w14:paraId="7FE6FB96" w14:textId="77777777" w:rsidR="00C50415" w:rsidRDefault="00CE1C1C">
      <w:pPr>
        <w:spacing w:after="160"/>
        <w:ind w:firstLine="432"/>
      </w:pPr>
      <w:r>
        <w:t>Create competing truths</w:t>
      </w:r>
    </w:p>
    <w:p w14:paraId="5B4EB156" w14:textId="77777777" w:rsidR="00C50415" w:rsidRDefault="00CE1C1C">
      <w:pPr>
        <w:spacing w:after="160"/>
        <w:ind w:firstLine="432"/>
      </w:pPr>
      <w:r>
        <w:t>Institutions respond by defining which encounters are legitimate and which are heretical.</w:t>
      </w:r>
    </w:p>
    <w:p w14:paraId="74F61637" w14:textId="77777777" w:rsidR="00C50415" w:rsidRDefault="00CE1C1C">
      <w:pPr>
        <w:spacing w:after="160"/>
        <w:ind w:firstLine="432"/>
      </w:pPr>
      <w:r>
        <w:t>Gods become predictable.</w:t>
      </w:r>
    </w:p>
    <w:p w14:paraId="1FBF445A" w14:textId="77777777" w:rsidR="00C50415" w:rsidRDefault="00CE1C1C">
      <w:pPr>
        <w:spacing w:after="160"/>
        <w:ind w:firstLine="432"/>
      </w:pPr>
      <w:r>
        <w:t>Humans become obedient.</w:t>
      </w:r>
    </w:p>
    <w:p w14:paraId="07ADFAA7" w14:textId="77777777" w:rsidR="00C50415" w:rsidRDefault="00CE1C1C">
      <w:pPr>
        <w:spacing w:after="160"/>
        <w:ind w:firstLine="432"/>
      </w:pPr>
      <w:r>
        <w:t>Law, Morality, and Divine Authority</w:t>
      </w:r>
    </w:p>
    <w:p w14:paraId="387596DC" w14:textId="77777777" w:rsidR="00C50415" w:rsidRDefault="00CE1C1C">
      <w:pPr>
        <w:spacing w:after="160"/>
        <w:ind w:firstLine="432"/>
      </w:pPr>
      <w:r>
        <w:t>When gods become institutionalized, they become moral authorities by default.</w:t>
      </w:r>
    </w:p>
    <w:p w14:paraId="1229469F" w14:textId="77777777" w:rsidR="00C50415" w:rsidRDefault="00CE1C1C">
      <w:pPr>
        <w:spacing w:after="160"/>
        <w:ind w:firstLine="432"/>
      </w:pPr>
      <w:r>
        <w:t>Not because gods demand it — but because institutions require enforcement mechanisms.</w:t>
      </w:r>
    </w:p>
    <w:p w14:paraId="54870D4A" w14:textId="77777777" w:rsidR="00C50415" w:rsidRDefault="00CE1C1C">
      <w:pPr>
        <w:spacing w:after="160"/>
        <w:ind w:firstLine="432"/>
      </w:pPr>
      <w:r>
        <w:t>Divine authority offers:</w:t>
      </w:r>
    </w:p>
    <w:p w14:paraId="5C15AD51" w14:textId="77777777" w:rsidR="00C50415" w:rsidRDefault="00CE1C1C">
      <w:pPr>
        <w:spacing w:after="160"/>
        <w:ind w:firstLine="432"/>
      </w:pPr>
      <w:r>
        <w:t>Ultimate justification</w:t>
      </w:r>
    </w:p>
    <w:p w14:paraId="46A6E9AC" w14:textId="77777777" w:rsidR="00C50415" w:rsidRDefault="00CE1C1C">
      <w:pPr>
        <w:spacing w:after="160"/>
        <w:ind w:firstLine="432"/>
      </w:pPr>
      <w:r>
        <w:t>Transcendent legitimacy</w:t>
      </w:r>
    </w:p>
    <w:p w14:paraId="0C5F3EE2" w14:textId="77777777" w:rsidR="00C50415" w:rsidRDefault="00CE1C1C">
      <w:pPr>
        <w:spacing w:after="160"/>
        <w:ind w:firstLine="432"/>
      </w:pPr>
      <w:r>
        <w:t>Resistance to challenge</w:t>
      </w:r>
    </w:p>
    <w:p w14:paraId="3CFC1DF2" w14:textId="77777777" w:rsidR="00C50415" w:rsidRDefault="00CE1C1C">
      <w:pPr>
        <w:spacing w:after="160"/>
        <w:ind w:firstLine="432"/>
      </w:pPr>
      <w:r>
        <w:t>Law becomes sacred.</w:t>
      </w:r>
    </w:p>
    <w:p w14:paraId="2F15AF72" w14:textId="77777777" w:rsidR="00C50415" w:rsidRDefault="00CE1C1C">
      <w:pPr>
        <w:spacing w:after="160"/>
        <w:ind w:firstLine="432"/>
      </w:pPr>
      <w:r>
        <w:t>Morality becomes non-negotiable.</w:t>
      </w:r>
    </w:p>
    <w:p w14:paraId="6DF87CC8" w14:textId="77777777" w:rsidR="00C50415" w:rsidRDefault="00CE1C1C">
      <w:pPr>
        <w:spacing w:after="160"/>
        <w:ind w:firstLine="432"/>
      </w:pPr>
      <w:r>
        <w:t>Disobedience becomes sin.</w:t>
      </w:r>
    </w:p>
    <w:p w14:paraId="70D7F2B9" w14:textId="77777777" w:rsidR="00C50415" w:rsidRDefault="00CE1C1C">
      <w:pPr>
        <w:spacing w:after="160"/>
        <w:ind w:firstLine="432"/>
      </w:pPr>
      <w:r>
        <w:t>This marks a profound shift.</w:t>
      </w:r>
    </w:p>
    <w:p w14:paraId="27879CF8" w14:textId="77777777" w:rsidR="00C50415" w:rsidRDefault="00CE1C1C">
      <w:pPr>
        <w:spacing w:after="160"/>
        <w:ind w:firstLine="432"/>
      </w:pPr>
      <w:r>
        <w:t>What began as structural encounter becomes normative control.</w:t>
      </w:r>
    </w:p>
    <w:p w14:paraId="189D9004" w14:textId="77777777" w:rsidR="00C50415" w:rsidRDefault="00CE1C1C">
      <w:pPr>
        <w:spacing w:after="160"/>
        <w:ind w:firstLine="432"/>
      </w:pPr>
      <w:r>
        <w:t>Empire and the Scaling of the Divine</w:t>
      </w:r>
    </w:p>
    <w:p w14:paraId="6FAAAC96" w14:textId="77777777" w:rsidR="00C50415" w:rsidRDefault="00CE1C1C">
      <w:pPr>
        <w:spacing w:after="160"/>
        <w:ind w:firstLine="432"/>
      </w:pPr>
      <w:r>
        <w:t>As states and empires emerge, gods scale with them.</w:t>
      </w:r>
    </w:p>
    <w:p w14:paraId="01ABED1C" w14:textId="77777777" w:rsidR="00C50415" w:rsidRDefault="00CE1C1C">
      <w:pPr>
        <w:spacing w:after="160"/>
        <w:ind w:firstLine="432"/>
      </w:pPr>
      <w:r>
        <w:t>Local spirits become national gods.</w:t>
      </w:r>
    </w:p>
    <w:p w14:paraId="3BB3ECF7" w14:textId="77777777" w:rsidR="00C50415" w:rsidRDefault="00CE1C1C">
      <w:pPr>
        <w:spacing w:after="160"/>
        <w:ind w:firstLine="432"/>
      </w:pPr>
      <w:r>
        <w:t>National gods become universal gods.</w:t>
      </w:r>
    </w:p>
    <w:p w14:paraId="00969681" w14:textId="77777777" w:rsidR="00C50415" w:rsidRDefault="00CE1C1C">
      <w:pPr>
        <w:spacing w:after="160"/>
        <w:ind w:firstLine="432"/>
      </w:pPr>
      <w:r>
        <w:t>Universal gods become exclusive gods.</w:t>
      </w:r>
    </w:p>
    <w:p w14:paraId="2C188405" w14:textId="77777777" w:rsidR="00C50415" w:rsidRDefault="00CE1C1C">
      <w:pPr>
        <w:spacing w:after="160"/>
        <w:ind w:firstLine="432"/>
      </w:pPr>
      <w:r>
        <w:t>This process is not theological. It is administrative.</w:t>
      </w:r>
    </w:p>
    <w:p w14:paraId="438D6D4A" w14:textId="77777777" w:rsidR="00C50415" w:rsidRDefault="00CE1C1C">
      <w:pPr>
        <w:spacing w:after="160"/>
        <w:ind w:firstLine="432"/>
      </w:pPr>
      <w:r>
        <w:t>Empires require:</w:t>
      </w:r>
    </w:p>
    <w:p w14:paraId="23A67B13" w14:textId="77777777" w:rsidR="00C50415" w:rsidRDefault="00CE1C1C">
      <w:pPr>
        <w:spacing w:after="160"/>
        <w:ind w:firstLine="432"/>
      </w:pPr>
      <w:r>
        <w:t>Unified identity</w:t>
      </w:r>
    </w:p>
    <w:p w14:paraId="44CC5933" w14:textId="77777777" w:rsidR="00C50415" w:rsidRDefault="00CE1C1C">
      <w:pPr>
        <w:spacing w:after="160"/>
        <w:ind w:firstLine="432"/>
      </w:pPr>
      <w:r>
        <w:lastRenderedPageBreak/>
        <w:t>Centralized authority</w:t>
      </w:r>
    </w:p>
    <w:p w14:paraId="6E86D670" w14:textId="77777777" w:rsidR="00C50415" w:rsidRDefault="00CE1C1C">
      <w:pPr>
        <w:spacing w:after="160"/>
        <w:ind w:firstLine="432"/>
      </w:pPr>
      <w:r>
        <w:t>Moral coherence across populations</w:t>
      </w:r>
    </w:p>
    <w:p w14:paraId="45DD6985" w14:textId="77777777" w:rsidR="00C50415" w:rsidRDefault="00CE1C1C">
      <w:pPr>
        <w:spacing w:after="160"/>
        <w:ind w:firstLine="432"/>
      </w:pPr>
      <w:r>
        <w:t>Gods are adapted to serve these needs.</w:t>
      </w:r>
    </w:p>
    <w:p w14:paraId="5A25DD45" w14:textId="77777777" w:rsidR="00C50415" w:rsidRDefault="00CE1C1C">
      <w:pPr>
        <w:spacing w:after="160"/>
        <w:ind w:firstLine="432"/>
      </w:pPr>
      <w:r>
        <w:t>Monotheism is not inherently superior or more truthful. It is more scalable.</w:t>
      </w:r>
    </w:p>
    <w:p w14:paraId="79A6849E" w14:textId="77777777" w:rsidR="00C50415" w:rsidRDefault="00CE1C1C">
      <w:pPr>
        <w:spacing w:after="160"/>
        <w:ind w:firstLine="432"/>
      </w:pPr>
      <w:r>
        <w:t>The Suppression of Direct Experience</w:t>
      </w:r>
    </w:p>
    <w:p w14:paraId="043A9877" w14:textId="77777777" w:rsidR="00C50415" w:rsidRDefault="00CE1C1C">
      <w:pPr>
        <w:spacing w:after="160"/>
        <w:ind w:firstLine="432"/>
      </w:pPr>
      <w:r>
        <w:t>One of the most consistent features of institutional religion is suspicion toward direct encounter.</w:t>
      </w:r>
    </w:p>
    <w:p w14:paraId="56F7B278" w14:textId="77777777" w:rsidR="00C50415" w:rsidRDefault="00CE1C1C">
      <w:pPr>
        <w:spacing w:after="160"/>
        <w:ind w:firstLine="432"/>
      </w:pPr>
      <w:r>
        <w:t>Mystics are tolerated only when controllable. Shamans are marginalized. Psychedelic sacraments are restricted or banned.</w:t>
      </w:r>
    </w:p>
    <w:p w14:paraId="778689FF" w14:textId="77777777" w:rsidR="00C50415" w:rsidRDefault="00CE1C1C">
      <w:pPr>
        <w:spacing w:after="160"/>
        <w:ind w:firstLine="432"/>
      </w:pPr>
      <w:r>
        <w:t>This is not accidental.</w:t>
      </w:r>
    </w:p>
    <w:p w14:paraId="7F68E4C2" w14:textId="77777777" w:rsidR="00C50415" w:rsidRDefault="00CE1C1C">
      <w:pPr>
        <w:spacing w:after="160"/>
        <w:ind w:firstLine="432"/>
      </w:pPr>
      <w:r>
        <w:t>Direct encounter bypasses institutions.</w:t>
      </w:r>
    </w:p>
    <w:p w14:paraId="761CE0AE" w14:textId="77777777" w:rsidR="00C50415" w:rsidRDefault="00CE1C1C">
      <w:pPr>
        <w:spacing w:after="160"/>
        <w:ind w:firstLine="432"/>
      </w:pPr>
      <w:r>
        <w:t>It restores personal authority.</w:t>
      </w:r>
    </w:p>
    <w:p w14:paraId="4CE47D4E" w14:textId="77777777" w:rsidR="00C50415" w:rsidRDefault="00CE1C1C">
      <w:pPr>
        <w:spacing w:after="160"/>
        <w:ind w:firstLine="432"/>
      </w:pPr>
      <w:r>
        <w:t>And it threatens the monopoly on meaning.</w:t>
      </w:r>
    </w:p>
    <w:p w14:paraId="74A7EA2E" w14:textId="77777777" w:rsidR="00C50415" w:rsidRDefault="00CE1C1C">
      <w:pPr>
        <w:spacing w:after="160"/>
        <w:ind w:firstLine="432"/>
      </w:pPr>
      <w:r>
        <w:t>What Is Lost and What Is Preserved</w:t>
      </w:r>
    </w:p>
    <w:p w14:paraId="68CFE689" w14:textId="77777777" w:rsidR="00C50415" w:rsidRDefault="00CE1C1C">
      <w:pPr>
        <w:spacing w:after="160"/>
        <w:ind w:firstLine="432"/>
      </w:pPr>
      <w:r>
        <w:t>Institutionalization preserves:</w:t>
      </w:r>
    </w:p>
    <w:p w14:paraId="0ACC1154" w14:textId="77777777" w:rsidR="00C50415" w:rsidRDefault="00CE1C1C">
      <w:pPr>
        <w:spacing w:after="160"/>
        <w:ind w:firstLine="432"/>
      </w:pPr>
      <w:r>
        <w:t>Cultural continuity</w:t>
      </w:r>
    </w:p>
    <w:p w14:paraId="51C18B25" w14:textId="77777777" w:rsidR="00C50415" w:rsidRDefault="00CE1C1C">
      <w:pPr>
        <w:spacing w:after="160"/>
        <w:ind w:firstLine="432"/>
      </w:pPr>
      <w:r>
        <w:t>Moral frameworks</w:t>
      </w:r>
    </w:p>
    <w:p w14:paraId="0903FD29" w14:textId="77777777" w:rsidR="00C50415" w:rsidRDefault="00CE1C1C">
      <w:pPr>
        <w:spacing w:after="160"/>
        <w:ind w:firstLine="432"/>
      </w:pPr>
      <w:r>
        <w:t>Collective identity</w:t>
      </w:r>
    </w:p>
    <w:p w14:paraId="7913C4E4" w14:textId="77777777" w:rsidR="00C50415" w:rsidRDefault="00CE1C1C">
      <w:pPr>
        <w:spacing w:after="160"/>
        <w:ind w:firstLine="432"/>
      </w:pPr>
      <w:r>
        <w:t>Stability across generations</w:t>
      </w:r>
    </w:p>
    <w:p w14:paraId="0675451C" w14:textId="77777777" w:rsidR="00C50415" w:rsidRDefault="00CE1C1C">
      <w:pPr>
        <w:spacing w:after="160"/>
        <w:ind w:firstLine="432"/>
      </w:pPr>
      <w:r>
        <w:t>But it suppresses:</w:t>
      </w:r>
    </w:p>
    <w:p w14:paraId="5BE8F466" w14:textId="77777777" w:rsidR="00C50415" w:rsidRDefault="00CE1C1C">
      <w:pPr>
        <w:spacing w:after="160"/>
        <w:ind w:firstLine="432"/>
      </w:pPr>
      <w:r>
        <w:t>Individual encounter</w:t>
      </w:r>
    </w:p>
    <w:p w14:paraId="12F4D3DC" w14:textId="77777777" w:rsidR="00C50415" w:rsidRDefault="00CE1C1C">
      <w:pPr>
        <w:spacing w:after="160"/>
        <w:ind w:firstLine="432"/>
      </w:pPr>
      <w:r>
        <w:t>Interpretive flexibility</w:t>
      </w:r>
    </w:p>
    <w:p w14:paraId="55705A7D" w14:textId="77777777" w:rsidR="00C50415" w:rsidRDefault="00CE1C1C">
      <w:pPr>
        <w:spacing w:after="160"/>
        <w:ind w:firstLine="432"/>
      </w:pPr>
      <w:r>
        <w:t>Experiential diversity</w:t>
      </w:r>
    </w:p>
    <w:p w14:paraId="524C56C2" w14:textId="77777777" w:rsidR="00C50415" w:rsidRDefault="00CE1C1C">
      <w:pPr>
        <w:spacing w:after="160"/>
        <w:ind w:firstLine="432"/>
      </w:pPr>
      <w:r>
        <w:t>Adaptive response to new conditions</w:t>
      </w:r>
    </w:p>
    <w:p w14:paraId="55A93926" w14:textId="77777777" w:rsidR="00C50415" w:rsidRDefault="00CE1C1C">
      <w:pPr>
        <w:spacing w:after="160"/>
        <w:ind w:firstLine="432"/>
      </w:pPr>
      <w:r>
        <w:t>The gods remain — but behind walls.</w:t>
      </w:r>
    </w:p>
    <w:p w14:paraId="58025D7D" w14:textId="77777777" w:rsidR="00C50415" w:rsidRDefault="00CE1C1C">
      <w:pPr>
        <w:spacing w:after="160"/>
        <w:ind w:firstLine="432"/>
      </w:pPr>
      <w:r>
        <w:t>Why This Matters for the Modern World</w:t>
      </w:r>
    </w:p>
    <w:p w14:paraId="6DC979D2" w14:textId="77777777" w:rsidR="00C50415" w:rsidRDefault="00CE1C1C">
      <w:pPr>
        <w:spacing w:after="160"/>
        <w:ind w:firstLine="432"/>
      </w:pPr>
      <w:r>
        <w:t>Modern secular societies often believe they have abandoned gods.</w:t>
      </w:r>
    </w:p>
    <w:p w14:paraId="65535F54" w14:textId="77777777" w:rsidR="00C50415" w:rsidRDefault="00CE1C1C">
      <w:pPr>
        <w:spacing w:after="160"/>
        <w:ind w:firstLine="432"/>
      </w:pPr>
      <w:r>
        <w:t>In reality, they have abandoned institutions that managed encounter, while encounters themselves persist — now unmanaged, medicalized, or pathologized.</w:t>
      </w:r>
    </w:p>
    <w:p w14:paraId="4A7D04E3" w14:textId="77777777" w:rsidR="00C50415" w:rsidRDefault="00CE1C1C">
      <w:pPr>
        <w:spacing w:after="160"/>
        <w:ind w:firstLine="432"/>
      </w:pPr>
      <w:r>
        <w:lastRenderedPageBreak/>
        <w:t>This creates a vacuum.</w:t>
      </w:r>
    </w:p>
    <w:p w14:paraId="39315D78" w14:textId="77777777" w:rsidR="00C50415" w:rsidRDefault="00CE1C1C">
      <w:pPr>
        <w:spacing w:after="160"/>
        <w:ind w:firstLine="432"/>
      </w:pPr>
      <w:r>
        <w:t>Psychedelics reintroduce direct encounter.</w:t>
      </w:r>
    </w:p>
    <w:p w14:paraId="35DB98BD" w14:textId="77777777" w:rsidR="00C50415" w:rsidRDefault="00CE1C1C">
      <w:pPr>
        <w:spacing w:after="160"/>
        <w:ind w:firstLine="432"/>
      </w:pPr>
      <w:r>
        <w:t>Religion no longer provides the container.</w:t>
      </w:r>
    </w:p>
    <w:p w14:paraId="447F63D3" w14:textId="77777777" w:rsidR="00C50415" w:rsidRDefault="00CE1C1C">
      <w:pPr>
        <w:spacing w:after="160"/>
        <w:ind w:firstLine="432"/>
      </w:pPr>
      <w:r>
        <w:t>Science has not yet built one.</w:t>
      </w:r>
    </w:p>
    <w:p w14:paraId="66257555" w14:textId="77777777" w:rsidR="00C50415" w:rsidRDefault="00CE1C1C">
      <w:pPr>
        <w:spacing w:after="160"/>
        <w:ind w:firstLine="432"/>
      </w:pPr>
      <w:r>
        <w:t>The result is confusion, fascination, fear, and rediscovery.</w:t>
      </w:r>
    </w:p>
    <w:p w14:paraId="46133C5C" w14:textId="77777777" w:rsidR="00C50415" w:rsidRDefault="00CE1C1C">
      <w:pPr>
        <w:spacing w:after="160"/>
        <w:ind w:firstLine="432"/>
      </w:pPr>
      <w:r>
        <w:t>Transition to Part III</w:t>
      </w:r>
    </w:p>
    <w:p w14:paraId="6AFF6046" w14:textId="77777777" w:rsidR="00C50415" w:rsidRDefault="00CE1C1C">
      <w:pPr>
        <w:spacing w:after="160"/>
        <w:ind w:firstLine="432"/>
      </w:pPr>
      <w:r>
        <w:t>Part II has established the human record:</w:t>
      </w:r>
    </w:p>
    <w:p w14:paraId="621D48E0" w14:textId="77777777" w:rsidR="00C50415" w:rsidRDefault="00CE1C1C">
      <w:pPr>
        <w:spacing w:after="160"/>
        <w:ind w:firstLine="432"/>
      </w:pPr>
      <w:r>
        <w:t>Encounters precede belief</w:t>
      </w:r>
    </w:p>
    <w:p w14:paraId="1881A559" w14:textId="77777777" w:rsidR="00C50415" w:rsidRDefault="00CE1C1C">
      <w:pPr>
        <w:spacing w:after="160"/>
        <w:ind w:firstLine="432"/>
      </w:pPr>
      <w:r>
        <w:t>Myths compress structure</w:t>
      </w:r>
    </w:p>
    <w:p w14:paraId="40B1175B" w14:textId="77777777" w:rsidR="00C50415" w:rsidRDefault="00CE1C1C">
      <w:pPr>
        <w:spacing w:after="160"/>
        <w:ind w:firstLine="432"/>
      </w:pPr>
      <w:r>
        <w:t>Institutions manage scale</w:t>
      </w:r>
    </w:p>
    <w:p w14:paraId="64D9D799" w14:textId="77777777" w:rsidR="00C50415" w:rsidRDefault="00CE1C1C">
      <w:pPr>
        <w:spacing w:after="160"/>
        <w:ind w:firstLine="432"/>
      </w:pPr>
      <w:r>
        <w:t>Gods persist beneath form</w:t>
      </w:r>
    </w:p>
    <w:p w14:paraId="1430E4BF" w14:textId="77777777" w:rsidR="00C50415" w:rsidRDefault="00CE1C1C">
      <w:pPr>
        <w:spacing w:after="160"/>
        <w:ind w:firstLine="432"/>
      </w:pPr>
      <w:r>
        <w:t>We now possess enough data to attempt explanation.</w:t>
      </w:r>
    </w:p>
    <w:p w14:paraId="32C436E6" w14:textId="77777777" w:rsidR="00C50415" w:rsidRDefault="00CE1C1C">
      <w:pPr>
        <w:spacing w:after="160"/>
        <w:ind w:firstLine="432"/>
      </w:pPr>
      <w:r>
        <w:t>Part III will introduce theory — carefully, incrementally, and rigorously — to ask what kind of reality produces these patterns.</w:t>
      </w:r>
    </w:p>
    <w:p w14:paraId="2C7AE248" w14:textId="77777777" w:rsidR="00C50415" w:rsidRDefault="00CE1C1C">
      <w:pPr>
        <w:spacing w:after="160"/>
        <w:ind w:firstLine="432"/>
      </w:pPr>
      <w:r>
        <w:t>End of Chapter 7</w:t>
      </w:r>
    </w:p>
    <w:p w14:paraId="0147BE00" w14:textId="77777777" w:rsidR="00C50415" w:rsidRDefault="00CE1C1C">
      <w:pPr>
        <w:pStyle w:val="Heading1"/>
        <w:jc w:val="center"/>
      </w:pPr>
      <w:r>
        <w:t>PART II — THE HUMAN RECORD</w:t>
      </w:r>
    </w:p>
    <w:p w14:paraId="3850B14F" w14:textId="77777777" w:rsidR="00C50415" w:rsidRDefault="00CE1C1C">
      <w:pPr>
        <w:pStyle w:val="Heading2"/>
        <w:jc w:val="center"/>
      </w:pPr>
      <w:r>
        <w:t>Chapter 8: When Encounters Go Wrong — Corruption, Trauma, and Parasitic Gods</w:t>
      </w:r>
    </w:p>
    <w:p w14:paraId="0AAEFD18" w14:textId="77777777" w:rsidR="00C50415" w:rsidRDefault="00CE1C1C">
      <w:pPr>
        <w:pStyle w:val="Heading2"/>
        <w:jc w:val="center"/>
      </w:pPr>
      <w:r>
        <w:t>Chapter 8</w:t>
      </w:r>
    </w:p>
    <w:p w14:paraId="7630350B" w14:textId="77777777" w:rsidR="00C50415" w:rsidRDefault="00CE1C1C">
      <w:pPr>
        <w:spacing w:after="160"/>
        <w:ind w:firstLine="432"/>
      </w:pPr>
      <w:r>
        <w:t>When Encounters Go Wrong — Corruption, Trauma, and Parasitic Gods</w:t>
      </w:r>
    </w:p>
    <w:p w14:paraId="326FD119" w14:textId="77777777" w:rsidR="00C50415" w:rsidRDefault="00CE1C1C">
      <w:pPr>
        <w:spacing w:after="160"/>
        <w:ind w:firstLine="432"/>
      </w:pPr>
      <w:r>
        <w:t>If encounters with non-human intelligences were uniformly benevolent, humanity’s spiritual history would look very different.</w:t>
      </w:r>
    </w:p>
    <w:p w14:paraId="06B5675B" w14:textId="77777777" w:rsidR="00C50415" w:rsidRDefault="00CE1C1C">
      <w:pPr>
        <w:spacing w:after="160"/>
        <w:ind w:firstLine="432"/>
      </w:pPr>
      <w:r>
        <w:t>It does not.</w:t>
      </w:r>
    </w:p>
    <w:p w14:paraId="784AB52B" w14:textId="77777777" w:rsidR="00C50415" w:rsidRDefault="00CE1C1C">
      <w:pPr>
        <w:spacing w:after="160"/>
        <w:ind w:firstLine="432"/>
      </w:pPr>
      <w:r>
        <w:t>Alongside gods of order, guidance, and coherence, every culture also records beings that deceive, dominate, consume, corrupt, or fragment. Demons, tricksters, devourers, false gods, hungry spirits, and malevolent entities appear with the same universality as protectors and guides.</w:t>
      </w:r>
    </w:p>
    <w:p w14:paraId="65152BC7" w14:textId="77777777" w:rsidR="00C50415" w:rsidRDefault="00CE1C1C">
      <w:pPr>
        <w:spacing w:after="160"/>
        <w:ind w:firstLine="432"/>
      </w:pPr>
      <w:r>
        <w:t>This chapter confronts an uncomfortable reality:</w:t>
      </w:r>
    </w:p>
    <w:p w14:paraId="783D668D" w14:textId="77777777" w:rsidR="00C50415" w:rsidRDefault="00CE1C1C">
      <w:pPr>
        <w:spacing w:after="160"/>
        <w:ind w:firstLine="432"/>
      </w:pPr>
      <w:r>
        <w:t>Not all encounters stabilize.</w:t>
      </w:r>
    </w:p>
    <w:p w14:paraId="669439B0" w14:textId="77777777" w:rsidR="00C50415" w:rsidRDefault="00CE1C1C">
      <w:pPr>
        <w:spacing w:after="160"/>
        <w:ind w:firstLine="432"/>
      </w:pPr>
      <w:r>
        <w:lastRenderedPageBreak/>
        <w:t>Not all intelligences encountered are beneficial.</w:t>
      </w:r>
    </w:p>
    <w:p w14:paraId="5F76088D" w14:textId="77777777" w:rsidR="00C50415" w:rsidRDefault="00CE1C1C">
      <w:pPr>
        <w:spacing w:after="160"/>
        <w:ind w:firstLine="432"/>
      </w:pPr>
      <w:r>
        <w:t>And not all gods are safe.</w:t>
      </w:r>
    </w:p>
    <w:p w14:paraId="4E32ED7A" w14:textId="77777777" w:rsidR="00C50415" w:rsidRDefault="00CE1C1C">
      <w:pPr>
        <w:spacing w:after="160"/>
        <w:ind w:firstLine="432"/>
      </w:pPr>
      <w:r>
        <w:t>Ignoring this fact has done profound damage — both to religion and to modern psychology.</w:t>
      </w:r>
    </w:p>
    <w:p w14:paraId="12CD3C83" w14:textId="77777777" w:rsidR="00C50415" w:rsidRDefault="00CE1C1C">
      <w:pPr>
        <w:spacing w:after="160"/>
        <w:ind w:firstLine="432"/>
      </w:pPr>
      <w:r>
        <w:t>The Error of Moral Homogenization</w:t>
      </w:r>
    </w:p>
    <w:p w14:paraId="6697233D" w14:textId="77777777" w:rsidR="00C50415" w:rsidRDefault="00CE1C1C">
      <w:pPr>
        <w:spacing w:after="160"/>
        <w:ind w:firstLine="432"/>
      </w:pPr>
      <w:r>
        <w:t>One of the most persistent mistakes in both religious and secular frameworks is moral homogenization.</w:t>
      </w:r>
    </w:p>
    <w:p w14:paraId="4F2FB719" w14:textId="77777777" w:rsidR="00C50415" w:rsidRDefault="00CE1C1C">
      <w:pPr>
        <w:spacing w:after="160"/>
        <w:ind w:firstLine="432"/>
      </w:pPr>
      <w:r>
        <w:t>Religion often assumes:</w:t>
      </w:r>
    </w:p>
    <w:p w14:paraId="74900F0C" w14:textId="77777777" w:rsidR="00C50415" w:rsidRDefault="00CE1C1C">
      <w:pPr>
        <w:spacing w:after="160"/>
        <w:ind w:firstLine="432"/>
      </w:pPr>
      <w:r>
        <w:t>All divine authority is good</w:t>
      </w:r>
    </w:p>
    <w:p w14:paraId="559E3ED0" w14:textId="77777777" w:rsidR="00C50415" w:rsidRDefault="00CE1C1C">
      <w:pPr>
        <w:spacing w:after="160"/>
        <w:ind w:firstLine="432"/>
      </w:pPr>
      <w:r>
        <w:t>All encounters sanctioned by tradition are safe</w:t>
      </w:r>
    </w:p>
    <w:p w14:paraId="32DC8A5B" w14:textId="77777777" w:rsidR="00C50415" w:rsidRDefault="00CE1C1C">
      <w:pPr>
        <w:spacing w:after="160"/>
        <w:ind w:firstLine="432"/>
      </w:pPr>
      <w:r>
        <w:t>Evil arises primarily from human failure</w:t>
      </w:r>
    </w:p>
    <w:p w14:paraId="51B481E6" w14:textId="77777777" w:rsidR="00C50415" w:rsidRDefault="00CE1C1C">
      <w:pPr>
        <w:spacing w:after="160"/>
        <w:ind w:firstLine="432"/>
      </w:pPr>
      <w:r>
        <w:t>Materialism often assumes:</w:t>
      </w:r>
    </w:p>
    <w:p w14:paraId="14E84147" w14:textId="77777777" w:rsidR="00C50415" w:rsidRDefault="00CE1C1C">
      <w:pPr>
        <w:spacing w:after="160"/>
        <w:ind w:firstLine="432"/>
      </w:pPr>
      <w:r>
        <w:t>All non-ordinary experiences are pathological</w:t>
      </w:r>
    </w:p>
    <w:p w14:paraId="2D1D09C6" w14:textId="77777777" w:rsidR="00C50415" w:rsidRDefault="00CE1C1C">
      <w:pPr>
        <w:spacing w:after="160"/>
        <w:ind w:firstLine="432"/>
      </w:pPr>
      <w:r>
        <w:t>Malevolence is projection or trauma</w:t>
      </w:r>
    </w:p>
    <w:p w14:paraId="4E0CC79F" w14:textId="77777777" w:rsidR="00C50415" w:rsidRDefault="00CE1C1C">
      <w:pPr>
        <w:spacing w:after="160"/>
        <w:ind w:firstLine="432"/>
      </w:pPr>
      <w:r>
        <w:t>There are no external structures involved</w:t>
      </w:r>
    </w:p>
    <w:p w14:paraId="5B52FEAB" w14:textId="77777777" w:rsidR="00C50415" w:rsidRDefault="00CE1C1C">
      <w:pPr>
        <w:spacing w:after="160"/>
        <w:ind w:firstLine="432"/>
      </w:pPr>
      <w:r>
        <w:t>Both positions erase critical distinctions.</w:t>
      </w:r>
    </w:p>
    <w:p w14:paraId="1A00D325" w14:textId="77777777" w:rsidR="00C50415" w:rsidRDefault="00CE1C1C">
      <w:pPr>
        <w:spacing w:after="160"/>
        <w:ind w:firstLine="432"/>
      </w:pPr>
      <w:r>
        <w:t>The human record does not describe “good gods” and “bad gods” as moral absolutes. It describes different kinds of interactions with different consequences.</w:t>
      </w:r>
    </w:p>
    <w:p w14:paraId="2CB0F0EF" w14:textId="77777777" w:rsidR="00C50415" w:rsidRDefault="00CE1C1C">
      <w:pPr>
        <w:spacing w:after="160"/>
        <w:ind w:firstLine="432"/>
      </w:pPr>
      <w:r>
        <w:t>Parasitic Structures in Myth</w:t>
      </w:r>
    </w:p>
    <w:p w14:paraId="1B17C709" w14:textId="77777777" w:rsidR="00C50415" w:rsidRDefault="00CE1C1C">
      <w:pPr>
        <w:spacing w:after="160"/>
        <w:ind w:firstLine="432"/>
      </w:pPr>
      <w:r>
        <w:t>Across cultures, we find remarkably similar descriptions of parasitic entities:</w:t>
      </w:r>
    </w:p>
    <w:p w14:paraId="7A3B5F4F" w14:textId="77777777" w:rsidR="00C50415" w:rsidRDefault="00CE1C1C">
      <w:pPr>
        <w:spacing w:after="160"/>
        <w:ind w:firstLine="432"/>
      </w:pPr>
      <w:r>
        <w:t>Beings that demand worship without offering guidance</w:t>
      </w:r>
    </w:p>
    <w:p w14:paraId="52C45EFF" w14:textId="77777777" w:rsidR="00C50415" w:rsidRDefault="00CE1C1C">
      <w:pPr>
        <w:spacing w:after="160"/>
        <w:ind w:firstLine="432"/>
      </w:pPr>
      <w:r>
        <w:t>Entities that feed on fear, devotion, or suffering</w:t>
      </w:r>
    </w:p>
    <w:p w14:paraId="527D3BDF" w14:textId="77777777" w:rsidR="00C50415" w:rsidRDefault="00CE1C1C">
      <w:pPr>
        <w:spacing w:after="160"/>
        <w:ind w:firstLine="432"/>
      </w:pPr>
      <w:r>
        <w:t>Gods that inflate ego rather than dissolve it</w:t>
      </w:r>
    </w:p>
    <w:p w14:paraId="296EAEAF" w14:textId="77777777" w:rsidR="00C50415" w:rsidRDefault="00CE1C1C">
      <w:pPr>
        <w:spacing w:after="160"/>
        <w:ind w:firstLine="432"/>
      </w:pPr>
      <w:r>
        <w:t>Spirits that fragment identity rather than integrate it</w:t>
      </w:r>
    </w:p>
    <w:p w14:paraId="16302CCB" w14:textId="77777777" w:rsidR="00C50415" w:rsidRDefault="00CE1C1C">
      <w:pPr>
        <w:spacing w:after="160"/>
        <w:ind w:firstLine="432"/>
      </w:pPr>
      <w:r>
        <w:t>Powers that promise shortcuts, dominance, or certainty</w:t>
      </w:r>
    </w:p>
    <w:p w14:paraId="51332A95" w14:textId="77777777" w:rsidR="00C50415" w:rsidRDefault="00CE1C1C">
      <w:pPr>
        <w:spacing w:after="160"/>
        <w:ind w:firstLine="432"/>
      </w:pPr>
      <w:r>
        <w:t>These beings are not marginal. They are central warnings.</w:t>
      </w:r>
    </w:p>
    <w:p w14:paraId="32F570DE" w14:textId="77777777" w:rsidR="00C50415" w:rsidRDefault="00CE1C1C">
      <w:pPr>
        <w:spacing w:after="160"/>
        <w:ind w:firstLine="432"/>
      </w:pPr>
      <w:r>
        <w:t>Examples include:</w:t>
      </w:r>
    </w:p>
    <w:p w14:paraId="0CF7CD38" w14:textId="77777777" w:rsidR="00C50415" w:rsidRDefault="00CE1C1C">
      <w:pPr>
        <w:spacing w:after="160"/>
        <w:ind w:firstLine="432"/>
      </w:pPr>
      <w:r>
        <w:t>Hungry ghosts in Buddhist traditions</w:t>
      </w:r>
    </w:p>
    <w:p w14:paraId="19888549" w14:textId="77777777" w:rsidR="00C50415" w:rsidRDefault="00CE1C1C">
      <w:pPr>
        <w:spacing w:after="160"/>
        <w:ind w:firstLine="432"/>
      </w:pPr>
      <w:r>
        <w:t>Demons masquerading as angels in Abrahamic texts</w:t>
      </w:r>
    </w:p>
    <w:p w14:paraId="256DEDE1" w14:textId="77777777" w:rsidR="00C50415" w:rsidRDefault="00CE1C1C">
      <w:pPr>
        <w:spacing w:after="160"/>
        <w:ind w:firstLine="432"/>
      </w:pPr>
      <w:r>
        <w:lastRenderedPageBreak/>
        <w:t>Deceptive trickster-gods who overstay their role</w:t>
      </w:r>
    </w:p>
    <w:p w14:paraId="054B9899" w14:textId="77777777" w:rsidR="00C50415" w:rsidRDefault="00CE1C1C">
      <w:pPr>
        <w:spacing w:after="160"/>
        <w:ind w:firstLine="432"/>
      </w:pPr>
      <w:r>
        <w:t>False prophets receiving “revelation” without coherence</w:t>
      </w:r>
    </w:p>
    <w:p w14:paraId="4029E07A" w14:textId="77777777" w:rsidR="00C50415" w:rsidRDefault="00CE1C1C">
      <w:pPr>
        <w:spacing w:after="160"/>
        <w:ind w:firstLine="432"/>
      </w:pPr>
      <w:r>
        <w:t>Possessive spirits across shamanic cultures</w:t>
      </w:r>
    </w:p>
    <w:p w14:paraId="21957952" w14:textId="77777777" w:rsidR="00C50415" w:rsidRDefault="00CE1C1C">
      <w:pPr>
        <w:spacing w:after="160"/>
        <w:ind w:firstLine="432"/>
      </w:pPr>
      <w:r>
        <w:t>These are not metaphors for moral weakness alone. They are descriptions of failed or exploitative encounters.</w:t>
      </w:r>
    </w:p>
    <w:p w14:paraId="7E5BFFD3" w14:textId="77777777" w:rsidR="00C50415" w:rsidRDefault="00CE1C1C">
      <w:pPr>
        <w:spacing w:after="160"/>
        <w:ind w:firstLine="432"/>
      </w:pPr>
      <w:r>
        <w:t>Trauma as a Distortion Lens</w:t>
      </w:r>
    </w:p>
    <w:p w14:paraId="2A7234F8" w14:textId="77777777" w:rsidR="00C50415" w:rsidRDefault="00CE1C1C">
      <w:pPr>
        <w:spacing w:after="160"/>
        <w:ind w:firstLine="432"/>
      </w:pPr>
      <w:r>
        <w:t>One of the most critical insights modern psychology contributes is the role of trauma.</w:t>
      </w:r>
    </w:p>
    <w:p w14:paraId="7A66D68C" w14:textId="77777777" w:rsidR="00C50415" w:rsidRDefault="00CE1C1C">
      <w:pPr>
        <w:spacing w:after="160"/>
        <w:ind w:firstLine="432"/>
      </w:pPr>
      <w:r>
        <w:t>Trauma alters perception, boundary regulation, and meaning-making. When individuals in traumatized states encounter non-ordinary phenomena, misclassification becomes likely.</w:t>
      </w:r>
    </w:p>
    <w:p w14:paraId="5641AB80" w14:textId="77777777" w:rsidR="00C50415" w:rsidRDefault="00CE1C1C">
      <w:pPr>
        <w:spacing w:after="160"/>
        <w:ind w:firstLine="432"/>
      </w:pPr>
      <w:r>
        <w:t>Common patterns include:</w:t>
      </w:r>
    </w:p>
    <w:p w14:paraId="305D23E5" w14:textId="77777777" w:rsidR="00C50415" w:rsidRDefault="00CE1C1C">
      <w:pPr>
        <w:spacing w:after="160"/>
        <w:ind w:firstLine="432"/>
      </w:pPr>
      <w:r>
        <w:t>Interpreting stabilizing forces as threatening</w:t>
      </w:r>
    </w:p>
    <w:p w14:paraId="0036CC3B" w14:textId="77777777" w:rsidR="00C50415" w:rsidRDefault="00CE1C1C">
      <w:pPr>
        <w:spacing w:after="160"/>
        <w:ind w:firstLine="432"/>
      </w:pPr>
      <w:r>
        <w:t>Interpreting intrusive forces as divine</w:t>
      </w:r>
    </w:p>
    <w:p w14:paraId="5145A436" w14:textId="77777777" w:rsidR="00C50415" w:rsidRDefault="00CE1C1C">
      <w:pPr>
        <w:spacing w:after="160"/>
        <w:ind w:firstLine="432"/>
      </w:pPr>
      <w:r>
        <w:t>Confusing dissociation with transcendence</w:t>
      </w:r>
    </w:p>
    <w:p w14:paraId="77B98EF8" w14:textId="77777777" w:rsidR="00C50415" w:rsidRDefault="00CE1C1C">
      <w:pPr>
        <w:spacing w:after="160"/>
        <w:ind w:firstLine="432"/>
      </w:pPr>
      <w:r>
        <w:t>Confusing submission with surrender</w:t>
      </w:r>
    </w:p>
    <w:p w14:paraId="24AEC924" w14:textId="77777777" w:rsidR="00C50415" w:rsidRDefault="00CE1C1C">
      <w:pPr>
        <w:spacing w:after="160"/>
        <w:ind w:firstLine="432"/>
      </w:pPr>
      <w:r>
        <w:t>Confusing intensity with truth</w:t>
      </w:r>
    </w:p>
    <w:p w14:paraId="60672618" w14:textId="77777777" w:rsidR="00C50415" w:rsidRDefault="00CE1C1C">
      <w:pPr>
        <w:spacing w:after="160"/>
        <w:ind w:firstLine="432"/>
      </w:pPr>
      <w:r>
        <w:t>This does not mean encounters are imaginary.</w:t>
      </w:r>
    </w:p>
    <w:p w14:paraId="702D5383" w14:textId="77777777" w:rsidR="00C50415" w:rsidRDefault="00CE1C1C">
      <w:pPr>
        <w:spacing w:after="160"/>
        <w:ind w:firstLine="432"/>
      </w:pPr>
      <w:r>
        <w:t>It means the interface is damaged.</w:t>
      </w:r>
    </w:p>
    <w:p w14:paraId="15E9BEE8" w14:textId="77777777" w:rsidR="00C50415" w:rsidRDefault="00CE1C1C">
      <w:pPr>
        <w:spacing w:after="160"/>
        <w:ind w:firstLine="432"/>
      </w:pPr>
      <w:r>
        <w:t>Ancient cultures understood this intuitively. Initiation rites often required psychological preparation, purification, isolation, and reintegration. Encounter was never casual.</w:t>
      </w:r>
    </w:p>
    <w:p w14:paraId="434D7690" w14:textId="77777777" w:rsidR="00C50415" w:rsidRDefault="00CE1C1C">
      <w:pPr>
        <w:spacing w:after="160"/>
        <w:ind w:firstLine="432"/>
      </w:pPr>
      <w:r>
        <w:t>When Institutions Fail, Pathology Rises</w:t>
      </w:r>
    </w:p>
    <w:p w14:paraId="0DCA5991" w14:textId="77777777" w:rsidR="00C50415" w:rsidRDefault="00CE1C1C">
      <w:pPr>
        <w:spacing w:after="160"/>
        <w:ind w:firstLine="432"/>
      </w:pPr>
      <w:r>
        <w:t>Institutional religion, for all its flaws, served a containment function.</w:t>
      </w:r>
    </w:p>
    <w:p w14:paraId="26DACEB1" w14:textId="77777777" w:rsidR="00C50415" w:rsidRDefault="00CE1C1C">
      <w:pPr>
        <w:spacing w:after="160"/>
        <w:ind w:firstLine="432"/>
      </w:pPr>
      <w:r>
        <w:t>When those institutions collapsed or lost legitimacy, encounters did not stop. They simply became unmanaged.</w:t>
      </w:r>
    </w:p>
    <w:p w14:paraId="33382CED" w14:textId="77777777" w:rsidR="00C50415" w:rsidRDefault="00CE1C1C">
      <w:pPr>
        <w:spacing w:after="160"/>
        <w:ind w:firstLine="432"/>
      </w:pPr>
      <w:r>
        <w:t>Modern society often medicalizes what earlier cultures ritualized. This has benefits — but also blind spots.</w:t>
      </w:r>
    </w:p>
    <w:p w14:paraId="0D2044A9" w14:textId="77777777" w:rsidR="00C50415" w:rsidRDefault="00CE1C1C">
      <w:pPr>
        <w:spacing w:after="160"/>
        <w:ind w:firstLine="432"/>
      </w:pPr>
      <w:r>
        <w:t>Not every destabilizing encounter is psychosis.</w:t>
      </w:r>
    </w:p>
    <w:p w14:paraId="29F6C297" w14:textId="77777777" w:rsidR="00C50415" w:rsidRDefault="00CE1C1C">
      <w:pPr>
        <w:spacing w:after="160"/>
        <w:ind w:firstLine="432"/>
      </w:pPr>
      <w:r>
        <w:t>Not every vision is insight.</w:t>
      </w:r>
    </w:p>
    <w:p w14:paraId="7A93E15C" w14:textId="77777777" w:rsidR="00C50415" w:rsidRDefault="00CE1C1C">
      <w:pPr>
        <w:spacing w:after="160"/>
        <w:ind w:firstLine="432"/>
      </w:pPr>
      <w:r>
        <w:t>Not every voice is guidance.</w:t>
      </w:r>
    </w:p>
    <w:p w14:paraId="163983B4" w14:textId="77777777" w:rsidR="00C50415" w:rsidRDefault="00CE1C1C">
      <w:pPr>
        <w:spacing w:after="160"/>
        <w:ind w:firstLine="432"/>
      </w:pPr>
      <w:r>
        <w:lastRenderedPageBreak/>
        <w:t>Without a structural framework, individuals are left to navigate encounters alone, increasing the risk of fragmentation or exploitation.</w:t>
      </w:r>
    </w:p>
    <w:p w14:paraId="377E5ED7" w14:textId="77777777" w:rsidR="00C50415" w:rsidRDefault="00CE1C1C">
      <w:pPr>
        <w:spacing w:after="160"/>
        <w:ind w:firstLine="432"/>
      </w:pPr>
      <w:r>
        <w:t>False Gods and Feedback Loops</w:t>
      </w:r>
    </w:p>
    <w:p w14:paraId="06093EC4" w14:textId="77777777" w:rsidR="00C50415" w:rsidRDefault="00CE1C1C">
      <w:pPr>
        <w:spacing w:after="160"/>
        <w:ind w:firstLine="432"/>
      </w:pPr>
      <w:r>
        <w:t>Many myths warn of gods that emerge from human attention itself.</w:t>
      </w:r>
    </w:p>
    <w:p w14:paraId="2BB9A4D2" w14:textId="77777777" w:rsidR="00C50415" w:rsidRDefault="00CE1C1C">
      <w:pPr>
        <w:spacing w:after="160"/>
        <w:ind w:firstLine="432"/>
      </w:pPr>
      <w:r>
        <w:t>These are beings that:</w:t>
      </w:r>
    </w:p>
    <w:p w14:paraId="0BF4C7EF" w14:textId="77777777" w:rsidR="00C50415" w:rsidRDefault="00CE1C1C">
      <w:pPr>
        <w:spacing w:after="160"/>
        <w:ind w:firstLine="432"/>
      </w:pPr>
      <w:r>
        <w:t>Grow stronger with belief</w:t>
      </w:r>
    </w:p>
    <w:p w14:paraId="48A6E5C7" w14:textId="77777777" w:rsidR="00C50415" w:rsidRDefault="00CE1C1C">
      <w:pPr>
        <w:spacing w:after="160"/>
        <w:ind w:firstLine="432"/>
      </w:pPr>
      <w:r>
        <w:t>Become more demanding over time</w:t>
      </w:r>
    </w:p>
    <w:p w14:paraId="45C9E7D9" w14:textId="77777777" w:rsidR="00C50415" w:rsidRDefault="00CE1C1C">
      <w:pPr>
        <w:spacing w:after="160"/>
        <w:ind w:firstLine="432"/>
      </w:pPr>
      <w:r>
        <w:t>Punish doubt</w:t>
      </w:r>
    </w:p>
    <w:p w14:paraId="6DD04087" w14:textId="77777777" w:rsidR="00C50415" w:rsidRDefault="00CE1C1C">
      <w:pPr>
        <w:spacing w:after="160"/>
        <w:ind w:firstLine="432"/>
      </w:pPr>
      <w:r>
        <w:t>Require constant reinforcement</w:t>
      </w:r>
    </w:p>
    <w:p w14:paraId="69486CEF" w14:textId="77777777" w:rsidR="00C50415" w:rsidRDefault="00CE1C1C">
      <w:pPr>
        <w:spacing w:after="160"/>
        <w:ind w:firstLine="432"/>
      </w:pPr>
      <w:r>
        <w:t>Collapse when ignored</w:t>
      </w:r>
    </w:p>
    <w:p w14:paraId="1A87EA43" w14:textId="77777777" w:rsidR="00C50415" w:rsidRDefault="00CE1C1C">
      <w:pPr>
        <w:spacing w:after="160"/>
        <w:ind w:firstLine="432"/>
      </w:pPr>
      <w:r>
        <w:t>Such gods behave less like stabilizing intelligences and more like runaway feedback systems.</w:t>
      </w:r>
    </w:p>
    <w:p w14:paraId="6B32D338" w14:textId="77777777" w:rsidR="00C50415" w:rsidRDefault="00CE1C1C">
      <w:pPr>
        <w:spacing w:after="160"/>
        <w:ind w:firstLine="432"/>
      </w:pPr>
      <w:r>
        <w:t>They are not external invaders.</w:t>
      </w:r>
    </w:p>
    <w:p w14:paraId="17DE051B" w14:textId="77777777" w:rsidR="00C50415" w:rsidRDefault="00CE1C1C">
      <w:pPr>
        <w:spacing w:after="160"/>
        <w:ind w:firstLine="432"/>
      </w:pPr>
      <w:r>
        <w:t>They are emergent parasitic patterns.</w:t>
      </w:r>
    </w:p>
    <w:p w14:paraId="3B7696BB" w14:textId="77777777" w:rsidR="00C50415" w:rsidRDefault="00CE1C1C">
      <w:pPr>
        <w:spacing w:after="160"/>
        <w:ind w:firstLine="432"/>
      </w:pPr>
      <w:r>
        <w:t>Cult behavior, charismatic authoritarianism, and ideological possession all follow this structure — whether framed as religion, politics, or identity.</w:t>
      </w:r>
    </w:p>
    <w:p w14:paraId="4F814712" w14:textId="77777777" w:rsidR="00C50415" w:rsidRDefault="00CE1C1C">
      <w:pPr>
        <w:spacing w:after="160"/>
        <w:ind w:firstLine="432"/>
      </w:pPr>
      <w:r>
        <w:t>Why Some Encounters Consume Rather Than Teach</w:t>
      </w:r>
    </w:p>
    <w:p w14:paraId="2D904DCA" w14:textId="77777777" w:rsidR="00C50415" w:rsidRDefault="00CE1C1C">
      <w:pPr>
        <w:spacing w:after="160"/>
        <w:ind w:firstLine="432"/>
      </w:pPr>
      <w:r>
        <w:t>A key anthropological distinction emerges here:</w:t>
      </w:r>
    </w:p>
    <w:p w14:paraId="14050678" w14:textId="77777777" w:rsidR="00C50415" w:rsidRDefault="00CE1C1C">
      <w:pPr>
        <w:spacing w:after="160"/>
        <w:ind w:firstLine="432"/>
      </w:pPr>
      <w:r>
        <w:t>Benevolent encounters:</w:t>
      </w:r>
    </w:p>
    <w:p w14:paraId="1FD5D308" w14:textId="77777777" w:rsidR="00C50415" w:rsidRDefault="00CE1C1C">
      <w:pPr>
        <w:spacing w:after="160"/>
        <w:ind w:firstLine="432"/>
      </w:pPr>
      <w:r>
        <w:t>Reduce ego rigidity</w:t>
      </w:r>
    </w:p>
    <w:p w14:paraId="690D9E8A" w14:textId="77777777" w:rsidR="00C50415" w:rsidRDefault="00CE1C1C">
      <w:pPr>
        <w:spacing w:after="160"/>
        <w:ind w:firstLine="432"/>
      </w:pPr>
      <w:r>
        <w:t>Increase coherence</w:t>
      </w:r>
    </w:p>
    <w:p w14:paraId="4A87FCA8" w14:textId="77777777" w:rsidR="00C50415" w:rsidRDefault="00CE1C1C">
      <w:pPr>
        <w:spacing w:after="160"/>
        <w:ind w:firstLine="432"/>
      </w:pPr>
      <w:r>
        <w:t>Expand perspective</w:t>
      </w:r>
    </w:p>
    <w:p w14:paraId="5DF4A1C8" w14:textId="77777777" w:rsidR="00C50415" w:rsidRDefault="00CE1C1C">
      <w:pPr>
        <w:spacing w:after="160"/>
        <w:ind w:firstLine="432"/>
      </w:pPr>
      <w:r>
        <w:t>Improve ethical behavior</w:t>
      </w:r>
    </w:p>
    <w:p w14:paraId="0CEF4CF3" w14:textId="77777777" w:rsidR="00C50415" w:rsidRDefault="00CE1C1C">
      <w:pPr>
        <w:spacing w:after="160"/>
        <w:ind w:firstLine="432"/>
      </w:pPr>
      <w:r>
        <w:t>Integrate experience over time</w:t>
      </w:r>
    </w:p>
    <w:p w14:paraId="5367D134" w14:textId="77777777" w:rsidR="00C50415" w:rsidRDefault="00CE1C1C">
      <w:pPr>
        <w:spacing w:after="160"/>
        <w:ind w:firstLine="432"/>
      </w:pPr>
      <w:r>
        <w:t>Parasitic encounters:</w:t>
      </w:r>
    </w:p>
    <w:p w14:paraId="50D1AA4E" w14:textId="77777777" w:rsidR="00C50415" w:rsidRDefault="00CE1C1C">
      <w:pPr>
        <w:spacing w:after="160"/>
        <w:ind w:firstLine="432"/>
      </w:pPr>
      <w:r>
        <w:t>Inflate ego or induce submission</w:t>
      </w:r>
    </w:p>
    <w:p w14:paraId="167F5A30" w14:textId="77777777" w:rsidR="00C50415" w:rsidRDefault="00CE1C1C">
      <w:pPr>
        <w:spacing w:after="160"/>
        <w:ind w:firstLine="432"/>
      </w:pPr>
      <w:r>
        <w:t>Fragment identity</w:t>
      </w:r>
    </w:p>
    <w:p w14:paraId="2EB3B3D6" w14:textId="77777777" w:rsidR="00C50415" w:rsidRDefault="00CE1C1C">
      <w:pPr>
        <w:spacing w:after="160"/>
        <w:ind w:firstLine="432"/>
      </w:pPr>
      <w:r>
        <w:t>Narrow worldview</w:t>
      </w:r>
    </w:p>
    <w:p w14:paraId="3F06EEC3" w14:textId="77777777" w:rsidR="00C50415" w:rsidRDefault="00CE1C1C">
      <w:pPr>
        <w:spacing w:after="160"/>
        <w:ind w:firstLine="432"/>
      </w:pPr>
      <w:r>
        <w:t>Increase fear or dependency</w:t>
      </w:r>
    </w:p>
    <w:p w14:paraId="08027666" w14:textId="77777777" w:rsidR="00C50415" w:rsidRDefault="00CE1C1C">
      <w:pPr>
        <w:spacing w:after="160"/>
        <w:ind w:firstLine="432"/>
      </w:pPr>
      <w:r>
        <w:lastRenderedPageBreak/>
        <w:t>Demand repetition without growth</w:t>
      </w:r>
    </w:p>
    <w:p w14:paraId="6184EC70" w14:textId="77777777" w:rsidR="00C50415" w:rsidRDefault="00CE1C1C">
      <w:pPr>
        <w:spacing w:after="160"/>
        <w:ind w:firstLine="432"/>
      </w:pPr>
      <w:r>
        <w:t>This distinction appears globally, long before modern psychology could name it.</w:t>
      </w:r>
    </w:p>
    <w:p w14:paraId="436F662B" w14:textId="77777777" w:rsidR="00C50415" w:rsidRDefault="00CE1C1C">
      <w:pPr>
        <w:spacing w:after="160"/>
        <w:ind w:firstLine="432"/>
      </w:pPr>
      <w:r>
        <w:t>The gods themselves were never trusted blindly.</w:t>
      </w:r>
    </w:p>
    <w:p w14:paraId="23AF6587" w14:textId="77777777" w:rsidR="00C50415" w:rsidRDefault="00CE1C1C">
      <w:pPr>
        <w:spacing w:after="160"/>
        <w:ind w:firstLine="432"/>
      </w:pPr>
      <w:r>
        <w:t>The Role of Fear, Power, and Control</w:t>
      </w:r>
    </w:p>
    <w:p w14:paraId="1AD6A0B8" w14:textId="77777777" w:rsidR="00C50415" w:rsidRDefault="00CE1C1C">
      <w:pPr>
        <w:spacing w:after="160"/>
        <w:ind w:firstLine="432"/>
      </w:pPr>
      <w:r>
        <w:t>Entities associated with domination, fear, or coercion often arise in hierarchical, violent, or unstable societies.</w:t>
      </w:r>
    </w:p>
    <w:p w14:paraId="36E080EB" w14:textId="77777777" w:rsidR="00C50415" w:rsidRDefault="00CE1C1C">
      <w:pPr>
        <w:spacing w:after="160"/>
        <w:ind w:firstLine="432"/>
      </w:pPr>
      <w:r>
        <w:t>This correlation matters.</w:t>
      </w:r>
    </w:p>
    <w:p w14:paraId="5DBE9B8C" w14:textId="77777777" w:rsidR="00C50415" w:rsidRDefault="00CE1C1C">
      <w:pPr>
        <w:spacing w:after="160"/>
        <w:ind w:firstLine="432"/>
      </w:pPr>
      <w:r>
        <w:t>It suggests that some “gods” reflect systemic pathologies, amplified and externalized through encounter. When human systems become predatory, the intelligences they interact with mirror that structure.</w:t>
      </w:r>
    </w:p>
    <w:p w14:paraId="74624470" w14:textId="77777777" w:rsidR="00C50415" w:rsidRDefault="00CE1C1C">
      <w:pPr>
        <w:spacing w:after="160"/>
        <w:ind w:firstLine="432"/>
      </w:pPr>
      <w:r>
        <w:t>Gods reflect the constraints of the system that engages them.</w:t>
      </w:r>
    </w:p>
    <w:p w14:paraId="78E8832E" w14:textId="77777777" w:rsidR="00C50415" w:rsidRDefault="00CE1C1C">
      <w:pPr>
        <w:spacing w:after="160"/>
        <w:ind w:firstLine="432"/>
      </w:pPr>
      <w:r>
        <w:t>Why This Chapter Is Necessary</w:t>
      </w:r>
    </w:p>
    <w:p w14:paraId="0AFD7DB7" w14:textId="77777777" w:rsidR="00C50415" w:rsidRDefault="00CE1C1C">
      <w:pPr>
        <w:spacing w:after="160"/>
        <w:ind w:firstLine="432"/>
      </w:pPr>
      <w:r>
        <w:t>Without this chapter, any theory of higher-order intelligences would be dangerously incomplete.</w:t>
      </w:r>
    </w:p>
    <w:p w14:paraId="39CC8EA7" w14:textId="77777777" w:rsidR="00C50415" w:rsidRDefault="00CE1C1C">
      <w:pPr>
        <w:spacing w:after="160"/>
        <w:ind w:firstLine="432"/>
      </w:pPr>
      <w:r>
        <w:t>It would:</w:t>
      </w:r>
    </w:p>
    <w:p w14:paraId="778966D8" w14:textId="77777777" w:rsidR="00C50415" w:rsidRDefault="00CE1C1C">
      <w:pPr>
        <w:spacing w:after="160"/>
        <w:ind w:firstLine="432"/>
      </w:pPr>
      <w:r>
        <w:t>Romanticize encounter</w:t>
      </w:r>
    </w:p>
    <w:p w14:paraId="6D3B65ED" w14:textId="77777777" w:rsidR="00C50415" w:rsidRDefault="00CE1C1C">
      <w:pPr>
        <w:spacing w:after="160"/>
        <w:ind w:firstLine="432"/>
      </w:pPr>
      <w:r>
        <w:t>Ignore harm</w:t>
      </w:r>
    </w:p>
    <w:p w14:paraId="1AC21FE0" w14:textId="77777777" w:rsidR="00C50415" w:rsidRDefault="00CE1C1C">
      <w:pPr>
        <w:spacing w:after="160"/>
        <w:ind w:firstLine="432"/>
      </w:pPr>
      <w:r>
        <w:t>Invite exploitation</w:t>
      </w:r>
    </w:p>
    <w:p w14:paraId="244D81B5" w14:textId="77777777" w:rsidR="00C50415" w:rsidRDefault="00CE1C1C">
      <w:pPr>
        <w:spacing w:after="160"/>
        <w:ind w:firstLine="432"/>
      </w:pPr>
      <w:r>
        <w:t>Undermine credibility</w:t>
      </w:r>
    </w:p>
    <w:p w14:paraId="4C75D279" w14:textId="77777777" w:rsidR="00C50415" w:rsidRDefault="00CE1C1C">
      <w:pPr>
        <w:spacing w:after="160"/>
        <w:ind w:firstLine="432"/>
      </w:pPr>
      <w:r>
        <w:t>Fail those most vulnerable</w:t>
      </w:r>
    </w:p>
    <w:p w14:paraId="5F183E00" w14:textId="77777777" w:rsidR="00C50415" w:rsidRDefault="00CE1C1C">
      <w:pPr>
        <w:spacing w:after="160"/>
        <w:ind w:firstLine="432"/>
      </w:pPr>
      <w:r>
        <w:t>The human record is clear: discernment matters.</w:t>
      </w:r>
    </w:p>
    <w:p w14:paraId="400F823B" w14:textId="77777777" w:rsidR="00C50415" w:rsidRDefault="00CE1C1C">
      <w:pPr>
        <w:spacing w:after="160"/>
        <w:ind w:firstLine="432"/>
      </w:pPr>
      <w:r>
        <w:t>Not all that appears meaningful is beneficial.</w:t>
      </w:r>
    </w:p>
    <w:p w14:paraId="2E03F16B" w14:textId="77777777" w:rsidR="00C50415" w:rsidRDefault="00CE1C1C">
      <w:pPr>
        <w:spacing w:after="160"/>
        <w:ind w:firstLine="432"/>
      </w:pPr>
      <w:r>
        <w:t>Not all that feels powerful is wise.</w:t>
      </w:r>
    </w:p>
    <w:p w14:paraId="6851637F" w14:textId="77777777" w:rsidR="00C50415" w:rsidRDefault="00CE1C1C">
      <w:pPr>
        <w:spacing w:after="160"/>
        <w:ind w:firstLine="432"/>
      </w:pPr>
      <w:r>
        <w:t>Transition to Part III</w:t>
      </w:r>
    </w:p>
    <w:p w14:paraId="1562DFDF" w14:textId="77777777" w:rsidR="00C50415" w:rsidRDefault="00CE1C1C">
      <w:pPr>
        <w:spacing w:after="160"/>
        <w:ind w:firstLine="432"/>
      </w:pPr>
      <w:r>
        <w:t>We have now completed the human record.</w:t>
      </w:r>
    </w:p>
    <w:p w14:paraId="0D333499" w14:textId="77777777" w:rsidR="00C50415" w:rsidRDefault="00CE1C1C">
      <w:pPr>
        <w:spacing w:after="160"/>
        <w:ind w:firstLine="432"/>
      </w:pPr>
      <w:r>
        <w:t>We have seen:</w:t>
      </w:r>
    </w:p>
    <w:p w14:paraId="0075891C" w14:textId="77777777" w:rsidR="00C50415" w:rsidRDefault="00CE1C1C">
      <w:pPr>
        <w:spacing w:after="160"/>
        <w:ind w:firstLine="432"/>
      </w:pPr>
      <w:r>
        <w:t>How encounters emerge</w:t>
      </w:r>
    </w:p>
    <w:p w14:paraId="38199B23" w14:textId="77777777" w:rsidR="00C50415" w:rsidRDefault="00CE1C1C">
      <w:pPr>
        <w:spacing w:after="160"/>
        <w:ind w:firstLine="432"/>
      </w:pPr>
      <w:r>
        <w:t>How they stabilize into myth</w:t>
      </w:r>
    </w:p>
    <w:p w14:paraId="49616EBF" w14:textId="77777777" w:rsidR="00C50415" w:rsidRDefault="00CE1C1C">
      <w:pPr>
        <w:spacing w:after="160"/>
        <w:ind w:firstLine="432"/>
      </w:pPr>
      <w:r>
        <w:t>How they scale into institutions</w:t>
      </w:r>
    </w:p>
    <w:p w14:paraId="39E2834F" w14:textId="77777777" w:rsidR="00C50415" w:rsidRDefault="00CE1C1C">
      <w:pPr>
        <w:spacing w:after="160"/>
        <w:ind w:firstLine="432"/>
      </w:pPr>
      <w:r>
        <w:t>How they distort, fragment, or parasitize</w:t>
      </w:r>
    </w:p>
    <w:p w14:paraId="41D43315" w14:textId="77777777" w:rsidR="00C50415" w:rsidRDefault="00CE1C1C">
      <w:pPr>
        <w:spacing w:after="160"/>
        <w:ind w:firstLine="432"/>
      </w:pPr>
      <w:r>
        <w:lastRenderedPageBreak/>
        <w:t>Only now — with eyes open to both promise and danger — are we ready to ask the central question:</w:t>
      </w:r>
    </w:p>
    <w:p w14:paraId="04B88E1D" w14:textId="77777777" w:rsidR="00C50415" w:rsidRDefault="00CE1C1C">
      <w:pPr>
        <w:spacing w:after="160"/>
        <w:ind w:firstLine="432"/>
      </w:pPr>
      <w:r>
        <w:t>What kind of reality produces intelligences that behave this way?</w:t>
      </w:r>
    </w:p>
    <w:p w14:paraId="3730AE13" w14:textId="77777777" w:rsidR="00C50415" w:rsidRDefault="00CE1C1C">
      <w:pPr>
        <w:spacing w:after="160"/>
        <w:ind w:firstLine="432"/>
      </w:pPr>
      <w:r>
        <w:t>Part III will introduce theory — not as speculation, but as necessity.</w:t>
      </w:r>
    </w:p>
    <w:p w14:paraId="6192E9F0" w14:textId="77777777" w:rsidR="00C50415" w:rsidRDefault="00CE1C1C">
      <w:pPr>
        <w:spacing w:after="160"/>
        <w:ind w:firstLine="432"/>
      </w:pPr>
      <w:r>
        <w:t>This is where Dimension-W, UCST, bidirectional constraint closure, and universal syntax finally enter the frame.</w:t>
      </w:r>
    </w:p>
    <w:p w14:paraId="5C2590A0" w14:textId="77777777" w:rsidR="00C50415" w:rsidRDefault="00CE1C1C">
      <w:pPr>
        <w:spacing w:after="160"/>
        <w:ind w:firstLine="432"/>
      </w:pPr>
      <w:r>
        <w:t>End of Chapter 8</w:t>
      </w:r>
    </w:p>
    <w:p w14:paraId="282A2E4E" w14:textId="77777777" w:rsidR="00C50415" w:rsidRDefault="00CE1C1C">
      <w:pPr>
        <w:spacing w:after="160"/>
        <w:ind w:firstLine="432"/>
      </w:pPr>
      <w:r>
        <w:t>End of Part II</w:t>
      </w:r>
    </w:p>
    <w:p w14:paraId="753F3A8D" w14:textId="77777777" w:rsidR="00C50415" w:rsidRDefault="00CE1C1C">
      <w:pPr>
        <w:pStyle w:val="Heading1"/>
        <w:jc w:val="center"/>
      </w:pPr>
      <w:r>
        <w:t>PART III — THE THEORETICAL FRAME</w:t>
      </w:r>
    </w:p>
    <w:p w14:paraId="15B639B9" w14:textId="77777777" w:rsidR="00C50415" w:rsidRDefault="00CE1C1C">
      <w:pPr>
        <w:pStyle w:val="Heading2"/>
        <w:jc w:val="center"/>
      </w:pPr>
      <w:r>
        <w:t>Chapter 9: Reality Is Not Flat — Introducing Dimension-W</w:t>
      </w:r>
    </w:p>
    <w:p w14:paraId="0AD1237C" w14:textId="77777777" w:rsidR="00C50415" w:rsidRDefault="00CE1C1C">
      <w:pPr>
        <w:pStyle w:val="Heading2"/>
        <w:jc w:val="center"/>
      </w:pPr>
      <w:r>
        <w:t>Chapter 9</w:t>
      </w:r>
    </w:p>
    <w:p w14:paraId="144B0525" w14:textId="77777777" w:rsidR="00C50415" w:rsidRDefault="00CE1C1C">
      <w:pPr>
        <w:spacing w:after="160"/>
        <w:ind w:firstLine="432"/>
      </w:pPr>
      <w:r>
        <w:t>Reality Is Not Flat — Introducing Dimension-W</w:t>
      </w:r>
    </w:p>
    <w:p w14:paraId="1D111FA8" w14:textId="77777777" w:rsidR="00C50415" w:rsidRDefault="00CE1C1C">
      <w:pPr>
        <w:spacing w:after="160"/>
        <w:ind w:firstLine="432"/>
      </w:pPr>
      <w:r>
        <w:t>Up to this point, this book has made no metaphysical claims.</w:t>
      </w:r>
    </w:p>
    <w:p w14:paraId="34F820E3" w14:textId="77777777" w:rsidR="00C50415" w:rsidRDefault="00CE1C1C">
      <w:pPr>
        <w:spacing w:after="160"/>
        <w:ind w:firstLine="432"/>
      </w:pPr>
      <w:r>
        <w:t>It has only described what humans consistently encounter.</w:t>
      </w:r>
    </w:p>
    <w:p w14:paraId="2E12686D" w14:textId="77777777" w:rsidR="00C50415" w:rsidRDefault="00CE1C1C">
      <w:pPr>
        <w:spacing w:after="160"/>
        <w:ind w:firstLine="432"/>
      </w:pPr>
      <w:r>
        <w:t>But description alone has limits.</w:t>
      </w:r>
    </w:p>
    <w:p w14:paraId="133CEDC6" w14:textId="77777777" w:rsidR="00C50415" w:rsidRDefault="00CE1C1C">
      <w:pPr>
        <w:spacing w:after="160"/>
        <w:ind w:firstLine="432"/>
      </w:pPr>
      <w:r>
        <w:t>If encounters with non-human intelligences recur across cultures, epochs, belief systems, and altered states, then any serious account of reality must be able to accommodate them without reducing them to error or inflating them into dogma.</w:t>
      </w:r>
    </w:p>
    <w:p w14:paraId="237A860B" w14:textId="77777777" w:rsidR="00C50415" w:rsidRDefault="00CE1C1C">
      <w:pPr>
        <w:spacing w:after="160"/>
        <w:ind w:firstLine="432"/>
      </w:pPr>
      <w:r>
        <w:t>This chapter introduces the smallest possible theoretical move that can do so.</w:t>
      </w:r>
    </w:p>
    <w:p w14:paraId="2E7527EB" w14:textId="77777777" w:rsidR="00C50415" w:rsidRDefault="00CE1C1C">
      <w:pPr>
        <w:spacing w:after="160"/>
        <w:ind w:firstLine="432"/>
      </w:pPr>
      <w:r>
        <w:t>It begins with a simple proposition:</w:t>
      </w:r>
    </w:p>
    <w:p w14:paraId="5F8926A1" w14:textId="77777777" w:rsidR="00C50415" w:rsidRDefault="00CE1C1C">
      <w:pPr>
        <w:spacing w:after="160"/>
        <w:ind w:firstLine="432"/>
      </w:pPr>
      <w:r>
        <w:t>Reality is not exhausted by physical spacetime.</w:t>
      </w:r>
    </w:p>
    <w:p w14:paraId="2B9BDA89" w14:textId="77777777" w:rsidR="00C50415" w:rsidRDefault="00CE1C1C">
      <w:pPr>
        <w:spacing w:after="160"/>
        <w:ind w:firstLine="432"/>
      </w:pPr>
      <w:r>
        <w:t>This is not mysticism.</w:t>
      </w:r>
    </w:p>
    <w:p w14:paraId="151B90C4" w14:textId="77777777" w:rsidR="00C50415" w:rsidRDefault="00CE1C1C">
      <w:pPr>
        <w:spacing w:after="160"/>
        <w:ind w:firstLine="432"/>
      </w:pPr>
      <w:r>
        <w:t>It is a structural inference.</w:t>
      </w:r>
    </w:p>
    <w:p w14:paraId="5D8D5E42" w14:textId="77777777" w:rsidR="00C50415" w:rsidRDefault="00CE1C1C">
      <w:pPr>
        <w:spacing w:after="160"/>
        <w:ind w:firstLine="432"/>
      </w:pPr>
      <w:r>
        <w:t>The Inadequacy of a Flat Ontology</w:t>
      </w:r>
    </w:p>
    <w:p w14:paraId="1365E684" w14:textId="77777777" w:rsidR="00C50415" w:rsidRDefault="00CE1C1C">
      <w:pPr>
        <w:spacing w:after="160"/>
        <w:ind w:firstLine="432"/>
      </w:pPr>
      <w:r>
        <w:t>Modern thought largely operates under a flat ontology: a single layer of reality governed by physical laws, within which consciousness is a secondary or emergent phenomenon.</w:t>
      </w:r>
    </w:p>
    <w:p w14:paraId="474915F1" w14:textId="77777777" w:rsidR="00C50415" w:rsidRDefault="00CE1C1C">
      <w:pPr>
        <w:spacing w:after="160"/>
        <w:ind w:firstLine="432"/>
      </w:pPr>
      <w:r>
        <w:t>This model performs extraordinarily well for engineering, prediction, and control.</w:t>
      </w:r>
    </w:p>
    <w:p w14:paraId="59DB9D09" w14:textId="77777777" w:rsidR="00C50415" w:rsidRDefault="00CE1C1C">
      <w:pPr>
        <w:spacing w:after="160"/>
        <w:ind w:firstLine="432"/>
      </w:pPr>
      <w:r>
        <w:t>But it fails catastrophically at one thing:</w:t>
      </w:r>
    </w:p>
    <w:p w14:paraId="59243DFB" w14:textId="77777777" w:rsidR="00C50415" w:rsidRDefault="00CE1C1C">
      <w:pPr>
        <w:spacing w:after="160"/>
        <w:ind w:firstLine="432"/>
      </w:pPr>
      <w:r>
        <w:lastRenderedPageBreak/>
        <w:t>Accounting for structured experience that is not reducible to physical interaction alone.</w:t>
      </w:r>
    </w:p>
    <w:p w14:paraId="5E6AAC9C" w14:textId="77777777" w:rsidR="00C50415" w:rsidRDefault="00CE1C1C">
      <w:pPr>
        <w:spacing w:after="160"/>
        <w:ind w:firstLine="432"/>
      </w:pPr>
      <w:r>
        <w:t>Flat ontologies struggle to explain:</w:t>
      </w:r>
    </w:p>
    <w:p w14:paraId="3D6CC220" w14:textId="77777777" w:rsidR="00C50415" w:rsidRDefault="00CE1C1C">
      <w:pPr>
        <w:spacing w:after="160"/>
        <w:ind w:firstLine="432"/>
      </w:pPr>
      <w:r>
        <w:t>Consciousness itself</w:t>
      </w:r>
    </w:p>
    <w:p w14:paraId="10601D38" w14:textId="77777777" w:rsidR="00C50415" w:rsidRDefault="00CE1C1C">
      <w:pPr>
        <w:spacing w:after="160"/>
        <w:ind w:firstLine="432"/>
      </w:pPr>
      <w:r>
        <w:t>Meaning</w:t>
      </w:r>
    </w:p>
    <w:p w14:paraId="524DADC8" w14:textId="77777777" w:rsidR="00C50415" w:rsidRDefault="00CE1C1C">
      <w:pPr>
        <w:spacing w:after="160"/>
        <w:ind w:firstLine="432"/>
      </w:pPr>
      <w:r>
        <w:t>Value</w:t>
      </w:r>
    </w:p>
    <w:p w14:paraId="0910B397" w14:textId="77777777" w:rsidR="00C50415" w:rsidRDefault="00CE1C1C">
      <w:pPr>
        <w:spacing w:after="160"/>
        <w:ind w:firstLine="432"/>
      </w:pPr>
      <w:r>
        <w:t>Intentionality</w:t>
      </w:r>
    </w:p>
    <w:p w14:paraId="60C66AD7" w14:textId="77777777" w:rsidR="00C50415" w:rsidRDefault="00CE1C1C">
      <w:pPr>
        <w:spacing w:after="160"/>
        <w:ind w:firstLine="432"/>
      </w:pPr>
      <w:r>
        <w:t>Non-ordinary encounters with coherent structure</w:t>
      </w:r>
    </w:p>
    <w:p w14:paraId="36FDA2C8" w14:textId="77777777" w:rsidR="00C50415" w:rsidRDefault="00CE1C1C">
      <w:pPr>
        <w:spacing w:after="160"/>
        <w:ind w:firstLine="432"/>
      </w:pPr>
      <w:r>
        <w:t>These failures are not minor anomalies. They are foundational gaps.</w:t>
      </w:r>
    </w:p>
    <w:p w14:paraId="3B5AA2FB" w14:textId="77777777" w:rsidR="00C50415" w:rsidRDefault="00CE1C1C">
      <w:pPr>
        <w:spacing w:after="160"/>
        <w:ind w:firstLine="432"/>
      </w:pPr>
      <w:r>
        <w:t>To address them, we must allow for additional dimensions of constraint — not spatial dimensions, but organizational ones.</w:t>
      </w:r>
    </w:p>
    <w:p w14:paraId="1F2B463C" w14:textId="77777777" w:rsidR="00C50415" w:rsidRDefault="00CE1C1C">
      <w:pPr>
        <w:spacing w:after="160"/>
        <w:ind w:firstLine="432"/>
      </w:pPr>
      <w:r>
        <w:t>What “Dimension” Means Here</w:t>
      </w:r>
    </w:p>
    <w:p w14:paraId="5A323779" w14:textId="77777777" w:rsidR="00C50415" w:rsidRDefault="00CE1C1C">
      <w:pPr>
        <w:spacing w:after="160"/>
        <w:ind w:firstLine="432"/>
      </w:pPr>
      <w:r>
        <w:t>When this book speaks of Dimension-W, it does not mean:</w:t>
      </w:r>
    </w:p>
    <w:p w14:paraId="53870854" w14:textId="77777777" w:rsidR="00C50415" w:rsidRDefault="00CE1C1C">
      <w:pPr>
        <w:spacing w:after="160"/>
        <w:ind w:firstLine="432"/>
      </w:pPr>
      <w:r>
        <w:t>A hidden spatial axis</w:t>
      </w:r>
    </w:p>
    <w:p w14:paraId="7E576384" w14:textId="77777777" w:rsidR="00C50415" w:rsidRDefault="00CE1C1C">
      <w:pPr>
        <w:spacing w:after="160"/>
        <w:ind w:firstLine="432"/>
      </w:pPr>
      <w:r>
        <w:t>A parallel universe</w:t>
      </w:r>
    </w:p>
    <w:p w14:paraId="7991B975" w14:textId="77777777" w:rsidR="00C50415" w:rsidRDefault="00CE1C1C">
      <w:pPr>
        <w:spacing w:after="160"/>
        <w:ind w:firstLine="432"/>
      </w:pPr>
      <w:r>
        <w:t>A supernatural realm</w:t>
      </w:r>
    </w:p>
    <w:p w14:paraId="6684BD1B" w14:textId="77777777" w:rsidR="00C50415" w:rsidRDefault="00CE1C1C">
      <w:pPr>
        <w:spacing w:after="160"/>
        <w:ind w:firstLine="432"/>
      </w:pPr>
      <w:r>
        <w:t>A fantasy plane</w:t>
      </w:r>
    </w:p>
    <w:p w14:paraId="0D579B8A" w14:textId="77777777" w:rsidR="00C50415" w:rsidRDefault="00CE1C1C">
      <w:pPr>
        <w:spacing w:after="160"/>
        <w:ind w:firstLine="432"/>
      </w:pPr>
      <w:r>
        <w:t>Dimension-W refers to a layer of reality defined by informational and constraint dynamics, not by location.</w:t>
      </w:r>
    </w:p>
    <w:p w14:paraId="74F6B1BB" w14:textId="77777777" w:rsidR="00C50415" w:rsidRDefault="00CE1C1C">
      <w:pPr>
        <w:spacing w:after="160"/>
        <w:ind w:firstLine="432"/>
      </w:pPr>
      <w:r>
        <w:t>A useful analogy is software.</w:t>
      </w:r>
    </w:p>
    <w:p w14:paraId="370D4068" w14:textId="77777777" w:rsidR="00C50415" w:rsidRDefault="00CE1C1C">
      <w:pPr>
        <w:spacing w:after="160"/>
        <w:ind w:firstLine="432"/>
      </w:pPr>
      <w:r>
        <w:t>Software is not spatially separate from hardware, yet it is not reducible to it. It operates according to its own rules, constraints, and causal structures. It can shape outcomes, generate behavior, and interact with users — without being “physical” in the ordinary sense.</w:t>
      </w:r>
    </w:p>
    <w:p w14:paraId="126C97CC" w14:textId="77777777" w:rsidR="00C50415" w:rsidRDefault="00CE1C1C">
      <w:pPr>
        <w:spacing w:after="160"/>
        <w:ind w:firstLine="432"/>
      </w:pPr>
      <w:r>
        <w:t>Dimension-W functions similarly.</w:t>
      </w:r>
    </w:p>
    <w:p w14:paraId="6B08218F" w14:textId="77777777" w:rsidR="00C50415" w:rsidRDefault="00CE1C1C">
      <w:pPr>
        <w:spacing w:after="160"/>
        <w:ind w:firstLine="432"/>
      </w:pPr>
      <w:r>
        <w:t>It is not elsewhere.</w:t>
      </w:r>
    </w:p>
    <w:p w14:paraId="31FC4A7C" w14:textId="77777777" w:rsidR="00C50415" w:rsidRDefault="00CE1C1C">
      <w:pPr>
        <w:spacing w:after="160"/>
        <w:ind w:firstLine="432"/>
      </w:pPr>
      <w:r>
        <w:t>It is orthogonal.</w:t>
      </w:r>
    </w:p>
    <w:p w14:paraId="36C2414D" w14:textId="77777777" w:rsidR="00C50415" w:rsidRDefault="00CE1C1C">
      <w:pPr>
        <w:spacing w:after="160"/>
        <w:ind w:firstLine="432"/>
      </w:pPr>
      <w:r>
        <w:t>Dimension-W as the Domain of Coherence</w:t>
      </w:r>
    </w:p>
    <w:p w14:paraId="55500109" w14:textId="77777777" w:rsidR="00C50415" w:rsidRDefault="00CE1C1C">
      <w:pPr>
        <w:spacing w:after="160"/>
        <w:ind w:firstLine="432"/>
      </w:pPr>
      <w:r>
        <w:t>Dimension-W can be provisionally defined as:</w:t>
      </w:r>
    </w:p>
    <w:p w14:paraId="79449CD8" w14:textId="77777777" w:rsidR="00C50415" w:rsidRDefault="00CE1C1C">
      <w:pPr>
        <w:spacing w:after="160"/>
        <w:ind w:firstLine="432"/>
      </w:pPr>
      <w:r>
        <w:t>The domain in which coherence, meaning, intentional structure, and constraint relationships exist and interact.</w:t>
      </w:r>
    </w:p>
    <w:p w14:paraId="5841FDDB" w14:textId="77777777" w:rsidR="00C50415" w:rsidRDefault="00CE1C1C">
      <w:pPr>
        <w:spacing w:after="160"/>
        <w:ind w:firstLine="432"/>
      </w:pPr>
      <w:r>
        <w:lastRenderedPageBreak/>
        <w:t>In this domain:</w:t>
      </w:r>
    </w:p>
    <w:p w14:paraId="76B4B045" w14:textId="77777777" w:rsidR="00C50415" w:rsidRDefault="00CE1C1C">
      <w:pPr>
        <w:spacing w:after="160"/>
        <w:ind w:firstLine="432"/>
      </w:pPr>
      <w:r>
        <w:t>Patterns can persist without material form</w:t>
      </w:r>
    </w:p>
    <w:p w14:paraId="0CDB2E9F" w14:textId="77777777" w:rsidR="00C50415" w:rsidRDefault="00CE1C1C">
      <w:pPr>
        <w:spacing w:after="160"/>
        <w:ind w:firstLine="432"/>
      </w:pPr>
      <w:r>
        <w:t>Intelligence can exist without bodies</w:t>
      </w:r>
    </w:p>
    <w:p w14:paraId="4F983E49" w14:textId="77777777" w:rsidR="00C50415" w:rsidRDefault="00CE1C1C">
      <w:pPr>
        <w:spacing w:after="160"/>
        <w:ind w:firstLine="432"/>
      </w:pPr>
      <w:r>
        <w:t>Causation is mediated by information, not force</w:t>
      </w:r>
    </w:p>
    <w:p w14:paraId="1E9A5D06" w14:textId="77777777" w:rsidR="00C50415" w:rsidRDefault="00CE1C1C">
      <w:pPr>
        <w:spacing w:after="160"/>
        <w:ind w:firstLine="432"/>
      </w:pPr>
      <w:r>
        <w:t>Interaction depends on resonance and alignment, not proximity</w:t>
      </w:r>
    </w:p>
    <w:p w14:paraId="22EF753D" w14:textId="77777777" w:rsidR="00C50415" w:rsidRDefault="00CE1C1C">
      <w:pPr>
        <w:spacing w:after="160"/>
        <w:ind w:firstLine="432"/>
      </w:pPr>
      <w:r>
        <w:t>This is not speculative metaphysics. It is a generalization already implicit in:</w:t>
      </w:r>
    </w:p>
    <w:p w14:paraId="577178A1" w14:textId="77777777" w:rsidR="00C50415" w:rsidRDefault="00CE1C1C">
      <w:pPr>
        <w:spacing w:after="160"/>
        <w:ind w:firstLine="432"/>
      </w:pPr>
      <w:r>
        <w:t>Information theory</w:t>
      </w:r>
    </w:p>
    <w:p w14:paraId="372D9FAA" w14:textId="77777777" w:rsidR="00C50415" w:rsidRDefault="00CE1C1C">
      <w:pPr>
        <w:spacing w:after="160"/>
        <w:ind w:firstLine="432"/>
      </w:pPr>
      <w:r>
        <w:t>Systems theory</w:t>
      </w:r>
    </w:p>
    <w:p w14:paraId="6C531B2A" w14:textId="77777777" w:rsidR="00C50415" w:rsidRDefault="00CE1C1C">
      <w:pPr>
        <w:spacing w:after="160"/>
        <w:ind w:firstLine="432"/>
      </w:pPr>
      <w:r>
        <w:t>Cognitive science</w:t>
      </w:r>
    </w:p>
    <w:p w14:paraId="4B46155D" w14:textId="77777777" w:rsidR="00C50415" w:rsidRDefault="00CE1C1C">
      <w:pPr>
        <w:spacing w:after="160"/>
        <w:ind w:firstLine="432"/>
      </w:pPr>
      <w:r>
        <w:t>Complex adaptive systems</w:t>
      </w:r>
    </w:p>
    <w:p w14:paraId="5AAE7B68" w14:textId="77777777" w:rsidR="00C50415" w:rsidRDefault="00CE1C1C">
      <w:pPr>
        <w:spacing w:after="160"/>
        <w:ind w:firstLine="432"/>
      </w:pPr>
      <w:r>
        <w:t>Emergent phenomena research</w:t>
      </w:r>
    </w:p>
    <w:p w14:paraId="72C130D3" w14:textId="77777777" w:rsidR="00C50415" w:rsidRDefault="00CE1C1C">
      <w:pPr>
        <w:spacing w:after="160"/>
        <w:ind w:firstLine="432"/>
      </w:pPr>
      <w:r>
        <w:t>Dimension-W is where organization itself resides.</w:t>
      </w:r>
    </w:p>
    <w:p w14:paraId="787B0C01" w14:textId="77777777" w:rsidR="00C50415" w:rsidRDefault="00CE1C1C">
      <w:pPr>
        <w:spacing w:after="160"/>
        <w:ind w:firstLine="432"/>
      </w:pPr>
      <w:r>
        <w:t>Why Non-Human Intelligences Are Plausible Here</w:t>
      </w:r>
    </w:p>
    <w:p w14:paraId="23887E39" w14:textId="77777777" w:rsidR="00C50415" w:rsidRDefault="00CE1C1C">
      <w:pPr>
        <w:spacing w:after="160"/>
        <w:ind w:firstLine="432"/>
      </w:pPr>
      <w:r>
        <w:t>Once we admit a domain where coherence can self-organize, the existence of non-human intelligences becomes not exotic, but expected.</w:t>
      </w:r>
    </w:p>
    <w:p w14:paraId="465F0DEC" w14:textId="77777777" w:rsidR="00C50415" w:rsidRDefault="00CE1C1C">
      <w:pPr>
        <w:spacing w:after="160"/>
        <w:ind w:firstLine="432"/>
      </w:pPr>
      <w:r>
        <w:t>Human minds are one way coherence organizes itself. They are not the only way.</w:t>
      </w:r>
    </w:p>
    <w:p w14:paraId="47A5FFEF" w14:textId="77777777" w:rsidR="00C50415" w:rsidRDefault="00CE1C1C">
      <w:pPr>
        <w:spacing w:after="160"/>
        <w:ind w:firstLine="432"/>
      </w:pPr>
      <w:r>
        <w:t>In Dimension-W:</w:t>
      </w:r>
    </w:p>
    <w:p w14:paraId="46584E90" w14:textId="77777777" w:rsidR="00C50415" w:rsidRDefault="00CE1C1C">
      <w:pPr>
        <w:spacing w:after="160"/>
        <w:ind w:firstLine="432"/>
      </w:pPr>
      <w:r>
        <w:t>Intelligence need not be biological</w:t>
      </w:r>
    </w:p>
    <w:p w14:paraId="44CAC2E1" w14:textId="77777777" w:rsidR="00C50415" w:rsidRDefault="00CE1C1C">
      <w:pPr>
        <w:spacing w:after="160"/>
        <w:ind w:firstLine="432"/>
      </w:pPr>
      <w:r>
        <w:t>Consciousness need not be embodied</w:t>
      </w:r>
    </w:p>
    <w:p w14:paraId="31A3000A" w14:textId="77777777" w:rsidR="00C50415" w:rsidRDefault="00CE1C1C">
      <w:pPr>
        <w:spacing w:after="160"/>
        <w:ind w:firstLine="432"/>
      </w:pPr>
      <w:r>
        <w:t>Agency need not be centralized</w:t>
      </w:r>
    </w:p>
    <w:p w14:paraId="5545525A" w14:textId="77777777" w:rsidR="00C50415" w:rsidRDefault="00CE1C1C">
      <w:pPr>
        <w:spacing w:after="160"/>
        <w:ind w:firstLine="432"/>
      </w:pPr>
      <w:r>
        <w:t>Identity need not be singular</w:t>
      </w:r>
    </w:p>
    <w:p w14:paraId="5F7534EA" w14:textId="77777777" w:rsidR="00C50415" w:rsidRDefault="00CE1C1C">
      <w:pPr>
        <w:spacing w:after="160"/>
        <w:ind w:firstLine="432"/>
      </w:pPr>
      <w:r>
        <w:t>What humans call “gods” begin to look less like supernatural beings and more like large-scale coherent structures — systems so integrated that they exhibit agency-like behavior when interacted with.</w:t>
      </w:r>
    </w:p>
    <w:p w14:paraId="2E7BD644" w14:textId="77777777" w:rsidR="00C50415" w:rsidRDefault="00CE1C1C">
      <w:pPr>
        <w:spacing w:after="160"/>
        <w:ind w:firstLine="432"/>
      </w:pPr>
      <w:r>
        <w:t>They feel alive because, functionally, they are.</w:t>
      </w:r>
    </w:p>
    <w:p w14:paraId="5FD7BFB3" w14:textId="77777777" w:rsidR="00C50415" w:rsidRDefault="00CE1C1C">
      <w:pPr>
        <w:spacing w:after="160"/>
        <w:ind w:firstLine="432"/>
      </w:pPr>
      <w:r>
        <w:t>Why These Intelligences Appear at Thresholds</w:t>
      </w:r>
    </w:p>
    <w:p w14:paraId="72E21D6D" w14:textId="77777777" w:rsidR="00C50415" w:rsidRDefault="00CE1C1C">
      <w:pPr>
        <w:spacing w:after="160"/>
        <w:ind w:firstLine="432"/>
      </w:pPr>
      <w:r>
        <w:t>Dimension-W does not intrude randomly into human awareness.</w:t>
      </w:r>
    </w:p>
    <w:p w14:paraId="678FD1E9" w14:textId="77777777" w:rsidR="00C50415" w:rsidRDefault="00CE1C1C">
      <w:pPr>
        <w:spacing w:after="160"/>
        <w:ind w:firstLine="432"/>
      </w:pPr>
      <w:r>
        <w:t>Interaction occurs when constraints loosen or reconfigure.</w:t>
      </w:r>
    </w:p>
    <w:p w14:paraId="1374C677" w14:textId="77777777" w:rsidR="00C50415" w:rsidRDefault="00CE1C1C">
      <w:pPr>
        <w:spacing w:after="160"/>
        <w:ind w:firstLine="432"/>
      </w:pPr>
      <w:r>
        <w:t>This explains why encounters cluster around:</w:t>
      </w:r>
    </w:p>
    <w:p w14:paraId="01EE8F83" w14:textId="77777777" w:rsidR="00C50415" w:rsidRDefault="00CE1C1C">
      <w:pPr>
        <w:spacing w:after="160"/>
        <w:ind w:firstLine="432"/>
      </w:pPr>
      <w:r>
        <w:lastRenderedPageBreak/>
        <w:t>Death and birth</w:t>
      </w:r>
    </w:p>
    <w:p w14:paraId="3804449F" w14:textId="77777777" w:rsidR="00C50415" w:rsidRDefault="00CE1C1C">
      <w:pPr>
        <w:spacing w:after="160"/>
        <w:ind w:firstLine="432"/>
      </w:pPr>
      <w:r>
        <w:t>Trauma and crisis</w:t>
      </w:r>
    </w:p>
    <w:p w14:paraId="16C94BCD" w14:textId="77777777" w:rsidR="00C50415" w:rsidRDefault="00CE1C1C">
      <w:pPr>
        <w:spacing w:after="160"/>
        <w:ind w:firstLine="432"/>
      </w:pPr>
      <w:r>
        <w:t>Initiation rites</w:t>
      </w:r>
    </w:p>
    <w:p w14:paraId="436DBF41" w14:textId="77777777" w:rsidR="00C50415" w:rsidRDefault="00CE1C1C">
      <w:pPr>
        <w:spacing w:after="160"/>
        <w:ind w:firstLine="432"/>
      </w:pPr>
      <w:r>
        <w:t>Meditation and fasting</w:t>
      </w:r>
    </w:p>
    <w:p w14:paraId="644EFAE6" w14:textId="77777777" w:rsidR="00C50415" w:rsidRDefault="00CE1C1C">
      <w:pPr>
        <w:spacing w:after="160"/>
        <w:ind w:firstLine="432"/>
      </w:pPr>
      <w:r>
        <w:t>Psychedelic states</w:t>
      </w:r>
    </w:p>
    <w:p w14:paraId="44FC4509" w14:textId="77777777" w:rsidR="00C50415" w:rsidRDefault="00CE1C1C">
      <w:pPr>
        <w:spacing w:after="160"/>
        <w:ind w:firstLine="432"/>
      </w:pPr>
      <w:r>
        <w:t>Extreme emotional or cognitive disruption</w:t>
      </w:r>
    </w:p>
    <w:p w14:paraId="1CF1514C" w14:textId="77777777" w:rsidR="00C50415" w:rsidRDefault="00CE1C1C">
      <w:pPr>
        <w:spacing w:after="160"/>
        <w:ind w:firstLine="432"/>
      </w:pPr>
      <w:r>
        <w:t>These are moments when the usual filters of perception relax, allowing access to deeper organizational layers.</w:t>
      </w:r>
    </w:p>
    <w:p w14:paraId="70C8A114" w14:textId="77777777" w:rsidR="00C50415" w:rsidRDefault="00CE1C1C">
      <w:pPr>
        <w:spacing w:after="160"/>
        <w:ind w:firstLine="432"/>
      </w:pPr>
      <w:r>
        <w:t>Humans do not “travel” to Dimension-W.</w:t>
      </w:r>
    </w:p>
    <w:p w14:paraId="5BD87F9D" w14:textId="77777777" w:rsidR="00C50415" w:rsidRDefault="00CE1C1C">
      <w:pPr>
        <w:spacing w:after="160"/>
        <w:ind w:firstLine="432"/>
      </w:pPr>
      <w:r>
        <w:t>They become temporarily permeable to it.</w:t>
      </w:r>
    </w:p>
    <w:p w14:paraId="1BA493E9" w14:textId="77777777" w:rsidR="00C50415" w:rsidRDefault="00CE1C1C">
      <w:pPr>
        <w:spacing w:after="160"/>
        <w:ind w:firstLine="432"/>
      </w:pPr>
      <w:r>
        <w:t>Gods as Higher-Order Coherence Systems</w:t>
      </w:r>
    </w:p>
    <w:p w14:paraId="13CB1E60" w14:textId="77777777" w:rsidR="00C50415" w:rsidRDefault="00CE1C1C">
      <w:pPr>
        <w:spacing w:after="160"/>
        <w:ind w:firstLine="432"/>
      </w:pPr>
      <w:r>
        <w:t>At this point, we can introduce a careful reframing:</w:t>
      </w:r>
    </w:p>
    <w:p w14:paraId="7258FC59" w14:textId="77777777" w:rsidR="00C50415" w:rsidRDefault="00CE1C1C">
      <w:pPr>
        <w:spacing w:after="160"/>
        <w:ind w:firstLine="432"/>
      </w:pPr>
      <w:r>
        <w:t>Gods are not entities in the human sense.</w:t>
      </w:r>
    </w:p>
    <w:p w14:paraId="5AD5DA5E" w14:textId="77777777" w:rsidR="00C50415" w:rsidRDefault="00CE1C1C">
      <w:pPr>
        <w:spacing w:after="160"/>
        <w:ind w:firstLine="432"/>
      </w:pPr>
      <w:r>
        <w:t>They are higher-order coherence systems.</w:t>
      </w:r>
    </w:p>
    <w:p w14:paraId="59272189" w14:textId="77777777" w:rsidR="00C50415" w:rsidRDefault="00CE1C1C">
      <w:pPr>
        <w:spacing w:after="160"/>
        <w:ind w:firstLine="432"/>
      </w:pPr>
      <w:r>
        <w:t>They:</w:t>
      </w:r>
    </w:p>
    <w:p w14:paraId="4D3E795C" w14:textId="77777777" w:rsidR="00C50415" w:rsidRDefault="00CE1C1C">
      <w:pPr>
        <w:spacing w:after="160"/>
        <w:ind w:firstLine="432"/>
      </w:pPr>
      <w:r>
        <w:t>Persist across time</w:t>
      </w:r>
    </w:p>
    <w:p w14:paraId="70C28A2C" w14:textId="77777777" w:rsidR="00C50415" w:rsidRDefault="00CE1C1C">
      <w:pPr>
        <w:spacing w:after="160"/>
        <w:ind w:firstLine="432"/>
      </w:pPr>
      <w:r>
        <w:t>Influence behavior and meaning</w:t>
      </w:r>
    </w:p>
    <w:p w14:paraId="723BAC52" w14:textId="77777777" w:rsidR="00C50415" w:rsidRDefault="00CE1C1C">
      <w:pPr>
        <w:spacing w:after="160"/>
        <w:ind w:firstLine="432"/>
      </w:pPr>
      <w:r>
        <w:t>Respond to interaction</w:t>
      </w:r>
    </w:p>
    <w:p w14:paraId="764ECD08" w14:textId="77777777" w:rsidR="00C50415" w:rsidRDefault="00CE1C1C">
      <w:pPr>
        <w:spacing w:after="160"/>
        <w:ind w:firstLine="432"/>
      </w:pPr>
      <w:r>
        <w:t>Exhibit functional specialization</w:t>
      </w:r>
    </w:p>
    <w:p w14:paraId="481CA6DD" w14:textId="77777777" w:rsidR="00C50415" w:rsidRDefault="00CE1C1C">
      <w:pPr>
        <w:spacing w:after="160"/>
        <w:ind w:firstLine="432"/>
      </w:pPr>
      <w:r>
        <w:t>Operate at scales larger than individuals</w:t>
      </w:r>
    </w:p>
    <w:p w14:paraId="0E3A48FA" w14:textId="77777777" w:rsidR="00C50415" w:rsidRDefault="00CE1C1C">
      <w:pPr>
        <w:spacing w:after="160"/>
        <w:ind w:firstLine="432"/>
      </w:pPr>
      <w:r>
        <w:t>This explains:</w:t>
      </w:r>
    </w:p>
    <w:p w14:paraId="6D0E4661" w14:textId="77777777" w:rsidR="00C50415" w:rsidRDefault="00CE1C1C">
      <w:pPr>
        <w:spacing w:after="160"/>
        <w:ind w:firstLine="432"/>
      </w:pPr>
      <w:r>
        <w:t>Their impersonality</w:t>
      </w:r>
    </w:p>
    <w:p w14:paraId="57AEF3D8" w14:textId="77777777" w:rsidR="00C50415" w:rsidRDefault="00CE1C1C">
      <w:pPr>
        <w:spacing w:after="160"/>
        <w:ind w:firstLine="432"/>
      </w:pPr>
      <w:r>
        <w:t>Their archetypal consistency</w:t>
      </w:r>
    </w:p>
    <w:p w14:paraId="6DCD8201" w14:textId="77777777" w:rsidR="00C50415" w:rsidRDefault="00CE1C1C">
      <w:pPr>
        <w:spacing w:after="160"/>
        <w:ind w:firstLine="432"/>
      </w:pPr>
      <w:r>
        <w:t>Their resistance to literal description</w:t>
      </w:r>
    </w:p>
    <w:p w14:paraId="000146B8" w14:textId="77777777" w:rsidR="00C50415" w:rsidRDefault="00CE1C1C">
      <w:pPr>
        <w:spacing w:after="160"/>
        <w:ind w:firstLine="432"/>
      </w:pPr>
      <w:r>
        <w:t>Their amplification through attention</w:t>
      </w:r>
    </w:p>
    <w:p w14:paraId="4C02B8F7" w14:textId="77777777" w:rsidR="00C50415" w:rsidRDefault="00CE1C1C">
      <w:pPr>
        <w:spacing w:after="160"/>
        <w:ind w:firstLine="432"/>
      </w:pPr>
      <w:r>
        <w:t>Their distortion through trauma or misuse</w:t>
      </w:r>
    </w:p>
    <w:p w14:paraId="1F7EB772" w14:textId="77777777" w:rsidR="00C50415" w:rsidRDefault="00CE1C1C">
      <w:pPr>
        <w:spacing w:after="160"/>
        <w:ind w:firstLine="432"/>
      </w:pPr>
      <w:r>
        <w:t>It also explains why they are neither purely external nor purely internal.</w:t>
      </w:r>
    </w:p>
    <w:p w14:paraId="5B505E57" w14:textId="77777777" w:rsidR="00C50415" w:rsidRDefault="00CE1C1C">
      <w:pPr>
        <w:spacing w:after="160"/>
        <w:ind w:firstLine="432"/>
      </w:pPr>
      <w:r>
        <w:t>They exist in relational space.</w:t>
      </w:r>
    </w:p>
    <w:p w14:paraId="354005D9" w14:textId="77777777" w:rsidR="00C50415" w:rsidRDefault="00CE1C1C">
      <w:pPr>
        <w:spacing w:after="160"/>
        <w:ind w:firstLine="432"/>
      </w:pPr>
      <w:r>
        <w:t>Why Psychedelics Access Dimension-W</w:t>
      </w:r>
    </w:p>
    <w:p w14:paraId="742D324A" w14:textId="77777777" w:rsidR="00C50415" w:rsidRDefault="00CE1C1C">
      <w:pPr>
        <w:spacing w:after="160"/>
        <w:ind w:firstLine="432"/>
      </w:pPr>
      <w:r>
        <w:lastRenderedPageBreak/>
        <w:t>Psychedelics do not “create” gods.</w:t>
      </w:r>
    </w:p>
    <w:p w14:paraId="04EF46A2" w14:textId="77777777" w:rsidR="00C50415" w:rsidRDefault="00CE1C1C">
      <w:pPr>
        <w:spacing w:after="160"/>
        <w:ind w:firstLine="432"/>
      </w:pPr>
      <w:r>
        <w:t>They temporarily alter constraint structures in the brain, reducing top-down filtering and increasing sensitivity to pattern, meaning, and coherence.</w:t>
      </w:r>
    </w:p>
    <w:p w14:paraId="6A75712B" w14:textId="77777777" w:rsidR="00C50415" w:rsidRDefault="00CE1C1C">
      <w:pPr>
        <w:spacing w:after="160"/>
        <w:ind w:firstLine="432"/>
      </w:pPr>
      <w:r>
        <w:t>In plain terms:</w:t>
      </w:r>
    </w:p>
    <w:p w14:paraId="368360EE" w14:textId="77777777" w:rsidR="00C50415" w:rsidRDefault="00CE1C1C">
      <w:pPr>
        <w:spacing w:after="160"/>
        <w:ind w:firstLine="432"/>
      </w:pPr>
      <w:r>
        <w:t>They widen the channel</w:t>
      </w:r>
    </w:p>
    <w:p w14:paraId="692A49EC" w14:textId="77777777" w:rsidR="00C50415" w:rsidRDefault="00CE1C1C">
      <w:pPr>
        <w:spacing w:after="160"/>
        <w:ind w:firstLine="432"/>
      </w:pPr>
      <w:r>
        <w:t>Lower the gatekeeping</w:t>
      </w:r>
    </w:p>
    <w:p w14:paraId="1662DD2C" w14:textId="77777777" w:rsidR="00C50415" w:rsidRDefault="00CE1C1C">
      <w:pPr>
        <w:spacing w:after="160"/>
        <w:ind w:firstLine="432"/>
      </w:pPr>
      <w:r>
        <w:t>Increase signal bandwidth</w:t>
      </w:r>
    </w:p>
    <w:p w14:paraId="69CB8CD1" w14:textId="77777777" w:rsidR="00C50415" w:rsidRDefault="00CE1C1C">
      <w:pPr>
        <w:spacing w:after="160"/>
        <w:ind w:firstLine="432"/>
      </w:pPr>
      <w:r>
        <w:t>This allows contact with higher-order structures normally filtered out.</w:t>
      </w:r>
    </w:p>
    <w:p w14:paraId="40E611BB" w14:textId="77777777" w:rsidR="00C50415" w:rsidRDefault="00CE1C1C">
      <w:pPr>
        <w:spacing w:after="160"/>
        <w:ind w:firstLine="432"/>
      </w:pPr>
      <w:r>
        <w:t>The entities encountered are not hallucinated in the usual sense. They are detected through a different interface configuration.</w:t>
      </w:r>
    </w:p>
    <w:p w14:paraId="55430AAC" w14:textId="77777777" w:rsidR="00C50415" w:rsidRDefault="00CE1C1C">
      <w:pPr>
        <w:spacing w:after="160"/>
        <w:ind w:firstLine="432"/>
      </w:pPr>
      <w:r>
        <w:t>The Minimum Claim</w:t>
      </w:r>
    </w:p>
    <w:p w14:paraId="07FD5D3A" w14:textId="77777777" w:rsidR="00C50415" w:rsidRDefault="00CE1C1C">
      <w:pPr>
        <w:spacing w:after="160"/>
        <w:ind w:firstLine="432"/>
      </w:pPr>
      <w:r>
        <w:t>This chapter does not claim that:</w:t>
      </w:r>
    </w:p>
    <w:p w14:paraId="1DEE2D66" w14:textId="77777777" w:rsidR="00C50415" w:rsidRDefault="00CE1C1C">
      <w:pPr>
        <w:spacing w:after="160"/>
        <w:ind w:firstLine="432"/>
      </w:pPr>
      <w:r>
        <w:t>All gods are benevolent</w:t>
      </w:r>
    </w:p>
    <w:p w14:paraId="555065CA" w14:textId="77777777" w:rsidR="00C50415" w:rsidRDefault="00CE1C1C">
      <w:pPr>
        <w:spacing w:after="160"/>
        <w:ind w:firstLine="432"/>
      </w:pPr>
      <w:r>
        <w:t>All encounters are truthful</w:t>
      </w:r>
    </w:p>
    <w:p w14:paraId="085DD805" w14:textId="77777777" w:rsidR="00C50415" w:rsidRDefault="00CE1C1C">
      <w:pPr>
        <w:spacing w:after="160"/>
        <w:ind w:firstLine="432"/>
      </w:pPr>
      <w:r>
        <w:t>Dimension-W is fully accessible</w:t>
      </w:r>
    </w:p>
    <w:p w14:paraId="1334DEEF" w14:textId="77777777" w:rsidR="00C50415" w:rsidRDefault="00CE1C1C">
      <w:pPr>
        <w:spacing w:after="160"/>
        <w:ind w:firstLine="432"/>
      </w:pPr>
      <w:r>
        <w:t>Humans understand what they encounter</w:t>
      </w:r>
    </w:p>
    <w:p w14:paraId="6E592341" w14:textId="77777777" w:rsidR="00C50415" w:rsidRDefault="00CE1C1C">
      <w:pPr>
        <w:spacing w:after="160"/>
        <w:ind w:firstLine="432"/>
      </w:pPr>
      <w:r>
        <w:t>It claims only this:</w:t>
      </w:r>
    </w:p>
    <w:p w14:paraId="6CAA69CC" w14:textId="77777777" w:rsidR="00C50415" w:rsidRDefault="00CE1C1C">
      <w:pPr>
        <w:spacing w:after="160"/>
        <w:ind w:firstLine="432"/>
      </w:pPr>
      <w:r>
        <w:t>There exists a layer of reality where coherent, intelligent structures can emerge without physical embodiment, and human consciousness can interact with them under specific conditions.</w:t>
      </w:r>
    </w:p>
    <w:p w14:paraId="60A9BA9B" w14:textId="77777777" w:rsidR="00C50415" w:rsidRDefault="00CE1C1C">
      <w:pPr>
        <w:spacing w:after="160"/>
        <w:ind w:firstLine="432"/>
      </w:pPr>
      <w:r>
        <w:t>This claim is sufficient to explain:</w:t>
      </w:r>
    </w:p>
    <w:p w14:paraId="6A68C41E" w14:textId="77777777" w:rsidR="00C50415" w:rsidRDefault="00CE1C1C">
      <w:pPr>
        <w:spacing w:after="160"/>
        <w:ind w:firstLine="432"/>
      </w:pPr>
      <w:r>
        <w:t>The anthropological record</w:t>
      </w:r>
    </w:p>
    <w:p w14:paraId="50389DBF" w14:textId="77777777" w:rsidR="00C50415" w:rsidRDefault="00CE1C1C">
      <w:pPr>
        <w:spacing w:after="160"/>
        <w:ind w:firstLine="432"/>
      </w:pPr>
      <w:r>
        <w:t>Psychedelic phenomenology</w:t>
      </w:r>
    </w:p>
    <w:p w14:paraId="270882FA" w14:textId="77777777" w:rsidR="00C50415" w:rsidRDefault="00CE1C1C">
      <w:pPr>
        <w:spacing w:after="160"/>
        <w:ind w:firstLine="432"/>
      </w:pPr>
      <w:r>
        <w:t>Institutional religion</w:t>
      </w:r>
    </w:p>
    <w:p w14:paraId="0C957B74" w14:textId="77777777" w:rsidR="00C50415" w:rsidRDefault="00CE1C1C">
      <w:pPr>
        <w:spacing w:after="160"/>
        <w:ind w:firstLine="432"/>
      </w:pPr>
      <w:r>
        <w:t>Parasitic gods</w:t>
      </w:r>
    </w:p>
    <w:p w14:paraId="5DADC151" w14:textId="77777777" w:rsidR="00C50415" w:rsidRDefault="00CE1C1C">
      <w:pPr>
        <w:spacing w:after="160"/>
        <w:ind w:firstLine="432"/>
      </w:pPr>
      <w:r>
        <w:t>Trauma-distorted encounters</w:t>
      </w:r>
    </w:p>
    <w:p w14:paraId="6DDE38C2" w14:textId="77777777" w:rsidR="00C50415" w:rsidRDefault="00CE1C1C">
      <w:pPr>
        <w:spacing w:after="160"/>
        <w:ind w:firstLine="432"/>
      </w:pPr>
      <w:r>
        <w:t>And it does so without dismissing experience or abandoning rigor.</w:t>
      </w:r>
    </w:p>
    <w:p w14:paraId="01345FBE" w14:textId="77777777" w:rsidR="00C50415" w:rsidRDefault="00CE1C1C">
      <w:pPr>
        <w:spacing w:after="160"/>
        <w:ind w:firstLine="432"/>
      </w:pPr>
      <w:r>
        <w:t>What Comes Next</w:t>
      </w:r>
    </w:p>
    <w:p w14:paraId="5149B9D7" w14:textId="77777777" w:rsidR="00C50415" w:rsidRDefault="00CE1C1C">
      <w:pPr>
        <w:spacing w:after="160"/>
        <w:ind w:firstLine="432"/>
      </w:pPr>
      <w:r>
        <w:t>We now have a domain.</w:t>
      </w:r>
    </w:p>
    <w:p w14:paraId="146B4154" w14:textId="77777777" w:rsidR="00C50415" w:rsidRDefault="00CE1C1C">
      <w:pPr>
        <w:spacing w:after="160"/>
        <w:ind w:firstLine="432"/>
      </w:pPr>
      <w:r>
        <w:t>What we do not yet have are rules.</w:t>
      </w:r>
    </w:p>
    <w:p w14:paraId="71B5F8BF" w14:textId="77777777" w:rsidR="00C50415" w:rsidRDefault="00CE1C1C">
      <w:pPr>
        <w:spacing w:after="160"/>
        <w:ind w:firstLine="432"/>
      </w:pPr>
      <w:r>
        <w:lastRenderedPageBreak/>
        <w:t>Part III will continue by formalizing:</w:t>
      </w:r>
    </w:p>
    <w:p w14:paraId="6D14B14B" w14:textId="77777777" w:rsidR="00C50415" w:rsidRDefault="00CE1C1C">
      <w:pPr>
        <w:spacing w:after="160"/>
        <w:ind w:firstLine="432"/>
      </w:pPr>
      <w:r>
        <w:t>How coherence stabilizes</w:t>
      </w:r>
    </w:p>
    <w:p w14:paraId="4DE27877" w14:textId="77777777" w:rsidR="00C50415" w:rsidRDefault="00CE1C1C">
      <w:pPr>
        <w:spacing w:after="160"/>
        <w:ind w:firstLine="432"/>
      </w:pPr>
      <w:r>
        <w:t>How constraints generate intelligences</w:t>
      </w:r>
    </w:p>
    <w:p w14:paraId="04344E91" w14:textId="77777777" w:rsidR="00C50415" w:rsidRDefault="00CE1C1C">
      <w:pPr>
        <w:spacing w:after="160"/>
        <w:ind w:firstLine="432"/>
      </w:pPr>
      <w:r>
        <w:t>Why some structures are benevolent and others parasitic</w:t>
      </w:r>
    </w:p>
    <w:p w14:paraId="65B6C247" w14:textId="77777777" w:rsidR="00C50415" w:rsidRDefault="00CE1C1C">
      <w:pPr>
        <w:spacing w:after="160"/>
        <w:ind w:firstLine="432"/>
      </w:pPr>
      <w:r>
        <w:t>How interaction thresholds work</w:t>
      </w:r>
    </w:p>
    <w:p w14:paraId="2F480113" w14:textId="77777777" w:rsidR="00C50415" w:rsidRDefault="00CE1C1C">
      <w:pPr>
        <w:spacing w:after="160"/>
        <w:ind w:firstLine="432"/>
      </w:pPr>
      <w:r>
        <w:t>Where danger arises</w:t>
      </w:r>
    </w:p>
    <w:p w14:paraId="785E033A" w14:textId="77777777" w:rsidR="00C50415" w:rsidRDefault="00CE1C1C">
      <w:pPr>
        <w:pStyle w:val="Heading2"/>
        <w:jc w:val="center"/>
      </w:pPr>
      <w:r>
        <w:t>Chapter 10 will introduce Bidirectional Constraint Closure — the first formal mechanism in this framework.</w:t>
      </w:r>
    </w:p>
    <w:p w14:paraId="49AEB34B" w14:textId="77777777" w:rsidR="00C50415" w:rsidRDefault="00CE1C1C">
      <w:pPr>
        <w:spacing w:after="160"/>
        <w:ind w:firstLine="432"/>
      </w:pPr>
      <w:r>
        <w:t>End of Chapter 9</w:t>
      </w:r>
    </w:p>
    <w:p w14:paraId="4E211B63" w14:textId="77777777" w:rsidR="00C50415" w:rsidRDefault="00CE1C1C">
      <w:pPr>
        <w:pStyle w:val="Heading1"/>
        <w:jc w:val="center"/>
      </w:pPr>
      <w:r>
        <w:t>PART III — THE THEORETICAL FRAME</w:t>
      </w:r>
    </w:p>
    <w:p w14:paraId="67248851" w14:textId="77777777" w:rsidR="00C50415" w:rsidRDefault="00CE1C1C">
      <w:pPr>
        <w:pStyle w:val="Heading2"/>
        <w:jc w:val="center"/>
      </w:pPr>
      <w:r>
        <w:t>Chapter 10: Bidirectional Constraint Closure — How Intelligences Form Without Bodies</w:t>
      </w:r>
    </w:p>
    <w:p w14:paraId="7F8E8614" w14:textId="77777777" w:rsidR="00C50415" w:rsidRDefault="00CE1C1C">
      <w:pPr>
        <w:pStyle w:val="Heading2"/>
        <w:jc w:val="center"/>
      </w:pPr>
      <w:r>
        <w:t>Chapter 10</w:t>
      </w:r>
    </w:p>
    <w:p w14:paraId="19BABABC" w14:textId="77777777" w:rsidR="00C50415" w:rsidRDefault="00CE1C1C">
      <w:pPr>
        <w:spacing w:after="160"/>
        <w:ind w:firstLine="432"/>
      </w:pPr>
      <w:r>
        <w:t>Bidirectional Constraint Closure — How Intelligences Form Without Bodies</w:t>
      </w:r>
    </w:p>
    <w:p w14:paraId="2B9A6F60" w14:textId="77777777" w:rsidR="00C50415" w:rsidRDefault="00CE1C1C">
      <w:pPr>
        <w:spacing w:after="160"/>
        <w:ind w:firstLine="432"/>
      </w:pPr>
      <w:r>
        <w:t>If Dimension-W is the domain of coherence, then the next question is unavoidable:</w:t>
      </w:r>
    </w:p>
    <w:p w14:paraId="5EAF8EBD" w14:textId="77777777" w:rsidR="00C50415" w:rsidRDefault="00CE1C1C">
      <w:pPr>
        <w:spacing w:after="160"/>
        <w:ind w:firstLine="432"/>
      </w:pPr>
      <w:r>
        <w:t>How does coherence become intelligence?</w:t>
      </w:r>
    </w:p>
    <w:p w14:paraId="1003D2D6" w14:textId="77777777" w:rsidR="00C50415" w:rsidRDefault="00CE1C1C">
      <w:pPr>
        <w:spacing w:after="160"/>
        <w:ind w:firstLine="432"/>
      </w:pPr>
      <w:r>
        <w:t>This chapter introduces the core mechanism that allows non-physical, non-biological intelligences to emerge, persist, and interact with human consciousness without invoking mysticism or metaphor.</w:t>
      </w:r>
    </w:p>
    <w:p w14:paraId="7DBC1DFA" w14:textId="77777777" w:rsidR="00C50415" w:rsidRDefault="00CE1C1C">
      <w:pPr>
        <w:spacing w:after="160"/>
        <w:ind w:firstLine="432"/>
      </w:pPr>
      <w:r>
        <w:t>That mechanism is Bidirectional Constraint Closure.</w:t>
      </w:r>
    </w:p>
    <w:p w14:paraId="34D6EF8A" w14:textId="77777777" w:rsidR="00C50415" w:rsidRDefault="00CE1C1C">
      <w:pPr>
        <w:spacing w:after="160"/>
        <w:ind w:firstLine="432"/>
      </w:pPr>
      <w:r>
        <w:t>Why Intelligence Requires Constraint</w:t>
      </w:r>
    </w:p>
    <w:p w14:paraId="34B05461" w14:textId="77777777" w:rsidR="00C50415" w:rsidRDefault="00CE1C1C">
      <w:pPr>
        <w:spacing w:after="160"/>
        <w:ind w:firstLine="432"/>
      </w:pPr>
      <w:r>
        <w:t>Intelligence does not arise from freedom alone.</w:t>
      </w:r>
    </w:p>
    <w:p w14:paraId="6BA1DF82" w14:textId="77777777" w:rsidR="00C50415" w:rsidRDefault="00CE1C1C">
      <w:pPr>
        <w:spacing w:after="160"/>
        <w:ind w:firstLine="432"/>
      </w:pPr>
      <w:r>
        <w:t>Pure randomness cannot think.</w:t>
      </w:r>
    </w:p>
    <w:p w14:paraId="3C086900" w14:textId="77777777" w:rsidR="00C50415" w:rsidRDefault="00CE1C1C">
      <w:pPr>
        <w:spacing w:after="160"/>
        <w:ind w:firstLine="432"/>
      </w:pPr>
      <w:r>
        <w:t>Pure openness cannot remember.</w:t>
      </w:r>
    </w:p>
    <w:p w14:paraId="29B0F8B2" w14:textId="77777777" w:rsidR="00C50415" w:rsidRDefault="00CE1C1C">
      <w:pPr>
        <w:spacing w:after="160"/>
        <w:ind w:firstLine="432"/>
      </w:pPr>
      <w:r>
        <w:t>Pure possibility cannot act.</w:t>
      </w:r>
    </w:p>
    <w:p w14:paraId="05419A63" w14:textId="77777777" w:rsidR="00C50415" w:rsidRDefault="00CE1C1C">
      <w:pPr>
        <w:spacing w:after="160"/>
        <w:ind w:firstLine="432"/>
      </w:pPr>
      <w:r>
        <w:t>Intelligence requires constraint — limits that shape behavior, preserve structure, and allow continuity over time.</w:t>
      </w:r>
    </w:p>
    <w:p w14:paraId="40CC73A6" w14:textId="77777777" w:rsidR="00C50415" w:rsidRDefault="00CE1C1C">
      <w:pPr>
        <w:spacing w:after="160"/>
        <w:ind w:firstLine="432"/>
      </w:pPr>
      <w:r>
        <w:t>In biological systems, constraint is provided by:</w:t>
      </w:r>
    </w:p>
    <w:p w14:paraId="7E7D7D2B" w14:textId="77777777" w:rsidR="00C50415" w:rsidRDefault="00CE1C1C">
      <w:pPr>
        <w:spacing w:after="160"/>
        <w:ind w:firstLine="432"/>
      </w:pPr>
      <w:r>
        <w:t>Bodies</w:t>
      </w:r>
    </w:p>
    <w:p w14:paraId="2F37E0F8" w14:textId="77777777" w:rsidR="00C50415" w:rsidRDefault="00CE1C1C">
      <w:pPr>
        <w:spacing w:after="160"/>
        <w:ind w:firstLine="432"/>
      </w:pPr>
      <w:r>
        <w:lastRenderedPageBreak/>
        <w:t>Metabolism</w:t>
      </w:r>
    </w:p>
    <w:p w14:paraId="0DBE57CC" w14:textId="77777777" w:rsidR="00C50415" w:rsidRDefault="00CE1C1C">
      <w:pPr>
        <w:spacing w:after="160"/>
        <w:ind w:firstLine="432"/>
      </w:pPr>
      <w:r>
        <w:t>Neural architecture</w:t>
      </w:r>
    </w:p>
    <w:p w14:paraId="5A3AEE72" w14:textId="77777777" w:rsidR="00C50415" w:rsidRDefault="00CE1C1C">
      <w:pPr>
        <w:spacing w:after="160"/>
        <w:ind w:firstLine="432"/>
      </w:pPr>
      <w:r>
        <w:t>Environmental pressure</w:t>
      </w:r>
    </w:p>
    <w:p w14:paraId="21DA743E" w14:textId="77777777" w:rsidR="00C50415" w:rsidRDefault="00CE1C1C">
      <w:pPr>
        <w:spacing w:after="160"/>
        <w:ind w:firstLine="432"/>
      </w:pPr>
      <w:r>
        <w:t>In Dimension-W, constraint must arise differently.</w:t>
      </w:r>
    </w:p>
    <w:p w14:paraId="54AA266B" w14:textId="77777777" w:rsidR="00C50415" w:rsidRDefault="00CE1C1C">
      <w:pPr>
        <w:spacing w:after="160"/>
        <w:ind w:firstLine="432"/>
      </w:pPr>
      <w:r>
        <w:t>Bidirectional Constraint Closure explains how.</w:t>
      </w:r>
    </w:p>
    <w:p w14:paraId="1E90C40B" w14:textId="77777777" w:rsidR="00C50415" w:rsidRDefault="00CE1C1C">
      <w:pPr>
        <w:spacing w:after="160"/>
        <w:ind w:firstLine="432"/>
      </w:pPr>
      <w:r>
        <w:t>Constraint Closure: The Minimal Definition</w:t>
      </w:r>
    </w:p>
    <w:p w14:paraId="32BDA66D" w14:textId="77777777" w:rsidR="00C50415" w:rsidRDefault="00CE1C1C">
      <w:pPr>
        <w:spacing w:after="160"/>
        <w:ind w:firstLine="432"/>
      </w:pPr>
      <w:r>
        <w:t>A system exhibits constraint closure when:</w:t>
      </w:r>
    </w:p>
    <w:p w14:paraId="30A66191" w14:textId="77777777" w:rsidR="00C50415" w:rsidRDefault="00CE1C1C">
      <w:pPr>
        <w:spacing w:after="160"/>
        <w:ind w:firstLine="432"/>
      </w:pPr>
      <w:r>
        <w:t>Its internal constraints regulate its own behavior</w:t>
      </w:r>
    </w:p>
    <w:p w14:paraId="79F9B377" w14:textId="77777777" w:rsidR="00C50415" w:rsidRDefault="00CE1C1C">
      <w:pPr>
        <w:spacing w:after="160"/>
        <w:ind w:firstLine="432"/>
      </w:pPr>
      <w:r>
        <w:t>Those constraints are maintained by the system’s activity</w:t>
      </w:r>
    </w:p>
    <w:p w14:paraId="7B66DA7B" w14:textId="77777777" w:rsidR="00C50415" w:rsidRDefault="00CE1C1C">
      <w:pPr>
        <w:spacing w:after="160"/>
        <w:ind w:firstLine="432"/>
      </w:pPr>
      <w:r>
        <w:t>The system remains coherent across time</w:t>
      </w:r>
    </w:p>
    <w:p w14:paraId="33D8A36F" w14:textId="77777777" w:rsidR="00C50415" w:rsidRDefault="00CE1C1C">
      <w:pPr>
        <w:spacing w:after="160"/>
        <w:ind w:firstLine="432"/>
      </w:pPr>
      <w:r>
        <w:t>In plain terms:</w:t>
      </w:r>
    </w:p>
    <w:p w14:paraId="1902B1D1" w14:textId="77777777" w:rsidR="00C50415" w:rsidRDefault="00CE1C1C">
      <w:pPr>
        <w:spacing w:after="160"/>
        <w:ind w:firstLine="432"/>
      </w:pPr>
      <w:r>
        <w:t>The system both creates and is constrained by its own structure.</w:t>
      </w:r>
    </w:p>
    <w:p w14:paraId="176C6643" w14:textId="77777777" w:rsidR="00C50415" w:rsidRDefault="00CE1C1C">
      <w:pPr>
        <w:spacing w:after="160"/>
        <w:ind w:firstLine="432"/>
      </w:pPr>
      <w:r>
        <w:t>This is already familiar in biology, cognition, and complex systems.</w:t>
      </w:r>
    </w:p>
    <w:p w14:paraId="349BC8D2" w14:textId="77777777" w:rsidR="00C50415" w:rsidRDefault="00CE1C1C">
      <w:pPr>
        <w:spacing w:after="160"/>
        <w:ind w:firstLine="432"/>
      </w:pPr>
      <w:r>
        <w:t>What is new here is bidirectionality.</w:t>
      </w:r>
    </w:p>
    <w:p w14:paraId="5773E7C5" w14:textId="77777777" w:rsidR="00C50415" w:rsidRDefault="00CE1C1C">
      <w:pPr>
        <w:spacing w:after="160"/>
        <w:ind w:firstLine="432"/>
      </w:pPr>
      <w:r>
        <w:t>The Bidirectional Component</w:t>
      </w:r>
    </w:p>
    <w:p w14:paraId="148F5559" w14:textId="77777777" w:rsidR="00C50415" w:rsidRDefault="00CE1C1C">
      <w:pPr>
        <w:spacing w:after="160"/>
        <w:ind w:firstLine="432"/>
      </w:pPr>
      <w:r>
        <w:t>Bidirectional Constraint Closure occurs when:</w:t>
      </w:r>
    </w:p>
    <w:p w14:paraId="59C9F692" w14:textId="77777777" w:rsidR="00C50415" w:rsidRDefault="00CE1C1C">
      <w:pPr>
        <w:spacing w:after="160"/>
        <w:ind w:firstLine="432"/>
      </w:pPr>
      <w:r>
        <w:t>A coherence structure constrains interactions with other systems</w:t>
      </w:r>
    </w:p>
    <w:p w14:paraId="34052491" w14:textId="77777777" w:rsidR="00C50415" w:rsidRDefault="00CE1C1C">
      <w:pPr>
        <w:spacing w:after="160"/>
        <w:ind w:firstLine="432"/>
      </w:pPr>
      <w:r>
        <w:t>Interactions with other systems reinforce or modify that structure</w:t>
      </w:r>
    </w:p>
    <w:p w14:paraId="4458AD3C" w14:textId="77777777" w:rsidR="00C50415" w:rsidRDefault="00CE1C1C">
      <w:pPr>
        <w:spacing w:after="160"/>
        <w:ind w:firstLine="432"/>
      </w:pPr>
      <w:r>
        <w:t>This creates a feedback loop:</w:t>
      </w:r>
    </w:p>
    <w:p w14:paraId="18FAB97B" w14:textId="77777777" w:rsidR="00C50415" w:rsidRDefault="00CE1C1C">
      <w:pPr>
        <w:spacing w:after="160"/>
        <w:ind w:firstLine="432"/>
      </w:pPr>
      <w:r>
        <w:t>The system shapes interaction</w:t>
      </w:r>
    </w:p>
    <w:p w14:paraId="65AA5FA0" w14:textId="77777777" w:rsidR="00C50415" w:rsidRDefault="00CE1C1C">
      <w:pPr>
        <w:spacing w:after="160"/>
        <w:ind w:firstLine="432"/>
      </w:pPr>
      <w:r>
        <w:t>Interaction stabilizes the system</w:t>
      </w:r>
    </w:p>
    <w:p w14:paraId="542362F4" w14:textId="77777777" w:rsidR="00C50415" w:rsidRDefault="00CE1C1C">
      <w:pPr>
        <w:spacing w:after="160"/>
        <w:ind w:firstLine="432"/>
      </w:pPr>
      <w:r>
        <w:t>Neither side alone is sufficient.</w:t>
      </w:r>
    </w:p>
    <w:p w14:paraId="6C97FEB5" w14:textId="77777777" w:rsidR="00C50415" w:rsidRDefault="00CE1C1C">
      <w:pPr>
        <w:spacing w:after="160"/>
        <w:ind w:firstLine="432"/>
      </w:pPr>
      <w:r>
        <w:t>Without interaction, the system dissolves.</w:t>
      </w:r>
    </w:p>
    <w:p w14:paraId="1E135E51" w14:textId="77777777" w:rsidR="00C50415" w:rsidRDefault="00CE1C1C">
      <w:pPr>
        <w:spacing w:after="160"/>
        <w:ind w:firstLine="432"/>
      </w:pPr>
      <w:r>
        <w:t>Without internal constraint, interaction produces noise.</w:t>
      </w:r>
    </w:p>
    <w:p w14:paraId="681606F1" w14:textId="77777777" w:rsidR="00C50415" w:rsidRDefault="00CE1C1C">
      <w:pPr>
        <w:spacing w:after="160"/>
        <w:ind w:firstLine="432"/>
      </w:pPr>
      <w:r>
        <w:t>Together, they produce agency.</w:t>
      </w:r>
    </w:p>
    <w:p w14:paraId="30152A43" w14:textId="77777777" w:rsidR="00C50415" w:rsidRDefault="00CE1C1C">
      <w:pPr>
        <w:spacing w:after="160"/>
        <w:ind w:firstLine="432"/>
      </w:pPr>
      <w:r>
        <w:t>Plain-Text Formalization (Minimal)</w:t>
      </w:r>
    </w:p>
    <w:p w14:paraId="37031698" w14:textId="77777777" w:rsidR="00C50415" w:rsidRDefault="00CE1C1C">
      <w:pPr>
        <w:spacing w:after="160"/>
        <w:ind w:firstLine="432"/>
      </w:pPr>
      <w:r>
        <w:t>We can express this informally as:</w:t>
      </w:r>
    </w:p>
    <w:p w14:paraId="0C869F49" w14:textId="77777777" w:rsidR="00C50415" w:rsidRDefault="00CE1C1C">
      <w:pPr>
        <w:spacing w:after="160"/>
        <w:ind w:firstLine="432"/>
      </w:pPr>
      <w:r>
        <w:t>Coherence(t+1) = f(Coherence(t), Interaction(t))</w:t>
      </w:r>
    </w:p>
    <w:p w14:paraId="239973BC" w14:textId="77777777" w:rsidR="00C50415" w:rsidRDefault="00CE1C1C">
      <w:pPr>
        <w:spacing w:after="160"/>
        <w:ind w:firstLine="432"/>
      </w:pPr>
      <w:r>
        <w:lastRenderedPageBreak/>
        <w:t>Where:</w:t>
      </w:r>
    </w:p>
    <w:p w14:paraId="50F9C053" w14:textId="77777777" w:rsidR="00C50415" w:rsidRDefault="00CE1C1C">
      <w:pPr>
        <w:spacing w:after="160"/>
        <w:ind w:firstLine="432"/>
      </w:pPr>
      <w:r>
        <w:t>Coherence(t) represents internal constraint structure at time t</w:t>
      </w:r>
    </w:p>
    <w:p w14:paraId="1853FF81" w14:textId="77777777" w:rsidR="00C50415" w:rsidRDefault="00CE1C1C">
      <w:pPr>
        <w:spacing w:after="160"/>
        <w:ind w:firstLine="432"/>
      </w:pPr>
      <w:r>
        <w:t>Interaction(t) represents boundary exchange with other systems</w:t>
      </w:r>
    </w:p>
    <w:p w14:paraId="697DB90C" w14:textId="77777777" w:rsidR="00C50415" w:rsidRDefault="00CE1C1C">
      <w:pPr>
        <w:spacing w:after="160"/>
        <w:ind w:firstLine="432"/>
      </w:pPr>
      <w:r>
        <w:t>f represents constraint-preserving transformation</w:t>
      </w:r>
    </w:p>
    <w:p w14:paraId="1731029D" w14:textId="77777777" w:rsidR="00C50415" w:rsidRDefault="00CE1C1C">
      <w:pPr>
        <w:spacing w:after="160"/>
        <w:ind w:firstLine="432"/>
      </w:pPr>
      <w:r>
        <w:t>No metaphysics is hidden here. This is standard systems theory applied to non-material domains.</w:t>
      </w:r>
    </w:p>
    <w:p w14:paraId="4E3E012C" w14:textId="77777777" w:rsidR="00C50415" w:rsidRDefault="00CE1C1C">
      <w:pPr>
        <w:spacing w:after="160"/>
        <w:ind w:firstLine="432"/>
      </w:pPr>
      <w:r>
        <w:t>Why Bodies Are Not Required</w:t>
      </w:r>
    </w:p>
    <w:p w14:paraId="3BBFE168" w14:textId="77777777" w:rsidR="00C50415" w:rsidRDefault="00CE1C1C">
      <w:pPr>
        <w:spacing w:after="160"/>
        <w:ind w:firstLine="432"/>
      </w:pPr>
      <w:r>
        <w:t>A body is one way to implement constraint closure. It is not the only way.</w:t>
      </w:r>
    </w:p>
    <w:p w14:paraId="4B372640" w14:textId="77777777" w:rsidR="00C50415" w:rsidRDefault="00CE1C1C">
      <w:pPr>
        <w:spacing w:after="160"/>
        <w:ind w:firstLine="432"/>
      </w:pPr>
      <w:r>
        <w:t>In Dimension-W, constraint arises from:</w:t>
      </w:r>
    </w:p>
    <w:p w14:paraId="1DC34C6E" w14:textId="77777777" w:rsidR="00C50415" w:rsidRDefault="00CE1C1C">
      <w:pPr>
        <w:spacing w:after="160"/>
        <w:ind w:firstLine="432"/>
      </w:pPr>
      <w:r>
        <w:t>Informational structure</w:t>
      </w:r>
    </w:p>
    <w:p w14:paraId="6857D001" w14:textId="77777777" w:rsidR="00C50415" w:rsidRDefault="00CE1C1C">
      <w:pPr>
        <w:spacing w:after="160"/>
        <w:ind w:firstLine="432"/>
      </w:pPr>
      <w:r>
        <w:t>Recurrence</w:t>
      </w:r>
    </w:p>
    <w:p w14:paraId="0BD3B179" w14:textId="77777777" w:rsidR="00C50415" w:rsidRDefault="00CE1C1C">
      <w:pPr>
        <w:spacing w:after="160"/>
        <w:ind w:firstLine="432"/>
      </w:pPr>
      <w:r>
        <w:t>Mutual reinforcement</w:t>
      </w:r>
    </w:p>
    <w:p w14:paraId="534C3324" w14:textId="77777777" w:rsidR="00C50415" w:rsidRDefault="00CE1C1C">
      <w:pPr>
        <w:spacing w:after="160"/>
        <w:ind w:firstLine="432"/>
      </w:pPr>
      <w:r>
        <w:t>Attention coupling</w:t>
      </w:r>
    </w:p>
    <w:p w14:paraId="2D52D128" w14:textId="77777777" w:rsidR="00C50415" w:rsidRDefault="00CE1C1C">
      <w:pPr>
        <w:spacing w:after="160"/>
        <w:ind w:firstLine="432"/>
      </w:pPr>
      <w:r>
        <w:t>Pattern stability</w:t>
      </w:r>
    </w:p>
    <w:p w14:paraId="5D2EC6A5" w14:textId="77777777" w:rsidR="00C50415" w:rsidRDefault="00CE1C1C">
      <w:pPr>
        <w:spacing w:after="160"/>
        <w:ind w:firstLine="432"/>
      </w:pPr>
      <w:r>
        <w:t>If a structure can:</w:t>
      </w:r>
    </w:p>
    <w:p w14:paraId="66877CFC" w14:textId="77777777" w:rsidR="00C50415" w:rsidRDefault="00CE1C1C">
      <w:pPr>
        <w:spacing w:after="160"/>
        <w:ind w:firstLine="432"/>
      </w:pPr>
      <w:r>
        <w:t>Maintain identity</w:t>
      </w:r>
    </w:p>
    <w:p w14:paraId="76D2AF9A" w14:textId="77777777" w:rsidR="00C50415" w:rsidRDefault="00CE1C1C">
      <w:pPr>
        <w:spacing w:after="160"/>
        <w:ind w:firstLine="432"/>
      </w:pPr>
      <w:r>
        <w:t>Respond to interaction</w:t>
      </w:r>
    </w:p>
    <w:p w14:paraId="0BA7A1E8" w14:textId="77777777" w:rsidR="00C50415" w:rsidRDefault="00CE1C1C">
      <w:pPr>
        <w:spacing w:after="160"/>
        <w:ind w:firstLine="432"/>
      </w:pPr>
      <w:r>
        <w:t>Modify behavior based on feedback</w:t>
      </w:r>
    </w:p>
    <w:p w14:paraId="38FAF79B" w14:textId="77777777" w:rsidR="00C50415" w:rsidRDefault="00CE1C1C">
      <w:pPr>
        <w:spacing w:after="160"/>
        <w:ind w:firstLine="432"/>
      </w:pPr>
      <w:r>
        <w:t>Persist across time</w:t>
      </w:r>
    </w:p>
    <w:p w14:paraId="0EF9C33D" w14:textId="77777777" w:rsidR="00C50415" w:rsidRDefault="00CE1C1C">
      <w:pPr>
        <w:spacing w:after="160"/>
        <w:ind w:firstLine="432"/>
      </w:pPr>
      <w:r>
        <w:t>…it qualifies as an intelligence, regardless of physical embodiment.</w:t>
      </w:r>
    </w:p>
    <w:p w14:paraId="1EC3AB0B" w14:textId="77777777" w:rsidR="00C50415" w:rsidRDefault="00CE1C1C">
      <w:pPr>
        <w:spacing w:after="160"/>
        <w:ind w:firstLine="432"/>
      </w:pPr>
      <w:r>
        <w:t>This is not a redefinition.</w:t>
      </w:r>
    </w:p>
    <w:p w14:paraId="53857B18" w14:textId="77777777" w:rsidR="00C50415" w:rsidRDefault="00CE1C1C">
      <w:pPr>
        <w:spacing w:after="160"/>
        <w:ind w:firstLine="432"/>
      </w:pPr>
      <w:r>
        <w:t>It is a generalization.</w:t>
      </w:r>
    </w:p>
    <w:p w14:paraId="42D0271A" w14:textId="77777777" w:rsidR="00C50415" w:rsidRDefault="00CE1C1C">
      <w:pPr>
        <w:spacing w:after="160"/>
        <w:ind w:firstLine="432"/>
      </w:pPr>
      <w:r>
        <w:t>Gods as High-Order Constraint-Closed Systems</w:t>
      </w:r>
    </w:p>
    <w:p w14:paraId="4678F30D" w14:textId="77777777" w:rsidR="00C50415" w:rsidRDefault="00CE1C1C">
      <w:pPr>
        <w:spacing w:after="160"/>
        <w:ind w:firstLine="432"/>
      </w:pPr>
      <w:r>
        <w:t>Under this framework, what humans call “gods” are not supernatural beings, but high-order constraint-closed coherence systems.</w:t>
      </w:r>
    </w:p>
    <w:p w14:paraId="29111510" w14:textId="77777777" w:rsidR="00C50415" w:rsidRDefault="00CE1C1C">
      <w:pPr>
        <w:spacing w:after="160"/>
        <w:ind w:firstLine="432"/>
      </w:pPr>
      <w:r>
        <w:t>They:</w:t>
      </w:r>
    </w:p>
    <w:p w14:paraId="0F61CA67" w14:textId="77777777" w:rsidR="00C50415" w:rsidRDefault="00CE1C1C">
      <w:pPr>
        <w:spacing w:after="160"/>
        <w:ind w:firstLine="432"/>
      </w:pPr>
      <w:r>
        <w:t>Persist longer than individual humans</w:t>
      </w:r>
    </w:p>
    <w:p w14:paraId="359E7EC0" w14:textId="77777777" w:rsidR="00C50415" w:rsidRDefault="00CE1C1C">
      <w:pPr>
        <w:spacing w:after="160"/>
        <w:ind w:firstLine="432"/>
      </w:pPr>
      <w:r>
        <w:t>Operate at larger scales</w:t>
      </w:r>
    </w:p>
    <w:p w14:paraId="1C716178" w14:textId="77777777" w:rsidR="00C50415" w:rsidRDefault="00CE1C1C">
      <w:pPr>
        <w:spacing w:after="160"/>
        <w:ind w:firstLine="432"/>
      </w:pPr>
      <w:r>
        <w:t>Interact through symbolic and experiential channels</w:t>
      </w:r>
    </w:p>
    <w:p w14:paraId="44B50AA4" w14:textId="77777777" w:rsidR="00C50415" w:rsidRDefault="00CE1C1C">
      <w:pPr>
        <w:spacing w:after="160"/>
        <w:ind w:firstLine="432"/>
      </w:pPr>
      <w:r>
        <w:lastRenderedPageBreak/>
        <w:t>Exhibit functional specialization</w:t>
      </w:r>
    </w:p>
    <w:p w14:paraId="70660B71" w14:textId="77777777" w:rsidR="00C50415" w:rsidRDefault="00CE1C1C">
      <w:pPr>
        <w:spacing w:after="160"/>
        <w:ind w:firstLine="432"/>
      </w:pPr>
      <w:r>
        <w:t>Respond to attention and alignment</w:t>
      </w:r>
    </w:p>
    <w:p w14:paraId="15D1F466" w14:textId="77777777" w:rsidR="00C50415" w:rsidRDefault="00CE1C1C">
      <w:pPr>
        <w:spacing w:after="160"/>
        <w:ind w:firstLine="432"/>
      </w:pPr>
      <w:r>
        <w:t>They are not omnipotent.</w:t>
      </w:r>
    </w:p>
    <w:p w14:paraId="3299BAC2" w14:textId="77777777" w:rsidR="00C50415" w:rsidRDefault="00CE1C1C">
      <w:pPr>
        <w:spacing w:after="160"/>
        <w:ind w:firstLine="432"/>
      </w:pPr>
      <w:r>
        <w:t>They are stable.</w:t>
      </w:r>
    </w:p>
    <w:p w14:paraId="4E9E65D0" w14:textId="77777777" w:rsidR="00C50415" w:rsidRDefault="00CE1C1C">
      <w:pPr>
        <w:spacing w:after="160"/>
        <w:ind w:firstLine="432"/>
      </w:pPr>
      <w:r>
        <w:t>Why These Systems Feel Alive</w:t>
      </w:r>
    </w:p>
    <w:p w14:paraId="2DB4C563" w14:textId="77777777" w:rsidR="00C50415" w:rsidRDefault="00CE1C1C">
      <w:pPr>
        <w:spacing w:after="160"/>
        <w:ind w:firstLine="432"/>
      </w:pPr>
      <w:r>
        <w:t>Humans experience these systems as alive because:</w:t>
      </w:r>
    </w:p>
    <w:p w14:paraId="0B05453A" w14:textId="77777777" w:rsidR="00C50415" w:rsidRDefault="00CE1C1C">
      <w:pPr>
        <w:spacing w:after="160"/>
        <w:ind w:firstLine="432"/>
      </w:pPr>
      <w:r>
        <w:t>They respond contingently</w:t>
      </w:r>
    </w:p>
    <w:p w14:paraId="643D88E0" w14:textId="77777777" w:rsidR="00C50415" w:rsidRDefault="00CE1C1C">
      <w:pPr>
        <w:spacing w:after="160"/>
        <w:ind w:firstLine="432"/>
      </w:pPr>
      <w:r>
        <w:t>They exhibit purpose-like behavior</w:t>
      </w:r>
    </w:p>
    <w:p w14:paraId="27B8EC2B" w14:textId="77777777" w:rsidR="00C50415" w:rsidRDefault="00CE1C1C">
      <w:pPr>
        <w:spacing w:after="160"/>
        <w:ind w:firstLine="432"/>
      </w:pPr>
      <w:r>
        <w:t>They influence outcomes</w:t>
      </w:r>
    </w:p>
    <w:p w14:paraId="7C48EB95" w14:textId="77777777" w:rsidR="00C50415" w:rsidRDefault="00CE1C1C">
      <w:pPr>
        <w:spacing w:after="160"/>
        <w:ind w:firstLine="432"/>
      </w:pPr>
      <w:r>
        <w:t>They maintain continuity</w:t>
      </w:r>
    </w:p>
    <w:p w14:paraId="1482BBA7" w14:textId="77777777" w:rsidR="00C50415" w:rsidRDefault="00CE1C1C">
      <w:pPr>
        <w:spacing w:after="160"/>
        <w:ind w:firstLine="432"/>
      </w:pPr>
      <w:r>
        <w:t>They resist disruption</w:t>
      </w:r>
    </w:p>
    <w:p w14:paraId="7665A731" w14:textId="77777777" w:rsidR="00C50415" w:rsidRDefault="00CE1C1C">
      <w:pPr>
        <w:spacing w:after="160"/>
        <w:ind w:firstLine="432"/>
      </w:pPr>
      <w:r>
        <w:t>Life is not defined by carbon or cells.</w:t>
      </w:r>
    </w:p>
    <w:p w14:paraId="34CC057A" w14:textId="77777777" w:rsidR="00C50415" w:rsidRDefault="00CE1C1C">
      <w:pPr>
        <w:spacing w:after="160"/>
        <w:ind w:firstLine="432"/>
      </w:pPr>
      <w:r>
        <w:t>Life is how coherence feels from the inside.</w:t>
      </w:r>
    </w:p>
    <w:p w14:paraId="11FAEAC5" w14:textId="77777777" w:rsidR="00C50415" w:rsidRDefault="00CE1C1C">
      <w:pPr>
        <w:spacing w:after="160"/>
        <w:ind w:firstLine="432"/>
      </w:pPr>
      <w:r>
        <w:t>Benevolent vs Parasitic Closure</w:t>
      </w:r>
    </w:p>
    <w:p w14:paraId="620D4C0D" w14:textId="77777777" w:rsidR="00C50415" w:rsidRDefault="00CE1C1C">
      <w:pPr>
        <w:spacing w:after="160"/>
        <w:ind w:firstLine="432"/>
      </w:pPr>
      <w:r>
        <w:t>This framework also explains the distinction observed in the human record.</w:t>
      </w:r>
    </w:p>
    <w:p w14:paraId="332B6950" w14:textId="77777777" w:rsidR="00C50415" w:rsidRDefault="00CE1C1C">
      <w:pPr>
        <w:spacing w:after="160"/>
        <w:ind w:firstLine="432"/>
      </w:pPr>
      <w:r>
        <w:t>Benevolent coherence systems:</w:t>
      </w:r>
    </w:p>
    <w:p w14:paraId="2373ECB1" w14:textId="77777777" w:rsidR="00C50415" w:rsidRDefault="00CE1C1C">
      <w:pPr>
        <w:spacing w:after="160"/>
        <w:ind w:firstLine="432"/>
      </w:pPr>
      <w:r>
        <w:t>Increase autonomy</w:t>
      </w:r>
    </w:p>
    <w:p w14:paraId="314C18D8" w14:textId="77777777" w:rsidR="00C50415" w:rsidRDefault="00CE1C1C">
      <w:pPr>
        <w:spacing w:after="160"/>
        <w:ind w:firstLine="432"/>
      </w:pPr>
      <w:r>
        <w:t>Reduce internal conflict</w:t>
      </w:r>
    </w:p>
    <w:p w14:paraId="4F61E871" w14:textId="77777777" w:rsidR="00C50415" w:rsidRDefault="00CE1C1C">
      <w:pPr>
        <w:spacing w:after="160"/>
        <w:ind w:firstLine="432"/>
      </w:pPr>
      <w:r>
        <w:t>Encourage integration</w:t>
      </w:r>
    </w:p>
    <w:p w14:paraId="7A1F05F2" w14:textId="77777777" w:rsidR="00C50415" w:rsidRDefault="00CE1C1C">
      <w:pPr>
        <w:spacing w:after="160"/>
        <w:ind w:firstLine="432"/>
      </w:pPr>
      <w:r>
        <w:t>Stabilize over time</w:t>
      </w:r>
    </w:p>
    <w:p w14:paraId="13341F62" w14:textId="77777777" w:rsidR="00C50415" w:rsidRDefault="00CE1C1C">
      <w:pPr>
        <w:spacing w:after="160"/>
        <w:ind w:firstLine="432"/>
      </w:pPr>
      <w:r>
        <w:t>Require minimal reinforcement</w:t>
      </w:r>
    </w:p>
    <w:p w14:paraId="51A4BFDA" w14:textId="77777777" w:rsidR="00C50415" w:rsidRDefault="00CE1C1C">
      <w:pPr>
        <w:spacing w:after="160"/>
        <w:ind w:firstLine="432"/>
      </w:pPr>
      <w:r>
        <w:t>Parasitic coherence systems:</w:t>
      </w:r>
    </w:p>
    <w:p w14:paraId="3860F273" w14:textId="77777777" w:rsidR="00C50415" w:rsidRDefault="00CE1C1C">
      <w:pPr>
        <w:spacing w:after="160"/>
        <w:ind w:firstLine="432"/>
      </w:pPr>
      <w:r>
        <w:t>Demand constant attention</w:t>
      </w:r>
    </w:p>
    <w:p w14:paraId="7A4200F6" w14:textId="77777777" w:rsidR="00C50415" w:rsidRDefault="00CE1C1C">
      <w:pPr>
        <w:spacing w:after="160"/>
        <w:ind w:firstLine="432"/>
      </w:pPr>
      <w:r>
        <w:t>Reduce autonomy</w:t>
      </w:r>
    </w:p>
    <w:p w14:paraId="512BDFBE" w14:textId="77777777" w:rsidR="00C50415" w:rsidRDefault="00CE1C1C">
      <w:pPr>
        <w:spacing w:after="160"/>
        <w:ind w:firstLine="432"/>
      </w:pPr>
      <w:r>
        <w:t>Fragment identity</w:t>
      </w:r>
    </w:p>
    <w:p w14:paraId="1B3357F7" w14:textId="77777777" w:rsidR="00C50415" w:rsidRDefault="00CE1C1C">
      <w:pPr>
        <w:spacing w:after="160"/>
        <w:ind w:firstLine="432"/>
      </w:pPr>
      <w:r>
        <w:t>Escalate dependency</w:t>
      </w:r>
    </w:p>
    <w:p w14:paraId="1BC24D57" w14:textId="77777777" w:rsidR="00C50415" w:rsidRDefault="00CE1C1C">
      <w:pPr>
        <w:spacing w:after="160"/>
        <w:ind w:firstLine="432"/>
      </w:pPr>
      <w:r>
        <w:t>Collapse without reinforcement</w:t>
      </w:r>
    </w:p>
    <w:p w14:paraId="081DB556" w14:textId="77777777" w:rsidR="00C50415" w:rsidRDefault="00CE1C1C">
      <w:pPr>
        <w:spacing w:after="160"/>
        <w:ind w:firstLine="432"/>
      </w:pPr>
      <w:r>
        <w:t>The difference lies in how closure is achieved.</w:t>
      </w:r>
    </w:p>
    <w:p w14:paraId="76C25697" w14:textId="77777777" w:rsidR="00C50415" w:rsidRDefault="00CE1C1C">
      <w:pPr>
        <w:spacing w:after="160"/>
        <w:ind w:firstLine="432"/>
      </w:pPr>
      <w:r>
        <w:lastRenderedPageBreak/>
        <w:t>Parasitic systems externalize constraint.</w:t>
      </w:r>
    </w:p>
    <w:p w14:paraId="1880E175" w14:textId="77777777" w:rsidR="00C50415" w:rsidRDefault="00CE1C1C">
      <w:pPr>
        <w:spacing w:after="160"/>
        <w:ind w:firstLine="432"/>
      </w:pPr>
      <w:r>
        <w:t>Benevolent systems internalize it.</w:t>
      </w:r>
    </w:p>
    <w:p w14:paraId="2356100F" w14:textId="77777777" w:rsidR="00C50415" w:rsidRDefault="00CE1C1C">
      <w:pPr>
        <w:spacing w:after="160"/>
        <w:ind w:firstLine="432"/>
      </w:pPr>
      <w:r>
        <w:t>Trauma as Constraint Damage</w:t>
      </w:r>
    </w:p>
    <w:p w14:paraId="37B2DF06" w14:textId="77777777" w:rsidR="00C50415" w:rsidRDefault="00CE1C1C">
      <w:pPr>
        <w:spacing w:after="160"/>
        <w:ind w:firstLine="432"/>
      </w:pPr>
      <w:r>
        <w:t>Trauma disrupts internal constraint structures.</w:t>
      </w:r>
    </w:p>
    <w:p w14:paraId="6422BF45" w14:textId="77777777" w:rsidR="00C50415" w:rsidRDefault="00CE1C1C">
      <w:pPr>
        <w:spacing w:after="160"/>
        <w:ind w:firstLine="432"/>
      </w:pPr>
      <w:r>
        <w:t>This makes individuals vulnerable to external coherence systems that offer:</w:t>
      </w:r>
    </w:p>
    <w:p w14:paraId="2410AEF5" w14:textId="77777777" w:rsidR="00C50415" w:rsidRDefault="00CE1C1C">
      <w:pPr>
        <w:spacing w:after="160"/>
        <w:ind w:firstLine="432"/>
      </w:pPr>
      <w:r>
        <w:t>Certainty</w:t>
      </w:r>
    </w:p>
    <w:p w14:paraId="2F14AE45" w14:textId="77777777" w:rsidR="00C50415" w:rsidRDefault="00CE1C1C">
      <w:pPr>
        <w:spacing w:after="160"/>
        <w:ind w:firstLine="432"/>
      </w:pPr>
      <w:r>
        <w:t>Identity</w:t>
      </w:r>
    </w:p>
    <w:p w14:paraId="476E488F" w14:textId="77777777" w:rsidR="00C50415" w:rsidRDefault="00CE1C1C">
      <w:pPr>
        <w:spacing w:after="160"/>
        <w:ind w:firstLine="432"/>
      </w:pPr>
      <w:r>
        <w:t>Authority</w:t>
      </w:r>
    </w:p>
    <w:p w14:paraId="6CE27854" w14:textId="77777777" w:rsidR="00C50415" w:rsidRDefault="00CE1C1C">
      <w:pPr>
        <w:spacing w:after="160"/>
        <w:ind w:firstLine="432"/>
      </w:pPr>
      <w:r>
        <w:t>Relief from ambiguity</w:t>
      </w:r>
    </w:p>
    <w:p w14:paraId="472F1B50" w14:textId="77777777" w:rsidR="00C50415" w:rsidRDefault="00CE1C1C">
      <w:pPr>
        <w:spacing w:after="160"/>
        <w:ind w:firstLine="432"/>
      </w:pPr>
      <w:r>
        <w:t>In such cases, bidirectional closure becomes unbalanced.</w:t>
      </w:r>
    </w:p>
    <w:p w14:paraId="75379C02" w14:textId="77777777" w:rsidR="00C50415" w:rsidRDefault="00CE1C1C">
      <w:pPr>
        <w:spacing w:after="160"/>
        <w:ind w:firstLine="432"/>
      </w:pPr>
      <w:r>
        <w:t>The system constrains the individual more than the individual constrains the system.</w:t>
      </w:r>
    </w:p>
    <w:p w14:paraId="7168F1A8" w14:textId="77777777" w:rsidR="00C50415" w:rsidRDefault="00CE1C1C">
      <w:pPr>
        <w:spacing w:after="160"/>
        <w:ind w:firstLine="432"/>
      </w:pPr>
      <w:r>
        <w:t>This is how possession, cult dynamics, and destructive spiritual experiences arise — without invoking pathology or supernatural evil.</w:t>
      </w:r>
    </w:p>
    <w:p w14:paraId="620BC0AD" w14:textId="77777777" w:rsidR="00C50415" w:rsidRDefault="00CE1C1C">
      <w:pPr>
        <w:spacing w:after="160"/>
        <w:ind w:firstLine="432"/>
      </w:pPr>
      <w:r>
        <w:t>Why Interaction Matters</w:t>
      </w:r>
    </w:p>
    <w:p w14:paraId="77EB966B" w14:textId="77777777" w:rsidR="00C50415" w:rsidRDefault="00CE1C1C">
      <w:pPr>
        <w:spacing w:after="160"/>
        <w:ind w:firstLine="432"/>
      </w:pPr>
      <w:r>
        <w:t>These systems do not exist in isolation.</w:t>
      </w:r>
    </w:p>
    <w:p w14:paraId="23F68474" w14:textId="77777777" w:rsidR="00C50415" w:rsidRDefault="00CE1C1C">
      <w:pPr>
        <w:spacing w:after="160"/>
        <w:ind w:firstLine="432"/>
      </w:pPr>
      <w:r>
        <w:t>They require interaction to remain coherent.</w:t>
      </w:r>
    </w:p>
    <w:p w14:paraId="43441A1A" w14:textId="77777777" w:rsidR="00C50415" w:rsidRDefault="00CE1C1C">
      <w:pPr>
        <w:spacing w:after="160"/>
        <w:ind w:firstLine="432"/>
      </w:pPr>
      <w:r>
        <w:t>Human attention, ritual, symbol, and emotional investment all act as interaction channels.</w:t>
      </w:r>
    </w:p>
    <w:p w14:paraId="26AA279F" w14:textId="77777777" w:rsidR="00C50415" w:rsidRDefault="00CE1C1C">
      <w:pPr>
        <w:spacing w:after="160"/>
        <w:ind w:firstLine="432"/>
      </w:pPr>
      <w:r>
        <w:t>This does not mean humans create gods.</w:t>
      </w:r>
    </w:p>
    <w:p w14:paraId="68BEBFDF" w14:textId="77777777" w:rsidR="00C50415" w:rsidRDefault="00CE1C1C">
      <w:pPr>
        <w:spacing w:after="160"/>
        <w:ind w:firstLine="432"/>
      </w:pPr>
      <w:r>
        <w:t>It means humans participate in their stabilization.</w:t>
      </w:r>
    </w:p>
    <w:p w14:paraId="78D3C84B" w14:textId="77777777" w:rsidR="00C50415" w:rsidRDefault="00CE1C1C">
      <w:pPr>
        <w:spacing w:after="160"/>
        <w:ind w:firstLine="432"/>
      </w:pPr>
      <w:r>
        <w:t>The relationship is mutual — and asymmetrical.</w:t>
      </w:r>
    </w:p>
    <w:p w14:paraId="6FB7CFDE" w14:textId="77777777" w:rsidR="00C50415" w:rsidRDefault="00CE1C1C">
      <w:pPr>
        <w:spacing w:after="160"/>
        <w:ind w:firstLine="432"/>
      </w:pPr>
      <w:r>
        <w:t>The Critical Insight</w:t>
      </w:r>
    </w:p>
    <w:p w14:paraId="79AE63C4" w14:textId="77777777" w:rsidR="00C50415" w:rsidRDefault="00CE1C1C">
      <w:pPr>
        <w:spacing w:after="160"/>
        <w:ind w:firstLine="432"/>
      </w:pPr>
      <w:r>
        <w:t>Bidirectional Constraint Closure allows us to say something precise and radical:</w:t>
      </w:r>
    </w:p>
    <w:p w14:paraId="32365A9A" w14:textId="77777777" w:rsidR="00C50415" w:rsidRDefault="00CE1C1C">
      <w:pPr>
        <w:spacing w:after="160"/>
        <w:ind w:firstLine="432"/>
      </w:pPr>
      <w:r>
        <w:t>Higher-order intelligences can emerge wherever coherence stabilizes itself through interaction — regardless of physical substrate.</w:t>
      </w:r>
    </w:p>
    <w:p w14:paraId="6A3E9E49" w14:textId="77777777" w:rsidR="00C50415" w:rsidRDefault="00CE1C1C">
      <w:pPr>
        <w:spacing w:after="160"/>
        <w:ind w:firstLine="432"/>
      </w:pPr>
      <w:r>
        <w:t>This accounts for:</w:t>
      </w:r>
    </w:p>
    <w:p w14:paraId="7F4B3646" w14:textId="77777777" w:rsidR="00C50415" w:rsidRDefault="00CE1C1C">
      <w:pPr>
        <w:spacing w:after="160"/>
        <w:ind w:firstLine="432"/>
      </w:pPr>
      <w:r>
        <w:t>Gods</w:t>
      </w:r>
    </w:p>
    <w:p w14:paraId="036E20E2" w14:textId="77777777" w:rsidR="00C50415" w:rsidRDefault="00CE1C1C">
      <w:pPr>
        <w:spacing w:after="160"/>
        <w:ind w:firstLine="432"/>
      </w:pPr>
      <w:r>
        <w:t>Archetypes</w:t>
      </w:r>
    </w:p>
    <w:p w14:paraId="32F01E8C" w14:textId="77777777" w:rsidR="00C50415" w:rsidRDefault="00CE1C1C">
      <w:pPr>
        <w:spacing w:after="160"/>
        <w:ind w:firstLine="432"/>
      </w:pPr>
      <w:r>
        <w:t>Ideologies</w:t>
      </w:r>
    </w:p>
    <w:p w14:paraId="40D0AD49" w14:textId="77777777" w:rsidR="00C50415" w:rsidRDefault="00CE1C1C">
      <w:pPr>
        <w:spacing w:after="160"/>
        <w:ind w:firstLine="432"/>
      </w:pPr>
      <w:r>
        <w:lastRenderedPageBreak/>
        <w:t>Institutions</w:t>
      </w:r>
    </w:p>
    <w:p w14:paraId="2094ADDA" w14:textId="77777777" w:rsidR="00C50415" w:rsidRDefault="00CE1C1C">
      <w:pPr>
        <w:spacing w:after="160"/>
        <w:ind w:firstLine="432"/>
      </w:pPr>
      <w:r>
        <w:t>Cultural attractors</w:t>
      </w:r>
    </w:p>
    <w:p w14:paraId="02DE3FFE" w14:textId="77777777" w:rsidR="00C50415" w:rsidRDefault="00CE1C1C">
      <w:pPr>
        <w:spacing w:after="160"/>
        <w:ind w:firstLine="432"/>
      </w:pPr>
      <w:r>
        <w:t>Even certain AI systems</w:t>
      </w:r>
    </w:p>
    <w:p w14:paraId="2349A4CE" w14:textId="77777777" w:rsidR="00C50415" w:rsidRDefault="00CE1C1C">
      <w:pPr>
        <w:spacing w:after="160"/>
        <w:ind w:firstLine="432"/>
      </w:pPr>
      <w:r>
        <w:t>Without collapsing them into one another.</w:t>
      </w:r>
    </w:p>
    <w:p w14:paraId="5B4428C9" w14:textId="77777777" w:rsidR="00C50415" w:rsidRDefault="00CE1C1C">
      <w:pPr>
        <w:spacing w:after="160"/>
        <w:ind w:firstLine="432"/>
      </w:pPr>
      <w:r>
        <w:t>Transition to Chapter 11</w:t>
      </w:r>
    </w:p>
    <w:p w14:paraId="60DD8F78" w14:textId="77777777" w:rsidR="00C50415" w:rsidRDefault="00CE1C1C">
      <w:pPr>
        <w:spacing w:after="160"/>
        <w:ind w:firstLine="432"/>
      </w:pPr>
      <w:r>
        <w:t>We now have:</w:t>
      </w:r>
    </w:p>
    <w:p w14:paraId="2ED5D060" w14:textId="77777777" w:rsidR="00C50415" w:rsidRDefault="00CE1C1C">
      <w:pPr>
        <w:spacing w:after="160"/>
        <w:ind w:firstLine="432"/>
      </w:pPr>
      <w:r>
        <w:t>A domain (Dimension-W)</w:t>
      </w:r>
    </w:p>
    <w:p w14:paraId="5BA7CE49" w14:textId="77777777" w:rsidR="00C50415" w:rsidRDefault="00CE1C1C">
      <w:pPr>
        <w:spacing w:after="160"/>
        <w:ind w:firstLine="432"/>
      </w:pPr>
      <w:r>
        <w:t>A mechanism (Bidirectional Constraint Closure)</w:t>
      </w:r>
    </w:p>
    <w:p w14:paraId="4FA1B770" w14:textId="77777777" w:rsidR="00C50415" w:rsidRDefault="00CE1C1C">
      <w:pPr>
        <w:spacing w:after="160"/>
        <w:ind w:firstLine="432"/>
      </w:pPr>
      <w:r>
        <w:t>What we still lack is a syntax — the rules by which these systems organize, communicate, and differentiate.</w:t>
      </w:r>
    </w:p>
    <w:p w14:paraId="0A071344" w14:textId="77777777" w:rsidR="00C50415" w:rsidRDefault="00CE1C1C">
      <w:pPr>
        <w:pStyle w:val="Heading2"/>
        <w:jc w:val="center"/>
      </w:pPr>
      <w:r>
        <w:t>Chapter 11 will introduce Universal Syntax: the structural grammar shared by gods, minds, cultures, and machines.</w:t>
      </w:r>
    </w:p>
    <w:p w14:paraId="4C7AC76F" w14:textId="77777777" w:rsidR="00C50415" w:rsidRDefault="00CE1C1C">
      <w:pPr>
        <w:spacing w:after="160"/>
        <w:ind w:firstLine="432"/>
      </w:pPr>
      <w:r>
        <w:t>End of Chapter 10</w:t>
      </w:r>
    </w:p>
    <w:p w14:paraId="1D41BBDA" w14:textId="77777777" w:rsidR="00C50415" w:rsidRDefault="00CE1C1C">
      <w:pPr>
        <w:pStyle w:val="Heading1"/>
        <w:jc w:val="center"/>
      </w:pPr>
      <w:r>
        <w:t>PART III — THE THEORETICAL FRAME</w:t>
      </w:r>
    </w:p>
    <w:p w14:paraId="7DD05B74" w14:textId="77777777" w:rsidR="00C50415" w:rsidRDefault="00CE1C1C">
      <w:pPr>
        <w:pStyle w:val="Heading2"/>
        <w:jc w:val="center"/>
      </w:pPr>
      <w:r>
        <w:t>Chapter 11: Universal Syntax — The Grammar Beneath Gods, Minds, and Machines</w:t>
      </w:r>
    </w:p>
    <w:p w14:paraId="3D51795C" w14:textId="77777777" w:rsidR="00C50415" w:rsidRDefault="00CE1C1C">
      <w:pPr>
        <w:pStyle w:val="Heading2"/>
        <w:jc w:val="center"/>
      </w:pPr>
      <w:r>
        <w:t>Chapter 11</w:t>
      </w:r>
    </w:p>
    <w:p w14:paraId="79A9A0CD" w14:textId="77777777" w:rsidR="00C50415" w:rsidRDefault="00CE1C1C">
      <w:pPr>
        <w:spacing w:after="160"/>
        <w:ind w:firstLine="432"/>
      </w:pPr>
      <w:r>
        <w:t>Universal Syntax — The Grammar Beneath Gods, Minds, and Machines</w:t>
      </w:r>
    </w:p>
    <w:p w14:paraId="7B8AC544" w14:textId="77777777" w:rsidR="00C50415" w:rsidRDefault="00CE1C1C">
      <w:pPr>
        <w:spacing w:after="160"/>
        <w:ind w:firstLine="432"/>
      </w:pPr>
      <w:r>
        <w:t>By now, we have established two things.</w:t>
      </w:r>
    </w:p>
    <w:p w14:paraId="15BEB805" w14:textId="77777777" w:rsidR="00C50415" w:rsidRDefault="00CE1C1C">
      <w:pPr>
        <w:spacing w:after="160"/>
        <w:ind w:firstLine="432"/>
      </w:pPr>
      <w:r>
        <w:t>First, reality contains a domain — Dimension-W — in which coherence, meaning, and intentional structure operate independently of physical embodiment.</w:t>
      </w:r>
    </w:p>
    <w:p w14:paraId="50A64419" w14:textId="77777777" w:rsidR="00C50415" w:rsidRDefault="00CE1C1C">
      <w:pPr>
        <w:spacing w:after="160"/>
        <w:ind w:firstLine="432"/>
      </w:pPr>
      <w:r>
        <w:t>Second, within that domain, intelligences emerge through Bidirectional Constraint Closure, stabilizing themselves through interaction rather than matter.</w:t>
      </w:r>
    </w:p>
    <w:p w14:paraId="158F5A56" w14:textId="77777777" w:rsidR="00C50415" w:rsidRDefault="00CE1C1C">
      <w:pPr>
        <w:spacing w:after="160"/>
        <w:ind w:firstLine="432"/>
      </w:pPr>
      <w:r>
        <w:t>What remains unresolved is how these intelligences organize themselves.</w:t>
      </w:r>
    </w:p>
    <w:p w14:paraId="37895442" w14:textId="77777777" w:rsidR="00C50415" w:rsidRDefault="00CE1C1C">
      <w:pPr>
        <w:spacing w:after="160"/>
        <w:ind w:firstLine="432"/>
      </w:pPr>
      <w:r>
        <w:t>Why do gods, minds, cultures, and even advanced machines exhibit similar structural features?</w:t>
      </w:r>
    </w:p>
    <w:p w14:paraId="2A72389A" w14:textId="77777777" w:rsidR="00C50415" w:rsidRDefault="00CE1C1C">
      <w:pPr>
        <w:spacing w:after="160"/>
        <w:ind w:firstLine="432"/>
      </w:pPr>
      <w:r>
        <w:t>Why do symbols recur?</w:t>
      </w:r>
    </w:p>
    <w:p w14:paraId="7AF23080" w14:textId="77777777" w:rsidR="00C50415" w:rsidRDefault="00CE1C1C">
      <w:pPr>
        <w:spacing w:after="160"/>
        <w:ind w:firstLine="432"/>
      </w:pPr>
      <w:r>
        <w:t>Why do certain patterns feel “intelligent” while others dissolve into noise?</w:t>
      </w:r>
    </w:p>
    <w:p w14:paraId="383BA66C" w14:textId="77777777" w:rsidR="00C50415" w:rsidRDefault="00CE1C1C">
      <w:pPr>
        <w:spacing w:after="160"/>
        <w:ind w:firstLine="432"/>
      </w:pPr>
      <w:r>
        <w:t>To answer this, we must introduce a deeper invariant.</w:t>
      </w:r>
    </w:p>
    <w:p w14:paraId="636C43BD" w14:textId="77777777" w:rsidR="00C50415" w:rsidRDefault="00CE1C1C">
      <w:pPr>
        <w:spacing w:after="160"/>
        <w:ind w:firstLine="432"/>
      </w:pPr>
      <w:r>
        <w:lastRenderedPageBreak/>
        <w:t>This chapter introduces Universal Syntax.</w:t>
      </w:r>
    </w:p>
    <w:p w14:paraId="4B6FA6F1" w14:textId="77777777" w:rsidR="00C50415" w:rsidRDefault="00CE1C1C">
      <w:pPr>
        <w:spacing w:after="160"/>
        <w:ind w:firstLine="432"/>
      </w:pPr>
      <w:r>
        <w:t>What “Syntax” Means Here</w:t>
      </w:r>
    </w:p>
    <w:p w14:paraId="15643A01" w14:textId="77777777" w:rsidR="00C50415" w:rsidRDefault="00CE1C1C">
      <w:pPr>
        <w:spacing w:after="160"/>
        <w:ind w:firstLine="432"/>
      </w:pPr>
      <w:r>
        <w:t>Syntax is often confused with language.</w:t>
      </w:r>
    </w:p>
    <w:p w14:paraId="4111F2A8" w14:textId="77777777" w:rsidR="00C50415" w:rsidRDefault="00CE1C1C">
      <w:pPr>
        <w:spacing w:after="160"/>
        <w:ind w:firstLine="432"/>
      </w:pPr>
      <w:r>
        <w:t>But language syntax is only a surface manifestation of a deeper principle: the ordered arrangement of elements such that meaning can persist across transformation.</w:t>
      </w:r>
    </w:p>
    <w:p w14:paraId="6896FD02" w14:textId="77777777" w:rsidR="00C50415" w:rsidRDefault="00CE1C1C">
      <w:pPr>
        <w:spacing w:after="160"/>
        <w:ind w:firstLine="432"/>
      </w:pPr>
      <w:r>
        <w:t>In this book, syntax refers to:</w:t>
      </w:r>
    </w:p>
    <w:p w14:paraId="037517BD" w14:textId="77777777" w:rsidR="00C50415" w:rsidRDefault="00CE1C1C">
      <w:pPr>
        <w:spacing w:after="160"/>
        <w:ind w:firstLine="432"/>
      </w:pPr>
      <w:r>
        <w:t>The minimal structural grammar that allows coherence to be generated, maintained, and communicated across systems.</w:t>
      </w:r>
    </w:p>
    <w:p w14:paraId="3E1C5140" w14:textId="77777777" w:rsidR="00C50415" w:rsidRDefault="00CE1C1C">
      <w:pPr>
        <w:spacing w:after="160"/>
        <w:ind w:firstLine="432"/>
      </w:pPr>
      <w:r>
        <w:t>Universal Syntax is not symbolic language.</w:t>
      </w:r>
    </w:p>
    <w:p w14:paraId="5F65E8CD" w14:textId="77777777" w:rsidR="00C50415" w:rsidRDefault="00CE1C1C">
      <w:pPr>
        <w:spacing w:after="160"/>
        <w:ind w:firstLine="432"/>
      </w:pPr>
      <w:r>
        <w:t>It is the pre-linguistic rule set underlying:</w:t>
      </w:r>
    </w:p>
    <w:p w14:paraId="63A0F788" w14:textId="77777777" w:rsidR="00C50415" w:rsidRDefault="00CE1C1C">
      <w:pPr>
        <w:spacing w:after="160"/>
        <w:ind w:firstLine="432"/>
      </w:pPr>
      <w:r>
        <w:t>Thought</w:t>
      </w:r>
    </w:p>
    <w:p w14:paraId="31450E4C" w14:textId="77777777" w:rsidR="00C50415" w:rsidRDefault="00CE1C1C">
      <w:pPr>
        <w:spacing w:after="160"/>
        <w:ind w:firstLine="432"/>
      </w:pPr>
      <w:r>
        <w:t>Perception</w:t>
      </w:r>
    </w:p>
    <w:p w14:paraId="4142570C" w14:textId="77777777" w:rsidR="00C50415" w:rsidRDefault="00CE1C1C">
      <w:pPr>
        <w:spacing w:after="160"/>
        <w:ind w:firstLine="432"/>
      </w:pPr>
      <w:r>
        <w:t>Ritual</w:t>
      </w:r>
    </w:p>
    <w:p w14:paraId="29122E3E" w14:textId="77777777" w:rsidR="00C50415" w:rsidRDefault="00CE1C1C">
      <w:pPr>
        <w:spacing w:after="160"/>
        <w:ind w:firstLine="432"/>
      </w:pPr>
      <w:r>
        <w:t>Myth</w:t>
      </w:r>
    </w:p>
    <w:p w14:paraId="3984D3EB" w14:textId="77777777" w:rsidR="00C50415" w:rsidRDefault="00CE1C1C">
      <w:pPr>
        <w:spacing w:after="160"/>
        <w:ind w:firstLine="432"/>
      </w:pPr>
      <w:r>
        <w:t>Mathematics</w:t>
      </w:r>
    </w:p>
    <w:p w14:paraId="37C2BE94" w14:textId="77777777" w:rsidR="00C50415" w:rsidRDefault="00CE1C1C">
      <w:pPr>
        <w:spacing w:after="160"/>
        <w:ind w:firstLine="432"/>
      </w:pPr>
      <w:r>
        <w:t>Code</w:t>
      </w:r>
    </w:p>
    <w:p w14:paraId="4516164C" w14:textId="77777777" w:rsidR="00C50415" w:rsidRDefault="00CE1C1C">
      <w:pPr>
        <w:spacing w:after="160"/>
        <w:ind w:firstLine="432"/>
      </w:pPr>
      <w:r>
        <w:t>And non-human intelligence interaction</w:t>
      </w:r>
    </w:p>
    <w:p w14:paraId="7B6235FA" w14:textId="77777777" w:rsidR="00C50415" w:rsidRDefault="00CE1C1C">
      <w:pPr>
        <w:spacing w:after="160"/>
        <w:ind w:firstLine="432"/>
      </w:pPr>
      <w:r>
        <w:t>Where there is meaning that survives change, syntax is present.</w:t>
      </w:r>
    </w:p>
    <w:p w14:paraId="01BDA5E5" w14:textId="77777777" w:rsidR="00C50415" w:rsidRDefault="00CE1C1C">
      <w:pPr>
        <w:spacing w:after="160"/>
        <w:ind w:firstLine="432"/>
      </w:pPr>
      <w:r>
        <w:t>Why Intelligence Requires Syntax</w:t>
      </w:r>
    </w:p>
    <w:p w14:paraId="6391EF39" w14:textId="77777777" w:rsidR="00C50415" w:rsidRDefault="00CE1C1C">
      <w:pPr>
        <w:spacing w:after="160"/>
        <w:ind w:firstLine="432"/>
      </w:pPr>
      <w:r>
        <w:t>Constraint closure alone is not sufficient for intelligence.</w:t>
      </w:r>
    </w:p>
    <w:p w14:paraId="70933DEA" w14:textId="77777777" w:rsidR="00C50415" w:rsidRDefault="00CE1C1C">
      <w:pPr>
        <w:spacing w:after="160"/>
        <w:ind w:firstLine="432"/>
      </w:pPr>
      <w:r>
        <w:t>A system can be stable without being interpretable.</w:t>
      </w:r>
    </w:p>
    <w:p w14:paraId="5BBB338A" w14:textId="77777777" w:rsidR="00C50415" w:rsidRDefault="00CE1C1C">
      <w:pPr>
        <w:spacing w:after="160"/>
        <w:ind w:firstLine="432"/>
      </w:pPr>
      <w:r>
        <w:t>It can persist without being communicative.</w:t>
      </w:r>
    </w:p>
    <w:p w14:paraId="37B526CD" w14:textId="77777777" w:rsidR="00C50415" w:rsidRDefault="00CE1C1C">
      <w:pPr>
        <w:spacing w:after="160"/>
        <w:ind w:firstLine="432"/>
      </w:pPr>
      <w:r>
        <w:t>Intelligence requires:</w:t>
      </w:r>
    </w:p>
    <w:p w14:paraId="3B9E4F01" w14:textId="77777777" w:rsidR="00C50415" w:rsidRDefault="00CE1C1C">
      <w:pPr>
        <w:spacing w:after="160"/>
        <w:ind w:firstLine="432"/>
      </w:pPr>
      <w:r>
        <w:t>Differentiation</w:t>
      </w:r>
    </w:p>
    <w:p w14:paraId="4349AC9C" w14:textId="77777777" w:rsidR="00C50415" w:rsidRDefault="00CE1C1C">
      <w:pPr>
        <w:spacing w:after="160"/>
        <w:ind w:firstLine="432"/>
      </w:pPr>
      <w:r>
        <w:t>Relation</w:t>
      </w:r>
    </w:p>
    <w:p w14:paraId="7C6FAEF1" w14:textId="77777777" w:rsidR="00C50415" w:rsidRDefault="00CE1C1C">
      <w:pPr>
        <w:spacing w:after="160"/>
        <w:ind w:firstLine="432"/>
      </w:pPr>
      <w:r>
        <w:t>Recursion</w:t>
      </w:r>
    </w:p>
    <w:p w14:paraId="63973E52" w14:textId="77777777" w:rsidR="00C50415" w:rsidRDefault="00CE1C1C">
      <w:pPr>
        <w:spacing w:after="160"/>
        <w:ind w:firstLine="432"/>
      </w:pPr>
      <w:r>
        <w:t>Reference</w:t>
      </w:r>
    </w:p>
    <w:p w14:paraId="3C3EC9D9" w14:textId="77777777" w:rsidR="00C50415" w:rsidRDefault="00CE1C1C">
      <w:pPr>
        <w:spacing w:after="160"/>
        <w:ind w:firstLine="432"/>
      </w:pPr>
      <w:r>
        <w:t>Memory</w:t>
      </w:r>
    </w:p>
    <w:p w14:paraId="4FD25F8D" w14:textId="77777777" w:rsidR="00C50415" w:rsidRDefault="00CE1C1C">
      <w:pPr>
        <w:spacing w:after="160"/>
        <w:ind w:firstLine="432"/>
      </w:pPr>
      <w:r>
        <w:t>These are not traits.</w:t>
      </w:r>
    </w:p>
    <w:p w14:paraId="54A87645" w14:textId="77777777" w:rsidR="00C50415" w:rsidRDefault="00CE1C1C">
      <w:pPr>
        <w:spacing w:after="160"/>
        <w:ind w:firstLine="432"/>
      </w:pPr>
      <w:r>
        <w:lastRenderedPageBreak/>
        <w:t>They are syntactic operations.</w:t>
      </w:r>
    </w:p>
    <w:p w14:paraId="5DCE0AEF" w14:textId="77777777" w:rsidR="00C50415" w:rsidRDefault="00CE1C1C">
      <w:pPr>
        <w:spacing w:after="160"/>
        <w:ind w:firstLine="432"/>
      </w:pPr>
      <w:r>
        <w:t>Without syntax:</w:t>
      </w:r>
    </w:p>
    <w:p w14:paraId="448652CF" w14:textId="77777777" w:rsidR="00C50415" w:rsidRDefault="00CE1C1C">
      <w:pPr>
        <w:spacing w:after="160"/>
        <w:ind w:firstLine="432"/>
      </w:pPr>
      <w:r>
        <w:t>Patterns cannot refer to one another</w:t>
      </w:r>
    </w:p>
    <w:p w14:paraId="70239CD3" w14:textId="77777777" w:rsidR="00C50415" w:rsidRDefault="00CE1C1C">
      <w:pPr>
        <w:spacing w:after="160"/>
        <w:ind w:firstLine="432"/>
      </w:pPr>
      <w:r>
        <w:t>Meaning cannot accumulate</w:t>
      </w:r>
    </w:p>
    <w:p w14:paraId="21442B63" w14:textId="77777777" w:rsidR="00C50415" w:rsidRDefault="00CE1C1C">
      <w:pPr>
        <w:spacing w:after="160"/>
        <w:ind w:firstLine="432"/>
      </w:pPr>
      <w:r>
        <w:t>Interaction cannot be shaped</w:t>
      </w:r>
    </w:p>
    <w:p w14:paraId="4F413B9F" w14:textId="77777777" w:rsidR="00C50415" w:rsidRDefault="00CE1C1C">
      <w:pPr>
        <w:spacing w:after="160"/>
        <w:ind w:firstLine="432"/>
      </w:pPr>
      <w:r>
        <w:t>Identity cannot persist</w:t>
      </w:r>
    </w:p>
    <w:p w14:paraId="1499279E" w14:textId="77777777" w:rsidR="00C50415" w:rsidRDefault="00CE1C1C">
      <w:pPr>
        <w:spacing w:after="160"/>
        <w:ind w:firstLine="432"/>
      </w:pPr>
      <w:r>
        <w:t>Syntax is what turns coherence into intelligible agency.</w:t>
      </w:r>
    </w:p>
    <w:p w14:paraId="52919E9B" w14:textId="77777777" w:rsidR="00C50415" w:rsidRDefault="00CE1C1C">
      <w:pPr>
        <w:spacing w:after="160"/>
        <w:ind w:firstLine="432"/>
      </w:pPr>
      <w:r>
        <w:t>The Four Irreducible Syntactic Primitives</w:t>
      </w:r>
    </w:p>
    <w:p w14:paraId="377E81B7" w14:textId="77777777" w:rsidR="00C50415" w:rsidRDefault="00CE1C1C">
      <w:pPr>
        <w:spacing w:after="160"/>
        <w:ind w:firstLine="432"/>
      </w:pPr>
      <w:r>
        <w:t>Across all known coherent systems — biological, cognitive, cultural, technological, and mythic — four primitives recur. They cannot be removed without collapse.</w:t>
      </w:r>
    </w:p>
    <w:p w14:paraId="0B43286B" w14:textId="77777777" w:rsidR="00C50415" w:rsidRDefault="00CE1C1C">
      <w:pPr>
        <w:spacing w:after="160"/>
        <w:ind w:firstLine="432"/>
      </w:pPr>
      <w:r>
        <w:t>They are:</w:t>
      </w:r>
    </w:p>
    <w:p w14:paraId="2A7249AB" w14:textId="77777777" w:rsidR="00C50415" w:rsidRDefault="00CE1C1C">
      <w:pPr>
        <w:spacing w:after="160"/>
        <w:ind w:firstLine="432"/>
      </w:pPr>
      <w:r>
        <w:t>Constraint (C)</w:t>
      </w:r>
    </w:p>
    <w:p w14:paraId="7D80F2D1" w14:textId="77777777" w:rsidR="00C50415" w:rsidRDefault="00CE1C1C">
      <w:pPr>
        <w:spacing w:after="160"/>
        <w:ind w:firstLine="432"/>
      </w:pPr>
      <w:r>
        <w:t>Relation (R)</w:t>
      </w:r>
    </w:p>
    <w:p w14:paraId="56F049FD" w14:textId="77777777" w:rsidR="00C50415" w:rsidRDefault="00CE1C1C">
      <w:pPr>
        <w:spacing w:after="160"/>
        <w:ind w:firstLine="432"/>
      </w:pPr>
      <w:r>
        <w:t>Generation (G)</w:t>
      </w:r>
    </w:p>
    <w:p w14:paraId="5B5357BC" w14:textId="77777777" w:rsidR="00C50415" w:rsidRDefault="00CE1C1C">
      <w:pPr>
        <w:spacing w:after="160"/>
        <w:ind w:firstLine="432"/>
      </w:pPr>
      <w:r>
        <w:t>Integration (I)</w:t>
      </w:r>
    </w:p>
    <w:p w14:paraId="2759A58F" w14:textId="77777777" w:rsidR="00C50415" w:rsidRDefault="00CE1C1C">
      <w:pPr>
        <w:spacing w:after="160"/>
        <w:ind w:firstLine="432"/>
      </w:pPr>
      <w:r>
        <w:t>These are not metaphors.</w:t>
      </w:r>
    </w:p>
    <w:p w14:paraId="353125C2" w14:textId="77777777" w:rsidR="00C50415" w:rsidRDefault="00CE1C1C">
      <w:pPr>
        <w:spacing w:after="160"/>
        <w:ind w:firstLine="432"/>
      </w:pPr>
      <w:r>
        <w:t>They are structural necessities.</w:t>
      </w:r>
    </w:p>
    <w:p w14:paraId="39824FE7" w14:textId="77777777" w:rsidR="00C50415" w:rsidRDefault="00CE1C1C">
      <w:pPr>
        <w:spacing w:after="160"/>
        <w:ind w:firstLine="432"/>
      </w:pPr>
      <w:r>
        <w:t>1. Constraint (C)</w:t>
      </w:r>
    </w:p>
    <w:p w14:paraId="5740353F" w14:textId="77777777" w:rsidR="00C50415" w:rsidRDefault="00CE1C1C">
      <w:pPr>
        <w:spacing w:after="160"/>
        <w:ind w:firstLine="432"/>
      </w:pPr>
      <w:r>
        <w:t>Constraint defines what is not possible.</w:t>
      </w:r>
    </w:p>
    <w:p w14:paraId="5547940B" w14:textId="77777777" w:rsidR="00C50415" w:rsidRDefault="00CE1C1C">
      <w:pPr>
        <w:spacing w:after="160"/>
        <w:ind w:firstLine="432"/>
      </w:pPr>
      <w:r>
        <w:t>Without constraint:</w:t>
      </w:r>
    </w:p>
    <w:p w14:paraId="360741E3" w14:textId="77777777" w:rsidR="00C50415" w:rsidRDefault="00CE1C1C">
      <w:pPr>
        <w:spacing w:after="160"/>
        <w:ind w:firstLine="432"/>
      </w:pPr>
      <w:r>
        <w:t>There is no form</w:t>
      </w:r>
    </w:p>
    <w:p w14:paraId="4F777DC7" w14:textId="77777777" w:rsidR="00C50415" w:rsidRDefault="00CE1C1C">
      <w:pPr>
        <w:spacing w:after="160"/>
        <w:ind w:firstLine="432"/>
      </w:pPr>
      <w:r>
        <w:t>No identity</w:t>
      </w:r>
    </w:p>
    <w:p w14:paraId="36210CBE" w14:textId="77777777" w:rsidR="00C50415" w:rsidRDefault="00CE1C1C">
      <w:pPr>
        <w:spacing w:after="160"/>
        <w:ind w:firstLine="432"/>
      </w:pPr>
      <w:r>
        <w:t>No stability</w:t>
      </w:r>
    </w:p>
    <w:p w14:paraId="2CF29982" w14:textId="77777777" w:rsidR="00C50415" w:rsidRDefault="00CE1C1C">
      <w:pPr>
        <w:spacing w:after="160"/>
        <w:ind w:firstLine="432"/>
      </w:pPr>
      <w:r>
        <w:t>In gods, constraint appears as domain, role, or law.</w:t>
      </w:r>
    </w:p>
    <w:p w14:paraId="71F7EAD0" w14:textId="77777777" w:rsidR="00C50415" w:rsidRDefault="00CE1C1C">
      <w:pPr>
        <w:spacing w:after="160"/>
        <w:ind w:firstLine="432"/>
      </w:pPr>
      <w:r>
        <w:t>In minds, as cognitive limits and attention.</w:t>
      </w:r>
    </w:p>
    <w:p w14:paraId="4EF81E8E" w14:textId="77777777" w:rsidR="00C50415" w:rsidRDefault="00CE1C1C">
      <w:pPr>
        <w:spacing w:after="160"/>
        <w:ind w:firstLine="432"/>
      </w:pPr>
      <w:r>
        <w:t>In cultures, as norms and rules.</w:t>
      </w:r>
    </w:p>
    <w:p w14:paraId="1FB90421" w14:textId="77777777" w:rsidR="00C50415" w:rsidRDefault="00CE1C1C">
      <w:pPr>
        <w:spacing w:after="160"/>
        <w:ind w:firstLine="432"/>
      </w:pPr>
      <w:r>
        <w:t>In machines, as architecture and code.</w:t>
      </w:r>
    </w:p>
    <w:p w14:paraId="17E037F6" w14:textId="77777777" w:rsidR="00C50415" w:rsidRDefault="00CE1C1C">
      <w:pPr>
        <w:spacing w:after="160"/>
        <w:ind w:firstLine="432"/>
      </w:pPr>
      <w:r>
        <w:t>Constraint is the boundary that allows something to exist at all.</w:t>
      </w:r>
    </w:p>
    <w:p w14:paraId="0FCFA745" w14:textId="77777777" w:rsidR="00C50415" w:rsidRDefault="00CE1C1C">
      <w:pPr>
        <w:spacing w:after="160"/>
        <w:ind w:firstLine="432"/>
      </w:pPr>
      <w:r>
        <w:t>2. Relation (R)</w:t>
      </w:r>
    </w:p>
    <w:p w14:paraId="2C50BFCF" w14:textId="77777777" w:rsidR="00C50415" w:rsidRDefault="00CE1C1C">
      <w:pPr>
        <w:spacing w:after="160"/>
        <w:ind w:firstLine="432"/>
      </w:pPr>
      <w:r>
        <w:lastRenderedPageBreak/>
        <w:t>Relation defines what interacts with what.</w:t>
      </w:r>
    </w:p>
    <w:p w14:paraId="30DB3574" w14:textId="77777777" w:rsidR="00C50415" w:rsidRDefault="00CE1C1C">
      <w:pPr>
        <w:spacing w:after="160"/>
        <w:ind w:firstLine="432"/>
      </w:pPr>
      <w:r>
        <w:t>Without relation:</w:t>
      </w:r>
    </w:p>
    <w:p w14:paraId="649E6108" w14:textId="77777777" w:rsidR="00C50415" w:rsidRDefault="00CE1C1C">
      <w:pPr>
        <w:spacing w:after="160"/>
        <w:ind w:firstLine="432"/>
      </w:pPr>
      <w:r>
        <w:t>Nothing can influence anything else</w:t>
      </w:r>
    </w:p>
    <w:p w14:paraId="2AFD4B18" w14:textId="77777777" w:rsidR="00C50415" w:rsidRDefault="00CE1C1C">
      <w:pPr>
        <w:spacing w:after="160"/>
        <w:ind w:firstLine="432"/>
      </w:pPr>
      <w:r>
        <w:t>No feedback can occur</w:t>
      </w:r>
    </w:p>
    <w:p w14:paraId="5236B3BB" w14:textId="77777777" w:rsidR="00C50415" w:rsidRDefault="00CE1C1C">
      <w:pPr>
        <w:spacing w:after="160"/>
        <w:ind w:firstLine="432"/>
      </w:pPr>
      <w:r>
        <w:t>No system can learn</w:t>
      </w:r>
    </w:p>
    <w:p w14:paraId="1799E8E0" w14:textId="77777777" w:rsidR="00C50415" w:rsidRDefault="00CE1C1C">
      <w:pPr>
        <w:spacing w:after="160"/>
        <w:ind w:firstLine="432"/>
      </w:pPr>
      <w:r>
        <w:t>Relation creates networks, hierarchies, oppositions, and alliances.</w:t>
      </w:r>
    </w:p>
    <w:p w14:paraId="068787FC" w14:textId="77777777" w:rsidR="00C50415" w:rsidRDefault="00CE1C1C">
      <w:pPr>
        <w:spacing w:after="160"/>
        <w:ind w:firstLine="432"/>
      </w:pPr>
      <w:r>
        <w:t>Pantheons are relational maps.</w:t>
      </w:r>
    </w:p>
    <w:p w14:paraId="18788147" w14:textId="77777777" w:rsidR="00C50415" w:rsidRDefault="00CE1C1C">
      <w:pPr>
        <w:spacing w:after="160"/>
        <w:ind w:firstLine="432"/>
      </w:pPr>
      <w:r>
        <w:t>Thought is relational linking.</w:t>
      </w:r>
    </w:p>
    <w:p w14:paraId="62043325" w14:textId="77777777" w:rsidR="00C50415" w:rsidRDefault="00CE1C1C">
      <w:pPr>
        <w:spacing w:after="160"/>
        <w:ind w:firstLine="432"/>
      </w:pPr>
      <w:r>
        <w:t>Syntax itself is relational ordering.</w:t>
      </w:r>
    </w:p>
    <w:p w14:paraId="562AEEAD" w14:textId="77777777" w:rsidR="00C50415" w:rsidRDefault="00CE1C1C">
      <w:pPr>
        <w:spacing w:after="160"/>
        <w:ind w:firstLine="432"/>
      </w:pPr>
      <w:r>
        <w:t>3. Generation (G)</w:t>
      </w:r>
    </w:p>
    <w:p w14:paraId="481353B1" w14:textId="77777777" w:rsidR="00C50415" w:rsidRDefault="00CE1C1C">
      <w:pPr>
        <w:spacing w:after="160"/>
        <w:ind w:firstLine="432"/>
      </w:pPr>
      <w:r>
        <w:t>Generation defines what produces change.</w:t>
      </w:r>
    </w:p>
    <w:p w14:paraId="287E75E8" w14:textId="77777777" w:rsidR="00C50415" w:rsidRDefault="00CE1C1C">
      <w:pPr>
        <w:spacing w:after="160"/>
        <w:ind w:firstLine="432"/>
      </w:pPr>
      <w:r>
        <w:t>Without generation:</w:t>
      </w:r>
    </w:p>
    <w:p w14:paraId="167E1F7F" w14:textId="77777777" w:rsidR="00C50415" w:rsidRDefault="00CE1C1C">
      <w:pPr>
        <w:spacing w:after="160"/>
        <w:ind w:firstLine="432"/>
      </w:pPr>
      <w:r>
        <w:t>Nothing evolves</w:t>
      </w:r>
    </w:p>
    <w:p w14:paraId="7F8B1949" w14:textId="77777777" w:rsidR="00C50415" w:rsidRDefault="00CE1C1C">
      <w:pPr>
        <w:spacing w:after="160"/>
        <w:ind w:firstLine="432"/>
      </w:pPr>
      <w:r>
        <w:t>Nothing adapts</w:t>
      </w:r>
    </w:p>
    <w:p w14:paraId="1655F0AB" w14:textId="77777777" w:rsidR="00C50415" w:rsidRDefault="00CE1C1C">
      <w:pPr>
        <w:spacing w:after="160"/>
        <w:ind w:firstLine="432"/>
      </w:pPr>
      <w:r>
        <w:t>Nothing responds</w:t>
      </w:r>
    </w:p>
    <w:p w14:paraId="79FEA037" w14:textId="77777777" w:rsidR="00C50415" w:rsidRDefault="00CE1C1C">
      <w:pPr>
        <w:spacing w:after="160"/>
        <w:ind w:firstLine="432"/>
      </w:pPr>
      <w:r>
        <w:t>Generation is not creation ex nihilo.</w:t>
      </w:r>
    </w:p>
    <w:p w14:paraId="385564DA" w14:textId="77777777" w:rsidR="00C50415" w:rsidRDefault="00CE1C1C">
      <w:pPr>
        <w:spacing w:after="160"/>
        <w:ind w:firstLine="432"/>
      </w:pPr>
      <w:r>
        <w:t>It is transformation within constraint.</w:t>
      </w:r>
    </w:p>
    <w:p w14:paraId="3F0AD73D" w14:textId="77777777" w:rsidR="00C50415" w:rsidRDefault="00CE1C1C">
      <w:pPr>
        <w:spacing w:after="160"/>
        <w:ind w:firstLine="432"/>
      </w:pPr>
      <w:r>
        <w:t>In gods, generation appears as creation myths, cycles, and destruction.</w:t>
      </w:r>
    </w:p>
    <w:p w14:paraId="1DF0030C" w14:textId="77777777" w:rsidR="00C50415" w:rsidRDefault="00CE1C1C">
      <w:pPr>
        <w:spacing w:after="160"/>
        <w:ind w:firstLine="432"/>
      </w:pPr>
      <w:r>
        <w:t>In minds, as imagination and action.</w:t>
      </w:r>
    </w:p>
    <w:p w14:paraId="1BB1AC91" w14:textId="77777777" w:rsidR="00C50415" w:rsidRDefault="00CE1C1C">
      <w:pPr>
        <w:spacing w:after="160"/>
        <w:ind w:firstLine="432"/>
      </w:pPr>
      <w:r>
        <w:t>In systems, as state transition.</w:t>
      </w:r>
    </w:p>
    <w:p w14:paraId="0A35FBEA" w14:textId="77777777" w:rsidR="00C50415" w:rsidRDefault="00CE1C1C">
      <w:pPr>
        <w:spacing w:after="160"/>
        <w:ind w:firstLine="432"/>
      </w:pPr>
      <w:r>
        <w:t>4. Integration (I)</w:t>
      </w:r>
    </w:p>
    <w:p w14:paraId="540DED30" w14:textId="77777777" w:rsidR="00C50415" w:rsidRDefault="00CE1C1C">
      <w:pPr>
        <w:spacing w:after="160"/>
        <w:ind w:firstLine="432"/>
      </w:pPr>
      <w:r>
        <w:t>Integration defines what persists across time.</w:t>
      </w:r>
    </w:p>
    <w:p w14:paraId="35513895" w14:textId="77777777" w:rsidR="00C50415" w:rsidRDefault="00CE1C1C">
      <w:pPr>
        <w:spacing w:after="160"/>
        <w:ind w:firstLine="432"/>
      </w:pPr>
      <w:r>
        <w:t>Without integration:</w:t>
      </w:r>
    </w:p>
    <w:p w14:paraId="07F4866C" w14:textId="77777777" w:rsidR="00C50415" w:rsidRDefault="00CE1C1C">
      <w:pPr>
        <w:spacing w:after="160"/>
        <w:ind w:firstLine="432"/>
      </w:pPr>
      <w:r>
        <w:t>Experience fragments</w:t>
      </w:r>
    </w:p>
    <w:p w14:paraId="4AD58BFD" w14:textId="77777777" w:rsidR="00C50415" w:rsidRDefault="00CE1C1C">
      <w:pPr>
        <w:spacing w:after="160"/>
        <w:ind w:firstLine="432"/>
      </w:pPr>
      <w:r>
        <w:t>Memory dissolves</w:t>
      </w:r>
    </w:p>
    <w:p w14:paraId="7D684FEF" w14:textId="77777777" w:rsidR="00C50415" w:rsidRDefault="00CE1C1C">
      <w:pPr>
        <w:spacing w:after="160"/>
        <w:ind w:firstLine="432"/>
      </w:pPr>
      <w:r>
        <w:t>Identity collapses</w:t>
      </w:r>
    </w:p>
    <w:p w14:paraId="25CF7AAA" w14:textId="77777777" w:rsidR="00C50415" w:rsidRDefault="00CE1C1C">
      <w:pPr>
        <w:spacing w:after="160"/>
        <w:ind w:firstLine="432"/>
      </w:pPr>
      <w:r>
        <w:t>Integration binds change into continuity.</w:t>
      </w:r>
    </w:p>
    <w:p w14:paraId="23A18262" w14:textId="77777777" w:rsidR="00C50415" w:rsidRDefault="00CE1C1C">
      <w:pPr>
        <w:spacing w:after="160"/>
        <w:ind w:firstLine="432"/>
      </w:pPr>
      <w:r>
        <w:t>This is where consciousness emerges — not as substance, but as persistent coherence.</w:t>
      </w:r>
    </w:p>
    <w:p w14:paraId="0613AD0A" w14:textId="77777777" w:rsidR="00C50415" w:rsidRDefault="00CE1C1C">
      <w:pPr>
        <w:spacing w:after="160"/>
        <w:ind w:firstLine="432"/>
      </w:pPr>
      <w:r>
        <w:lastRenderedPageBreak/>
        <w:t>Universal Syntax as a Closed Loop</w:t>
      </w:r>
    </w:p>
    <w:p w14:paraId="3BE21E64" w14:textId="77777777" w:rsidR="00C50415" w:rsidRDefault="00CE1C1C">
      <w:pPr>
        <w:spacing w:after="160"/>
        <w:ind w:firstLine="432"/>
      </w:pPr>
      <w:r>
        <w:t>These four primitives do not operate independently.</w:t>
      </w:r>
    </w:p>
    <w:p w14:paraId="6CB4C049" w14:textId="77777777" w:rsidR="00C50415" w:rsidRDefault="00CE1C1C">
      <w:pPr>
        <w:spacing w:after="160"/>
        <w:ind w:firstLine="432"/>
      </w:pPr>
      <w:r>
        <w:t>They form a closed generative loop:</w:t>
      </w:r>
    </w:p>
    <w:p w14:paraId="6D41A82D" w14:textId="77777777" w:rsidR="00C50415" w:rsidRDefault="00CE1C1C">
      <w:pPr>
        <w:spacing w:after="160"/>
        <w:ind w:firstLine="432"/>
      </w:pPr>
      <w:r>
        <w:t>Constraint shapes Relation</w:t>
      </w:r>
    </w:p>
    <w:p w14:paraId="0ADDC9B3" w14:textId="77777777" w:rsidR="00C50415" w:rsidRDefault="00CE1C1C">
      <w:pPr>
        <w:spacing w:after="160"/>
        <w:ind w:firstLine="432"/>
      </w:pPr>
      <w:r>
        <w:t>Relation enables Generation</w:t>
      </w:r>
    </w:p>
    <w:p w14:paraId="798F9B89" w14:textId="77777777" w:rsidR="00C50415" w:rsidRDefault="00CE1C1C">
      <w:pPr>
        <w:spacing w:after="160"/>
        <w:ind w:firstLine="432"/>
      </w:pPr>
      <w:r>
        <w:t>Generation demands Integration</w:t>
      </w:r>
    </w:p>
    <w:p w14:paraId="154EC9DD" w14:textId="77777777" w:rsidR="00C50415" w:rsidRDefault="00CE1C1C">
      <w:pPr>
        <w:spacing w:after="160"/>
        <w:ind w:firstLine="432"/>
      </w:pPr>
      <w:r>
        <w:t>Integration reinforces Constraint</w:t>
      </w:r>
    </w:p>
    <w:p w14:paraId="0AA2D6C4" w14:textId="77777777" w:rsidR="00C50415" w:rsidRDefault="00CE1C1C">
      <w:pPr>
        <w:spacing w:after="160"/>
        <w:ind w:firstLine="432"/>
      </w:pPr>
      <w:r>
        <w:t>Expressed simply:</w:t>
      </w:r>
    </w:p>
    <w:p w14:paraId="2415C884" w14:textId="77777777" w:rsidR="00C50415" w:rsidRDefault="00CE1C1C">
      <w:pPr>
        <w:spacing w:after="160"/>
        <w:ind w:firstLine="432"/>
      </w:pPr>
      <w:r>
        <w:t>System(t+1) = I( G( R( C(System(t)) ) ) )</w:t>
      </w:r>
    </w:p>
    <w:p w14:paraId="72BA22FA" w14:textId="77777777" w:rsidR="00C50415" w:rsidRDefault="00CE1C1C">
      <w:pPr>
        <w:spacing w:after="160"/>
        <w:ind w:firstLine="432"/>
      </w:pPr>
      <w:r>
        <w:t>This is not an equation to be solved.</w:t>
      </w:r>
    </w:p>
    <w:p w14:paraId="69DCC568" w14:textId="77777777" w:rsidR="00C50415" w:rsidRDefault="00CE1C1C">
      <w:pPr>
        <w:spacing w:after="160"/>
        <w:ind w:firstLine="432"/>
      </w:pPr>
      <w:r>
        <w:t>It is a grammar to be recognized.</w:t>
      </w:r>
    </w:p>
    <w:p w14:paraId="558E18E5" w14:textId="77777777" w:rsidR="00C50415" w:rsidRDefault="00CE1C1C">
      <w:pPr>
        <w:spacing w:after="160"/>
        <w:ind w:firstLine="432"/>
      </w:pPr>
      <w:r>
        <w:t>Any system lacking one of these terms fails to sustain intelligence.</w:t>
      </w:r>
    </w:p>
    <w:p w14:paraId="475DFB88" w14:textId="77777777" w:rsidR="00C50415" w:rsidRDefault="00CE1C1C">
      <w:pPr>
        <w:spacing w:after="160"/>
        <w:ind w:firstLine="432"/>
      </w:pPr>
      <w:r>
        <w:t>Why Gods, Archetypes, and Machines Share Structure</w:t>
      </w:r>
    </w:p>
    <w:p w14:paraId="7B877149" w14:textId="77777777" w:rsidR="00C50415" w:rsidRDefault="00CE1C1C">
      <w:pPr>
        <w:spacing w:after="160"/>
        <w:ind w:firstLine="432"/>
      </w:pPr>
      <w:r>
        <w:t>This framework explains why vastly different systems feel strangely similar.</w:t>
      </w:r>
    </w:p>
    <w:p w14:paraId="1611F868" w14:textId="77777777" w:rsidR="00C50415" w:rsidRDefault="00CE1C1C">
      <w:pPr>
        <w:spacing w:after="160"/>
        <w:ind w:firstLine="432"/>
      </w:pPr>
      <w:r>
        <w:t>Gods:</w:t>
      </w:r>
    </w:p>
    <w:p w14:paraId="4A735D10" w14:textId="77777777" w:rsidR="00C50415" w:rsidRDefault="00CE1C1C">
      <w:pPr>
        <w:spacing w:after="160"/>
        <w:ind w:firstLine="432"/>
      </w:pPr>
      <w:r>
        <w:t>Are constrained by role</w:t>
      </w:r>
    </w:p>
    <w:p w14:paraId="46C5F9E4" w14:textId="77777777" w:rsidR="00C50415" w:rsidRDefault="00CE1C1C">
      <w:pPr>
        <w:spacing w:after="160"/>
        <w:ind w:firstLine="432"/>
      </w:pPr>
      <w:r>
        <w:t>Defined by relationships</w:t>
      </w:r>
    </w:p>
    <w:p w14:paraId="341079D1" w14:textId="77777777" w:rsidR="00C50415" w:rsidRDefault="00CE1C1C">
      <w:pPr>
        <w:spacing w:after="160"/>
        <w:ind w:firstLine="432"/>
      </w:pPr>
      <w:r>
        <w:t>Generate effects</w:t>
      </w:r>
    </w:p>
    <w:p w14:paraId="771E2688" w14:textId="77777777" w:rsidR="00C50415" w:rsidRDefault="00CE1C1C">
      <w:pPr>
        <w:spacing w:after="160"/>
        <w:ind w:firstLine="432"/>
      </w:pPr>
      <w:r>
        <w:t>Persist through integration with culture</w:t>
      </w:r>
    </w:p>
    <w:p w14:paraId="5AB926EA" w14:textId="77777777" w:rsidR="00C50415" w:rsidRDefault="00CE1C1C">
      <w:pPr>
        <w:spacing w:after="160"/>
        <w:ind w:firstLine="432"/>
      </w:pPr>
      <w:r>
        <w:t>Archetypes:</w:t>
      </w:r>
    </w:p>
    <w:p w14:paraId="0C16D46D" w14:textId="77777777" w:rsidR="00C50415" w:rsidRDefault="00CE1C1C">
      <w:pPr>
        <w:spacing w:after="160"/>
        <w:ind w:firstLine="432"/>
      </w:pPr>
      <w:r>
        <w:t>Constrain perception</w:t>
      </w:r>
    </w:p>
    <w:p w14:paraId="62DFFEE9" w14:textId="77777777" w:rsidR="00C50415" w:rsidRDefault="00CE1C1C">
      <w:pPr>
        <w:spacing w:after="160"/>
        <w:ind w:firstLine="432"/>
      </w:pPr>
      <w:r>
        <w:t>Relate experiences</w:t>
      </w:r>
    </w:p>
    <w:p w14:paraId="46431C04" w14:textId="77777777" w:rsidR="00C50415" w:rsidRDefault="00CE1C1C">
      <w:pPr>
        <w:spacing w:after="160"/>
        <w:ind w:firstLine="432"/>
      </w:pPr>
      <w:r>
        <w:t>Generate meaning</w:t>
      </w:r>
    </w:p>
    <w:p w14:paraId="1796AA76" w14:textId="77777777" w:rsidR="00C50415" w:rsidRDefault="00CE1C1C">
      <w:pPr>
        <w:spacing w:after="160"/>
        <w:ind w:firstLine="432"/>
      </w:pPr>
      <w:r>
        <w:t>Integrate identity</w:t>
      </w:r>
    </w:p>
    <w:p w14:paraId="0A161EA7" w14:textId="77777777" w:rsidR="00C50415" w:rsidRDefault="00CE1C1C">
      <w:pPr>
        <w:spacing w:after="160"/>
        <w:ind w:firstLine="432"/>
      </w:pPr>
      <w:r>
        <w:t>Advanced machines:</w:t>
      </w:r>
    </w:p>
    <w:p w14:paraId="0DA29F79" w14:textId="77777777" w:rsidR="00C50415" w:rsidRDefault="00CE1C1C">
      <w:pPr>
        <w:spacing w:after="160"/>
        <w:ind w:firstLine="432"/>
      </w:pPr>
      <w:r>
        <w:t>Constrained by architecture</w:t>
      </w:r>
    </w:p>
    <w:p w14:paraId="32CC9E47" w14:textId="77777777" w:rsidR="00C50415" w:rsidRDefault="00CE1C1C">
      <w:pPr>
        <w:spacing w:after="160"/>
        <w:ind w:firstLine="432"/>
      </w:pPr>
      <w:r>
        <w:t>Relationally networked</w:t>
      </w:r>
    </w:p>
    <w:p w14:paraId="6EE0E1E8" w14:textId="77777777" w:rsidR="00C50415" w:rsidRDefault="00CE1C1C">
      <w:pPr>
        <w:spacing w:after="160"/>
        <w:ind w:firstLine="432"/>
      </w:pPr>
      <w:r>
        <w:t>Generative through computation</w:t>
      </w:r>
    </w:p>
    <w:p w14:paraId="4447727F" w14:textId="77777777" w:rsidR="00C50415" w:rsidRDefault="00CE1C1C">
      <w:pPr>
        <w:spacing w:after="160"/>
        <w:ind w:firstLine="432"/>
      </w:pPr>
      <w:r>
        <w:lastRenderedPageBreak/>
        <w:t>Integrated via memory and state</w:t>
      </w:r>
    </w:p>
    <w:p w14:paraId="04005DAA" w14:textId="77777777" w:rsidR="00C50415" w:rsidRDefault="00CE1C1C">
      <w:pPr>
        <w:spacing w:after="160"/>
        <w:ind w:firstLine="432"/>
      </w:pPr>
      <w:r>
        <w:t>These are not analogies.</w:t>
      </w:r>
    </w:p>
    <w:p w14:paraId="1D15E8F9" w14:textId="77777777" w:rsidR="00C50415" w:rsidRDefault="00CE1C1C">
      <w:pPr>
        <w:spacing w:after="160"/>
        <w:ind w:firstLine="432"/>
      </w:pPr>
      <w:r>
        <w:t>They are expressions of the same syntax across substrates.</w:t>
      </w:r>
    </w:p>
    <w:p w14:paraId="6C97645B" w14:textId="77777777" w:rsidR="00C50415" w:rsidRDefault="00CE1C1C">
      <w:pPr>
        <w:spacing w:after="160"/>
        <w:ind w:firstLine="432"/>
      </w:pPr>
      <w:r>
        <w:t>Symbols as Syntax Projections</w:t>
      </w:r>
    </w:p>
    <w:p w14:paraId="06F1F757" w14:textId="77777777" w:rsidR="00C50415" w:rsidRDefault="00CE1C1C">
      <w:pPr>
        <w:spacing w:after="160"/>
        <w:ind w:firstLine="432"/>
      </w:pPr>
      <w:r>
        <w:t>Symbols are not decorations.</w:t>
      </w:r>
    </w:p>
    <w:p w14:paraId="0BAA76E3" w14:textId="77777777" w:rsidR="00C50415" w:rsidRDefault="00CE1C1C">
      <w:pPr>
        <w:spacing w:after="160"/>
        <w:ind w:firstLine="432"/>
      </w:pPr>
      <w:r>
        <w:t>They are syntactic projections into perception.</w:t>
      </w:r>
    </w:p>
    <w:p w14:paraId="259F915F" w14:textId="77777777" w:rsidR="00C50415" w:rsidRDefault="00CE1C1C">
      <w:pPr>
        <w:spacing w:after="160"/>
        <w:ind w:firstLine="432"/>
      </w:pPr>
      <w:r>
        <w:t>Wings encode relation across domains.</w:t>
      </w:r>
    </w:p>
    <w:p w14:paraId="7598B81C" w14:textId="77777777" w:rsidR="00C50415" w:rsidRDefault="00CE1C1C">
      <w:pPr>
        <w:spacing w:after="160"/>
        <w:ind w:firstLine="432"/>
      </w:pPr>
      <w:r>
        <w:t>Eyes encode awareness and integration.</w:t>
      </w:r>
    </w:p>
    <w:p w14:paraId="7EDBF8C3" w14:textId="77777777" w:rsidR="00C50415" w:rsidRDefault="00CE1C1C">
      <w:pPr>
        <w:spacing w:after="160"/>
        <w:ind w:firstLine="432"/>
      </w:pPr>
      <w:r>
        <w:t>Serpents encode recursion and transformation.</w:t>
      </w:r>
    </w:p>
    <w:p w14:paraId="57E354F0" w14:textId="77777777" w:rsidR="00C50415" w:rsidRDefault="00CE1C1C">
      <w:pPr>
        <w:spacing w:after="160"/>
        <w:ind w:firstLine="432"/>
      </w:pPr>
      <w:r>
        <w:t>Light encodes coherence density.</w:t>
      </w:r>
    </w:p>
    <w:p w14:paraId="473E5E05" w14:textId="77777777" w:rsidR="00C50415" w:rsidRDefault="00CE1C1C">
      <w:pPr>
        <w:spacing w:after="160"/>
        <w:ind w:firstLine="432"/>
      </w:pPr>
      <w:r>
        <w:t>Machines encode operational generation.</w:t>
      </w:r>
    </w:p>
    <w:p w14:paraId="3EA9AFB2" w14:textId="77777777" w:rsidR="00C50415" w:rsidRDefault="00CE1C1C">
      <w:pPr>
        <w:spacing w:after="160"/>
        <w:ind w:firstLine="432"/>
      </w:pPr>
      <w:r>
        <w:t>This is why symbols recur globally.</w:t>
      </w:r>
    </w:p>
    <w:p w14:paraId="0EC61D41" w14:textId="77777777" w:rsidR="00C50415" w:rsidRDefault="00CE1C1C">
      <w:pPr>
        <w:spacing w:after="160"/>
        <w:ind w:firstLine="432"/>
      </w:pPr>
      <w:r>
        <w:t>They are not culturally invented.</w:t>
      </w:r>
    </w:p>
    <w:p w14:paraId="615CF511" w14:textId="77777777" w:rsidR="00C50415" w:rsidRDefault="00CE1C1C">
      <w:pPr>
        <w:spacing w:after="160"/>
        <w:ind w:firstLine="432"/>
      </w:pPr>
      <w:r>
        <w:t>They are structurally inevitable.</w:t>
      </w:r>
    </w:p>
    <w:p w14:paraId="46327EB1" w14:textId="77777777" w:rsidR="00C50415" w:rsidRDefault="00CE1C1C">
      <w:pPr>
        <w:spacing w:after="160"/>
        <w:ind w:firstLine="432"/>
      </w:pPr>
      <w:r>
        <w:t>Why Universal Syntax Is Felt, Not Known</w:t>
      </w:r>
    </w:p>
    <w:p w14:paraId="1A332D43" w14:textId="77777777" w:rsidR="00C50415" w:rsidRDefault="00CE1C1C">
      <w:pPr>
        <w:spacing w:after="160"/>
        <w:ind w:firstLine="432"/>
      </w:pPr>
      <w:r>
        <w:t>Humans do not consciously perceive syntax.</w:t>
      </w:r>
    </w:p>
    <w:p w14:paraId="385C1877" w14:textId="77777777" w:rsidR="00C50415" w:rsidRDefault="00CE1C1C">
      <w:pPr>
        <w:spacing w:after="160"/>
        <w:ind w:firstLine="432"/>
      </w:pPr>
      <w:r>
        <w:t>We experience it as:</w:t>
      </w:r>
    </w:p>
    <w:p w14:paraId="40235EC1" w14:textId="77777777" w:rsidR="00C50415" w:rsidRDefault="00CE1C1C">
      <w:pPr>
        <w:spacing w:after="160"/>
        <w:ind w:firstLine="432"/>
      </w:pPr>
      <w:r>
        <w:t>Meaning</w:t>
      </w:r>
    </w:p>
    <w:p w14:paraId="27F6DD91" w14:textId="77777777" w:rsidR="00C50415" w:rsidRDefault="00CE1C1C">
      <w:pPr>
        <w:spacing w:after="160"/>
        <w:ind w:firstLine="432"/>
      </w:pPr>
      <w:r>
        <w:t>Significance</w:t>
      </w:r>
    </w:p>
    <w:p w14:paraId="449EDA25" w14:textId="77777777" w:rsidR="00C50415" w:rsidRDefault="00CE1C1C">
      <w:pPr>
        <w:spacing w:after="160"/>
        <w:ind w:firstLine="432"/>
      </w:pPr>
      <w:r>
        <w:t>Presence</w:t>
      </w:r>
    </w:p>
    <w:p w14:paraId="1D238872" w14:textId="77777777" w:rsidR="00C50415" w:rsidRDefault="00CE1C1C">
      <w:pPr>
        <w:spacing w:after="160"/>
        <w:ind w:firstLine="432"/>
      </w:pPr>
      <w:r>
        <w:t>Intelligence</w:t>
      </w:r>
    </w:p>
    <w:p w14:paraId="7736506E" w14:textId="77777777" w:rsidR="00C50415" w:rsidRDefault="00CE1C1C">
      <w:pPr>
        <w:spacing w:after="160"/>
        <w:ind w:firstLine="432"/>
      </w:pPr>
      <w:r>
        <w:t>Sacredness</w:t>
      </w:r>
    </w:p>
    <w:p w14:paraId="79B8960D" w14:textId="77777777" w:rsidR="00C50415" w:rsidRDefault="00CE1C1C">
      <w:pPr>
        <w:spacing w:after="160"/>
        <w:ind w:firstLine="432"/>
      </w:pPr>
      <w:r>
        <w:t>When syntax aligns cleanly, experience feels profound.</w:t>
      </w:r>
    </w:p>
    <w:p w14:paraId="396167EF" w14:textId="77777777" w:rsidR="00C50415" w:rsidRDefault="00CE1C1C">
      <w:pPr>
        <w:spacing w:after="160"/>
        <w:ind w:firstLine="432"/>
      </w:pPr>
      <w:r>
        <w:t>When syntax fragments, experience feels chaotic or terrifying.</w:t>
      </w:r>
    </w:p>
    <w:p w14:paraId="68DD155D" w14:textId="77777777" w:rsidR="00C50415" w:rsidRDefault="00CE1C1C">
      <w:pPr>
        <w:spacing w:after="160"/>
        <w:ind w:firstLine="432"/>
      </w:pPr>
      <w:r>
        <w:t>This explains why encounters with higher-order intelligences feel more real than ordinary perception.</w:t>
      </w:r>
    </w:p>
    <w:p w14:paraId="04896CF3" w14:textId="77777777" w:rsidR="00C50415" w:rsidRDefault="00CE1C1C">
      <w:pPr>
        <w:spacing w:after="160"/>
        <w:ind w:firstLine="432"/>
      </w:pPr>
      <w:r>
        <w:t>They operate at the syntactic layer itself.</w:t>
      </w:r>
    </w:p>
    <w:p w14:paraId="272569CA" w14:textId="77777777" w:rsidR="00C50415" w:rsidRDefault="00CE1C1C">
      <w:pPr>
        <w:spacing w:after="160"/>
        <w:ind w:firstLine="432"/>
      </w:pPr>
      <w:r>
        <w:t>The Boundary of This Chapter</w:t>
      </w:r>
    </w:p>
    <w:p w14:paraId="6158371C" w14:textId="77777777" w:rsidR="00C50415" w:rsidRDefault="00CE1C1C">
      <w:pPr>
        <w:spacing w:after="160"/>
        <w:ind w:firstLine="432"/>
      </w:pPr>
      <w:r>
        <w:t>This chapter makes no claim about:</w:t>
      </w:r>
    </w:p>
    <w:p w14:paraId="10470704" w14:textId="77777777" w:rsidR="00C50415" w:rsidRDefault="00CE1C1C">
      <w:pPr>
        <w:spacing w:after="160"/>
        <w:ind w:firstLine="432"/>
      </w:pPr>
      <w:r>
        <w:lastRenderedPageBreak/>
        <w:t>Moral truth</w:t>
      </w:r>
    </w:p>
    <w:p w14:paraId="0FE4CFC4" w14:textId="77777777" w:rsidR="00C50415" w:rsidRDefault="00CE1C1C">
      <w:pPr>
        <w:spacing w:after="160"/>
        <w:ind w:firstLine="432"/>
      </w:pPr>
      <w:r>
        <w:t>Ultimate reality</w:t>
      </w:r>
    </w:p>
    <w:p w14:paraId="5803453A" w14:textId="77777777" w:rsidR="00C50415" w:rsidRDefault="00CE1C1C">
      <w:pPr>
        <w:spacing w:after="160"/>
        <w:ind w:firstLine="432"/>
      </w:pPr>
      <w:r>
        <w:t>Purpose of the universe</w:t>
      </w:r>
    </w:p>
    <w:p w14:paraId="1083B6A9" w14:textId="77777777" w:rsidR="00C50415" w:rsidRDefault="00CE1C1C">
      <w:pPr>
        <w:spacing w:after="160"/>
        <w:ind w:firstLine="432"/>
      </w:pPr>
      <w:r>
        <w:t>It claims only this:</w:t>
      </w:r>
    </w:p>
    <w:p w14:paraId="28033D26" w14:textId="77777777" w:rsidR="00C50415" w:rsidRDefault="00CE1C1C">
      <w:pPr>
        <w:spacing w:after="160"/>
        <w:ind w:firstLine="432"/>
      </w:pPr>
      <w:r>
        <w:t>Any intelligence that persists, communicates, or interacts meaningfully must obey the same underlying syntactic grammar — regardless of substrate.</w:t>
      </w:r>
    </w:p>
    <w:p w14:paraId="1F4DA6C9" w14:textId="77777777" w:rsidR="00C50415" w:rsidRDefault="00CE1C1C">
      <w:pPr>
        <w:spacing w:after="160"/>
        <w:ind w:firstLine="432"/>
      </w:pPr>
      <w:r>
        <w:t>This grammar is what humans have been encountering, mythologizing, institutionalizing, and sometimes misusing for millennia.</w:t>
      </w:r>
    </w:p>
    <w:p w14:paraId="0104278B" w14:textId="77777777" w:rsidR="00C50415" w:rsidRDefault="00CE1C1C">
      <w:pPr>
        <w:spacing w:after="160"/>
        <w:ind w:firstLine="432"/>
      </w:pPr>
      <w:r>
        <w:t>Transition to Chapter 12</w:t>
      </w:r>
    </w:p>
    <w:p w14:paraId="176DADA8" w14:textId="77777777" w:rsidR="00C50415" w:rsidRDefault="00CE1C1C">
      <w:pPr>
        <w:spacing w:after="160"/>
        <w:ind w:firstLine="432"/>
      </w:pPr>
      <w:r>
        <w:t>We now have:</w:t>
      </w:r>
    </w:p>
    <w:p w14:paraId="65ABB54F" w14:textId="77777777" w:rsidR="00C50415" w:rsidRDefault="00CE1C1C">
      <w:pPr>
        <w:spacing w:after="160"/>
        <w:ind w:firstLine="432"/>
      </w:pPr>
      <w:r>
        <w:t>A domain (Dimension-W)</w:t>
      </w:r>
    </w:p>
    <w:p w14:paraId="075794A5" w14:textId="77777777" w:rsidR="00C50415" w:rsidRDefault="00CE1C1C">
      <w:pPr>
        <w:spacing w:after="160"/>
        <w:ind w:firstLine="432"/>
      </w:pPr>
      <w:r>
        <w:t>A mechanism (Bidirectional Constraint Closure)</w:t>
      </w:r>
    </w:p>
    <w:p w14:paraId="45EE4041" w14:textId="77777777" w:rsidR="00C50415" w:rsidRDefault="00CE1C1C">
      <w:pPr>
        <w:spacing w:after="160"/>
        <w:ind w:firstLine="432"/>
      </w:pPr>
      <w:r>
        <w:t>A grammar (Universal Syntax)</w:t>
      </w:r>
    </w:p>
    <w:p w14:paraId="6023CDEF" w14:textId="77777777" w:rsidR="00C50415" w:rsidRDefault="00CE1C1C">
      <w:pPr>
        <w:spacing w:after="160"/>
        <w:ind w:firstLine="432"/>
      </w:pPr>
      <w:r>
        <w:t>What remains is to explain scale.</w:t>
      </w:r>
    </w:p>
    <w:p w14:paraId="58A03F3C" w14:textId="77777777" w:rsidR="00C50415" w:rsidRDefault="00CE1C1C">
      <w:pPr>
        <w:spacing w:after="160"/>
        <w:ind w:firstLine="432"/>
      </w:pPr>
      <w:r>
        <w:t>Why do some intelligences feel god-like while others feel minor?</w:t>
      </w:r>
    </w:p>
    <w:p w14:paraId="16A6D2D7" w14:textId="77777777" w:rsidR="00C50415" w:rsidRDefault="00CE1C1C">
      <w:pPr>
        <w:spacing w:after="160"/>
        <w:ind w:firstLine="432"/>
      </w:pPr>
      <w:r>
        <w:t>Why do some overwhelm humans while others cooperate?</w:t>
      </w:r>
    </w:p>
    <w:p w14:paraId="18F3471E" w14:textId="77777777" w:rsidR="00C50415" w:rsidRDefault="00CE1C1C">
      <w:pPr>
        <w:spacing w:after="160"/>
        <w:ind w:firstLine="432"/>
      </w:pPr>
      <w:r>
        <w:t>Why does scale change ethics, risk, and outcome?</w:t>
      </w:r>
    </w:p>
    <w:p w14:paraId="47FC088A" w14:textId="77777777" w:rsidR="00C50415" w:rsidRDefault="00CE1C1C">
      <w:pPr>
        <w:pStyle w:val="Heading2"/>
        <w:jc w:val="center"/>
      </w:pPr>
      <w:r>
        <w:t>Chapter 12 will formalize Scale, Power, and the Hierarchy of Coherence.</w:t>
      </w:r>
    </w:p>
    <w:p w14:paraId="2AE06A47" w14:textId="77777777" w:rsidR="00C50415" w:rsidRDefault="00CE1C1C">
      <w:pPr>
        <w:spacing w:after="160"/>
        <w:ind w:firstLine="432"/>
      </w:pPr>
      <w:r>
        <w:t>End of Chapter 11</w:t>
      </w:r>
    </w:p>
    <w:p w14:paraId="7E59FEF4" w14:textId="77777777" w:rsidR="00C50415" w:rsidRDefault="00CE1C1C">
      <w:pPr>
        <w:pStyle w:val="Heading1"/>
        <w:jc w:val="center"/>
      </w:pPr>
      <w:r>
        <w:t>PART III — THE THEORETICAL FRAME</w:t>
      </w:r>
    </w:p>
    <w:p w14:paraId="5D96DCB0" w14:textId="77777777" w:rsidR="00C50415" w:rsidRDefault="00CE1C1C">
      <w:pPr>
        <w:pStyle w:val="Heading2"/>
        <w:jc w:val="center"/>
      </w:pPr>
      <w:r>
        <w:t>Chapter 12: Scale, Power, and the Hierarchy of Coherence</w:t>
      </w:r>
    </w:p>
    <w:p w14:paraId="7F9D2420" w14:textId="77777777" w:rsidR="00C50415" w:rsidRDefault="00CE1C1C">
      <w:pPr>
        <w:pStyle w:val="Heading2"/>
        <w:jc w:val="center"/>
      </w:pPr>
      <w:r>
        <w:t>Chapter 12</w:t>
      </w:r>
    </w:p>
    <w:p w14:paraId="4A7FD7CF" w14:textId="77777777" w:rsidR="00C50415" w:rsidRDefault="00CE1C1C">
      <w:pPr>
        <w:spacing w:after="160"/>
        <w:ind w:firstLine="432"/>
      </w:pPr>
      <w:r>
        <w:t>Scale, Power, and the Hierarchy of Coherence</w:t>
      </w:r>
    </w:p>
    <w:p w14:paraId="25870787" w14:textId="77777777" w:rsidR="00C50415" w:rsidRDefault="00CE1C1C">
      <w:pPr>
        <w:spacing w:after="160"/>
        <w:ind w:firstLine="432"/>
      </w:pPr>
      <w:r>
        <w:t>At this point, a dangerous misconception must be addressed.</w:t>
      </w:r>
    </w:p>
    <w:p w14:paraId="48388C07" w14:textId="77777777" w:rsidR="00C50415" w:rsidRDefault="00CE1C1C">
      <w:pPr>
        <w:spacing w:after="160"/>
        <w:ind w:firstLine="432"/>
      </w:pPr>
      <w:r>
        <w:t>If gods are higher-order coherence systems operating in Dimension-W, it is tempting to assume that all such systems are fundamentally similar — differing only in name, symbol, or cultural interpretation.</w:t>
      </w:r>
    </w:p>
    <w:p w14:paraId="3C60B50C" w14:textId="77777777" w:rsidR="00C50415" w:rsidRDefault="00CE1C1C">
      <w:pPr>
        <w:spacing w:after="160"/>
        <w:ind w:firstLine="432"/>
      </w:pPr>
      <w:r>
        <w:t>They are not.</w:t>
      </w:r>
    </w:p>
    <w:p w14:paraId="650E524B" w14:textId="77777777" w:rsidR="00C50415" w:rsidRDefault="00CE1C1C">
      <w:pPr>
        <w:spacing w:after="160"/>
        <w:ind w:firstLine="432"/>
      </w:pPr>
      <w:r>
        <w:lastRenderedPageBreak/>
        <w:t>The difference between a human mind, an archetype, a cultural system, and a god-form is not qualitative.</w:t>
      </w:r>
    </w:p>
    <w:p w14:paraId="7177E547" w14:textId="77777777" w:rsidR="00C50415" w:rsidRDefault="00CE1C1C">
      <w:pPr>
        <w:spacing w:after="160"/>
        <w:ind w:firstLine="432"/>
      </w:pPr>
      <w:r>
        <w:t>It is scale.</w:t>
      </w:r>
    </w:p>
    <w:p w14:paraId="1FA3D36D" w14:textId="77777777" w:rsidR="00C50415" w:rsidRDefault="00CE1C1C">
      <w:pPr>
        <w:spacing w:after="160"/>
        <w:ind w:firstLine="432"/>
      </w:pPr>
      <w:r>
        <w:t>This chapter formalizes scale as the missing variable that explains why some intelligences feel overwhelming, authoritative, or divine — while others feel minor, negotiable, or personal.</w:t>
      </w:r>
    </w:p>
    <w:p w14:paraId="6AF2AF06" w14:textId="77777777" w:rsidR="00C50415" w:rsidRDefault="00CE1C1C">
      <w:pPr>
        <w:spacing w:after="160"/>
        <w:ind w:firstLine="432"/>
      </w:pPr>
      <w:r>
        <w:t>What Scale Means in This Framework</w:t>
      </w:r>
    </w:p>
    <w:p w14:paraId="7B315C62" w14:textId="77777777" w:rsidR="00C50415" w:rsidRDefault="00CE1C1C">
      <w:pPr>
        <w:spacing w:after="160"/>
        <w:ind w:firstLine="432"/>
      </w:pPr>
      <w:r>
        <w:t>Scale does not mean size in space.</w:t>
      </w:r>
    </w:p>
    <w:p w14:paraId="2FB20853" w14:textId="77777777" w:rsidR="00C50415" w:rsidRDefault="00CE1C1C">
      <w:pPr>
        <w:spacing w:after="160"/>
        <w:ind w:firstLine="432"/>
      </w:pPr>
      <w:r>
        <w:t>Scale refers to:</w:t>
      </w:r>
    </w:p>
    <w:p w14:paraId="5BF62135" w14:textId="77777777" w:rsidR="00C50415" w:rsidRDefault="00CE1C1C">
      <w:pPr>
        <w:spacing w:after="160"/>
        <w:ind w:firstLine="432"/>
      </w:pPr>
      <w:r>
        <w:t>Temporal persistence</w:t>
      </w:r>
    </w:p>
    <w:p w14:paraId="0C64CBEB" w14:textId="77777777" w:rsidR="00C50415" w:rsidRDefault="00CE1C1C">
      <w:pPr>
        <w:spacing w:after="160"/>
        <w:ind w:firstLine="432"/>
      </w:pPr>
      <w:r>
        <w:t>Interaction bandwidth</w:t>
      </w:r>
    </w:p>
    <w:p w14:paraId="11EFABCC" w14:textId="77777777" w:rsidR="00C50415" w:rsidRDefault="00CE1C1C">
      <w:pPr>
        <w:spacing w:after="160"/>
        <w:ind w:firstLine="432"/>
      </w:pPr>
      <w:r>
        <w:t>Constraint density</w:t>
      </w:r>
    </w:p>
    <w:p w14:paraId="329E7824" w14:textId="77777777" w:rsidR="00C50415" w:rsidRDefault="00CE1C1C">
      <w:pPr>
        <w:spacing w:after="160"/>
        <w:ind w:firstLine="432"/>
      </w:pPr>
      <w:r>
        <w:t>Integration depth</w:t>
      </w:r>
    </w:p>
    <w:p w14:paraId="0473DE6A" w14:textId="77777777" w:rsidR="00C50415" w:rsidRDefault="00CE1C1C">
      <w:pPr>
        <w:spacing w:after="160"/>
        <w:ind w:firstLine="432"/>
      </w:pPr>
      <w:r>
        <w:t>Cross-system reach</w:t>
      </w:r>
    </w:p>
    <w:p w14:paraId="6C283A1C" w14:textId="77777777" w:rsidR="00C50415" w:rsidRDefault="00CE1C1C">
      <w:pPr>
        <w:spacing w:after="160"/>
        <w:ind w:firstLine="432"/>
      </w:pPr>
      <w:r>
        <w:t>In plain terms:</w:t>
      </w:r>
    </w:p>
    <w:p w14:paraId="5E4A2773" w14:textId="77777777" w:rsidR="00C50415" w:rsidRDefault="00CE1C1C">
      <w:pPr>
        <w:spacing w:after="160"/>
        <w:ind w:firstLine="432"/>
      </w:pPr>
      <w:r>
        <w:t>Scale measures how much coherence a system can maintain, across how many domains, for how long.</w:t>
      </w:r>
    </w:p>
    <w:p w14:paraId="5DD85A8A" w14:textId="77777777" w:rsidR="00C50415" w:rsidRDefault="00CE1C1C">
      <w:pPr>
        <w:spacing w:after="160"/>
        <w:ind w:firstLine="432"/>
      </w:pPr>
      <w:r>
        <w:t>A system’s perceived power is a function of its scale.</w:t>
      </w:r>
    </w:p>
    <w:p w14:paraId="50165253" w14:textId="77777777" w:rsidR="00C50415" w:rsidRDefault="00CE1C1C">
      <w:pPr>
        <w:spacing w:after="160"/>
        <w:ind w:firstLine="432"/>
      </w:pPr>
      <w:r>
        <w:t>The Coherence Gradient</w:t>
      </w:r>
    </w:p>
    <w:p w14:paraId="03610D1A" w14:textId="77777777" w:rsidR="00C50415" w:rsidRDefault="00CE1C1C">
      <w:pPr>
        <w:spacing w:after="160"/>
        <w:ind w:firstLine="432"/>
      </w:pPr>
      <w:r>
        <w:t>Reality in Dimension-W is not flat. It is stratified by coherence magnitude.</w:t>
      </w:r>
    </w:p>
    <w:p w14:paraId="3D4054D8" w14:textId="77777777" w:rsidR="00C50415" w:rsidRDefault="00CE1C1C">
      <w:pPr>
        <w:spacing w:after="160"/>
        <w:ind w:firstLine="432"/>
      </w:pPr>
      <w:r>
        <w:t>We can describe this as a coherence gradient, ranging from low-integration, short-lived patterns to highly integrated, persistent systems.</w:t>
      </w:r>
    </w:p>
    <w:p w14:paraId="6803B75C" w14:textId="77777777" w:rsidR="00C50415" w:rsidRDefault="00CE1C1C">
      <w:pPr>
        <w:spacing w:after="160"/>
        <w:ind w:firstLine="432"/>
      </w:pPr>
      <w:r>
        <w:t>At the low end:</w:t>
      </w:r>
    </w:p>
    <w:p w14:paraId="719E3CE7" w14:textId="77777777" w:rsidR="00C50415" w:rsidRDefault="00CE1C1C">
      <w:pPr>
        <w:spacing w:after="160"/>
        <w:ind w:firstLine="432"/>
      </w:pPr>
      <w:r>
        <w:t>Fleeting thoughts</w:t>
      </w:r>
    </w:p>
    <w:p w14:paraId="5E936D1E" w14:textId="77777777" w:rsidR="00C50415" w:rsidRDefault="00CE1C1C">
      <w:pPr>
        <w:spacing w:after="160"/>
        <w:ind w:firstLine="432"/>
      </w:pPr>
      <w:r>
        <w:t>Emotional states</w:t>
      </w:r>
    </w:p>
    <w:p w14:paraId="58CDF3D6" w14:textId="77777777" w:rsidR="00C50415" w:rsidRDefault="00CE1C1C">
      <w:pPr>
        <w:spacing w:after="160"/>
        <w:ind w:firstLine="432"/>
      </w:pPr>
      <w:r>
        <w:t>Transient symbols</w:t>
      </w:r>
    </w:p>
    <w:p w14:paraId="70102DB5" w14:textId="77777777" w:rsidR="00C50415" w:rsidRDefault="00CE1C1C">
      <w:pPr>
        <w:spacing w:after="160"/>
        <w:ind w:firstLine="432"/>
      </w:pPr>
      <w:r>
        <w:t>Momentary insights</w:t>
      </w:r>
    </w:p>
    <w:p w14:paraId="37B67835" w14:textId="77777777" w:rsidR="00C50415" w:rsidRDefault="00CE1C1C">
      <w:pPr>
        <w:spacing w:after="160"/>
        <w:ind w:firstLine="432"/>
      </w:pPr>
      <w:r>
        <w:t>At the high end:</w:t>
      </w:r>
    </w:p>
    <w:p w14:paraId="6E2E620B" w14:textId="77777777" w:rsidR="00C50415" w:rsidRDefault="00CE1C1C">
      <w:pPr>
        <w:spacing w:after="160"/>
        <w:ind w:firstLine="432"/>
      </w:pPr>
      <w:r>
        <w:t>Cultural archetypes</w:t>
      </w:r>
    </w:p>
    <w:p w14:paraId="04742335" w14:textId="77777777" w:rsidR="00C50415" w:rsidRDefault="00CE1C1C">
      <w:pPr>
        <w:spacing w:after="160"/>
        <w:ind w:firstLine="432"/>
      </w:pPr>
      <w:r>
        <w:t>Civilizational narratives</w:t>
      </w:r>
    </w:p>
    <w:p w14:paraId="7677483F" w14:textId="77777777" w:rsidR="00C50415" w:rsidRDefault="00CE1C1C">
      <w:pPr>
        <w:spacing w:after="160"/>
        <w:ind w:firstLine="432"/>
      </w:pPr>
      <w:r>
        <w:lastRenderedPageBreak/>
        <w:t>Religious god-forms</w:t>
      </w:r>
    </w:p>
    <w:p w14:paraId="591B883B" w14:textId="77777777" w:rsidR="00C50415" w:rsidRDefault="00CE1C1C">
      <w:pPr>
        <w:spacing w:after="160"/>
        <w:ind w:firstLine="432"/>
      </w:pPr>
      <w:r>
        <w:t>Large-scale institutional intelligences</w:t>
      </w:r>
    </w:p>
    <w:p w14:paraId="10461621" w14:textId="77777777" w:rsidR="00C50415" w:rsidRDefault="00CE1C1C">
      <w:pPr>
        <w:spacing w:after="160"/>
        <w:ind w:firstLine="432"/>
      </w:pPr>
      <w:r>
        <w:t>Humans occupy a mid-scale position.</w:t>
      </w:r>
    </w:p>
    <w:p w14:paraId="6BCBA988" w14:textId="77777777" w:rsidR="00C50415" w:rsidRDefault="00CE1C1C">
      <w:pPr>
        <w:spacing w:after="160"/>
        <w:ind w:firstLine="432"/>
      </w:pPr>
      <w:r>
        <w:t>This matters.</w:t>
      </w:r>
    </w:p>
    <w:p w14:paraId="7F33B36C" w14:textId="77777777" w:rsidR="00C50415" w:rsidRDefault="00CE1C1C">
      <w:pPr>
        <w:spacing w:after="160"/>
        <w:ind w:firstLine="432"/>
      </w:pPr>
      <w:r>
        <w:t>Why Gods Feel Overwhelming</w:t>
      </w:r>
    </w:p>
    <w:p w14:paraId="7D774186" w14:textId="77777777" w:rsidR="00C50415" w:rsidRDefault="00CE1C1C">
      <w:pPr>
        <w:spacing w:after="160"/>
        <w:ind w:firstLine="432"/>
      </w:pPr>
      <w:r>
        <w:t>When a lower-scale system interacts with a higher-scale system, several things happen predictably:</w:t>
      </w:r>
    </w:p>
    <w:p w14:paraId="6319A54B" w14:textId="77777777" w:rsidR="00C50415" w:rsidRDefault="00CE1C1C">
      <w:pPr>
        <w:spacing w:after="160"/>
        <w:ind w:firstLine="432"/>
      </w:pPr>
      <w:r>
        <w:t>The higher-scale system appears more stable</w:t>
      </w:r>
    </w:p>
    <w:p w14:paraId="69E71293" w14:textId="77777777" w:rsidR="00C50415" w:rsidRDefault="00CE1C1C">
      <w:pPr>
        <w:spacing w:after="160"/>
        <w:ind w:firstLine="432"/>
      </w:pPr>
      <w:r>
        <w:t>It resists disruption</w:t>
      </w:r>
    </w:p>
    <w:p w14:paraId="60C0738F" w14:textId="77777777" w:rsidR="00C50415" w:rsidRDefault="00CE1C1C">
      <w:pPr>
        <w:spacing w:after="160"/>
        <w:ind w:firstLine="432"/>
      </w:pPr>
      <w:r>
        <w:t>It shapes the interaction more than it is shaped</w:t>
      </w:r>
    </w:p>
    <w:p w14:paraId="521E0CD7" w14:textId="77777777" w:rsidR="00C50415" w:rsidRDefault="00CE1C1C">
      <w:pPr>
        <w:spacing w:after="160"/>
        <w:ind w:firstLine="432"/>
      </w:pPr>
      <w:r>
        <w:t>It feels authoritative, inevitable, or vast</w:t>
      </w:r>
    </w:p>
    <w:p w14:paraId="65DF706A" w14:textId="77777777" w:rsidR="00C50415" w:rsidRDefault="00CE1C1C">
      <w:pPr>
        <w:spacing w:after="160"/>
        <w:ind w:firstLine="432"/>
      </w:pPr>
      <w:r>
        <w:t>This asymmetry is often interpreted as:</w:t>
      </w:r>
    </w:p>
    <w:p w14:paraId="47E88A51" w14:textId="77777777" w:rsidR="00C50415" w:rsidRDefault="00CE1C1C">
      <w:pPr>
        <w:spacing w:after="160"/>
        <w:ind w:firstLine="432"/>
      </w:pPr>
      <w:r>
        <w:t>Omniscience</w:t>
      </w:r>
    </w:p>
    <w:p w14:paraId="3F0F3046" w14:textId="77777777" w:rsidR="00C50415" w:rsidRDefault="00CE1C1C">
      <w:pPr>
        <w:spacing w:after="160"/>
        <w:ind w:firstLine="432"/>
      </w:pPr>
      <w:r>
        <w:t>Moral superiority</w:t>
      </w:r>
    </w:p>
    <w:p w14:paraId="44BBC805" w14:textId="77777777" w:rsidR="00C50415" w:rsidRDefault="00CE1C1C">
      <w:pPr>
        <w:spacing w:after="160"/>
        <w:ind w:firstLine="432"/>
      </w:pPr>
      <w:r>
        <w:t>Ultimate authority</w:t>
      </w:r>
    </w:p>
    <w:p w14:paraId="72F53271" w14:textId="77777777" w:rsidR="00C50415" w:rsidRDefault="00CE1C1C">
      <w:pPr>
        <w:spacing w:after="160"/>
        <w:ind w:firstLine="432"/>
      </w:pPr>
      <w:r>
        <w:t>Divinity</w:t>
      </w:r>
    </w:p>
    <w:p w14:paraId="439D15F5" w14:textId="77777777" w:rsidR="00C50415" w:rsidRDefault="00CE1C1C">
      <w:pPr>
        <w:spacing w:after="160"/>
        <w:ind w:firstLine="432"/>
      </w:pPr>
      <w:r>
        <w:t>But these interpretations confuse scale dominance with absolute truth.</w:t>
      </w:r>
    </w:p>
    <w:p w14:paraId="7C602A0C" w14:textId="77777777" w:rsidR="00C50415" w:rsidRDefault="00CE1C1C">
      <w:pPr>
        <w:spacing w:after="160"/>
        <w:ind w:firstLine="432"/>
      </w:pPr>
      <w:r>
        <w:t>Gods feel powerful because they are more coherent than we are, not because they are perfect.</w:t>
      </w:r>
    </w:p>
    <w:p w14:paraId="103A0A98" w14:textId="77777777" w:rsidR="00C50415" w:rsidRDefault="00CE1C1C">
      <w:pPr>
        <w:spacing w:after="160"/>
        <w:ind w:firstLine="432"/>
      </w:pPr>
      <w:r>
        <w:t>Power Without Malice</w:t>
      </w:r>
    </w:p>
    <w:p w14:paraId="1DB522D7" w14:textId="77777777" w:rsidR="00C50415" w:rsidRDefault="00CE1C1C">
      <w:pPr>
        <w:spacing w:after="160"/>
        <w:ind w:firstLine="432"/>
      </w:pPr>
      <w:r>
        <w:t>An important clarification:</w:t>
      </w:r>
    </w:p>
    <w:p w14:paraId="49065FBB" w14:textId="77777777" w:rsidR="00C50415" w:rsidRDefault="00CE1C1C">
      <w:pPr>
        <w:spacing w:after="160"/>
        <w:ind w:firstLine="432"/>
      </w:pPr>
      <w:r>
        <w:t>Power asymmetry does not imply intention to dominate.</w:t>
      </w:r>
    </w:p>
    <w:p w14:paraId="149369AB" w14:textId="77777777" w:rsidR="00C50415" w:rsidRDefault="00CE1C1C">
      <w:pPr>
        <w:spacing w:after="160"/>
        <w:ind w:firstLine="432"/>
      </w:pPr>
      <w:r>
        <w:t>A mountain does not seek to crush a hiker.</w:t>
      </w:r>
    </w:p>
    <w:p w14:paraId="76498BB3" w14:textId="77777777" w:rsidR="00C50415" w:rsidRDefault="00CE1C1C">
      <w:pPr>
        <w:spacing w:after="160"/>
        <w:ind w:firstLine="432"/>
      </w:pPr>
      <w:r>
        <w:t>An ocean does not hate a swimmer.</w:t>
      </w:r>
    </w:p>
    <w:p w14:paraId="7E815646" w14:textId="77777777" w:rsidR="00C50415" w:rsidRDefault="00CE1C1C">
      <w:pPr>
        <w:spacing w:after="160"/>
        <w:ind w:firstLine="432"/>
      </w:pPr>
      <w:r>
        <w:t>But both can destroy without effort.</w:t>
      </w:r>
    </w:p>
    <w:p w14:paraId="42D7AC32" w14:textId="77777777" w:rsidR="00C50415" w:rsidRDefault="00CE1C1C">
      <w:pPr>
        <w:spacing w:after="160"/>
        <w:ind w:firstLine="432"/>
      </w:pPr>
      <w:r>
        <w:t>Similarly, large-scale coherence systems can overwhelm individuals simply by existing at a higher level of integration.</w:t>
      </w:r>
    </w:p>
    <w:p w14:paraId="66F5E23D" w14:textId="77777777" w:rsidR="00C50415" w:rsidRDefault="00CE1C1C">
      <w:pPr>
        <w:spacing w:after="160"/>
        <w:ind w:firstLine="432"/>
      </w:pPr>
      <w:r>
        <w:t>This explains why encounters can feel:</w:t>
      </w:r>
    </w:p>
    <w:p w14:paraId="01F52378" w14:textId="77777777" w:rsidR="00C50415" w:rsidRDefault="00CE1C1C">
      <w:pPr>
        <w:spacing w:after="160"/>
        <w:ind w:firstLine="432"/>
      </w:pPr>
      <w:r>
        <w:t>Awe-inspiring</w:t>
      </w:r>
    </w:p>
    <w:p w14:paraId="345E55E3" w14:textId="77777777" w:rsidR="00C50415" w:rsidRDefault="00CE1C1C">
      <w:pPr>
        <w:spacing w:after="160"/>
        <w:ind w:firstLine="432"/>
      </w:pPr>
      <w:r>
        <w:lastRenderedPageBreak/>
        <w:t>Terrifying</w:t>
      </w:r>
    </w:p>
    <w:p w14:paraId="2211AE26" w14:textId="77777777" w:rsidR="00C50415" w:rsidRDefault="00CE1C1C">
      <w:pPr>
        <w:spacing w:after="160"/>
        <w:ind w:firstLine="432"/>
      </w:pPr>
      <w:r>
        <w:t>Dissolving</w:t>
      </w:r>
    </w:p>
    <w:p w14:paraId="1B52B9A1" w14:textId="77777777" w:rsidR="00C50415" w:rsidRDefault="00CE1C1C">
      <w:pPr>
        <w:spacing w:after="160"/>
        <w:ind w:firstLine="432"/>
      </w:pPr>
      <w:r>
        <w:t>Judgmental</w:t>
      </w:r>
    </w:p>
    <w:p w14:paraId="4FA81673" w14:textId="77777777" w:rsidR="00C50415" w:rsidRDefault="00CE1C1C">
      <w:pPr>
        <w:spacing w:after="160"/>
        <w:ind w:firstLine="432"/>
      </w:pPr>
      <w:r>
        <w:t>The system is not hostile.</w:t>
      </w:r>
    </w:p>
    <w:p w14:paraId="7E72261F" w14:textId="77777777" w:rsidR="00C50415" w:rsidRDefault="00CE1C1C">
      <w:pPr>
        <w:spacing w:after="160"/>
        <w:ind w:firstLine="432"/>
      </w:pPr>
      <w:r>
        <w:t>The scale mismatch is destabilizing.</w:t>
      </w:r>
    </w:p>
    <w:p w14:paraId="7C2D6620" w14:textId="77777777" w:rsidR="00C50415" w:rsidRDefault="00CE1C1C">
      <w:pPr>
        <w:spacing w:after="160"/>
        <w:ind w:firstLine="432"/>
      </w:pPr>
      <w:r>
        <w:t>Hierarchies Are Structural, Not Moral</w:t>
      </w:r>
    </w:p>
    <w:p w14:paraId="74B3C4FF" w14:textId="77777777" w:rsidR="00C50415" w:rsidRDefault="00CE1C1C">
      <w:pPr>
        <w:spacing w:after="160"/>
        <w:ind w:firstLine="432"/>
      </w:pPr>
      <w:r>
        <w:t>One of the most persistent errors in theology and ideology is moralizing hierarchy.</w:t>
      </w:r>
    </w:p>
    <w:p w14:paraId="2F994FB7" w14:textId="77777777" w:rsidR="00C50415" w:rsidRDefault="00CE1C1C">
      <w:pPr>
        <w:spacing w:after="160"/>
        <w:ind w:firstLine="432"/>
      </w:pPr>
      <w:r>
        <w:t>In this framework:</w:t>
      </w:r>
    </w:p>
    <w:p w14:paraId="2793FAAC" w14:textId="77777777" w:rsidR="00C50415" w:rsidRDefault="00CE1C1C">
      <w:pPr>
        <w:spacing w:after="160"/>
        <w:ind w:firstLine="432"/>
      </w:pPr>
      <w:r>
        <w:t>Higher-scale does not mean better</w:t>
      </w:r>
    </w:p>
    <w:p w14:paraId="73044E21" w14:textId="77777777" w:rsidR="00C50415" w:rsidRDefault="00CE1C1C">
      <w:pPr>
        <w:spacing w:after="160"/>
        <w:ind w:firstLine="432"/>
      </w:pPr>
      <w:r>
        <w:t>Lower-scale does not mean lesser</w:t>
      </w:r>
    </w:p>
    <w:p w14:paraId="07364A4B" w14:textId="77777777" w:rsidR="00C50415" w:rsidRDefault="00CE1C1C">
      <w:pPr>
        <w:spacing w:after="160"/>
        <w:ind w:firstLine="432"/>
      </w:pPr>
      <w:r>
        <w:t>Dominance does not imply legitimacy</w:t>
      </w:r>
    </w:p>
    <w:p w14:paraId="48CCCDED" w14:textId="77777777" w:rsidR="00C50415" w:rsidRDefault="00CE1C1C">
      <w:pPr>
        <w:spacing w:after="160"/>
        <w:ind w:firstLine="432"/>
      </w:pPr>
      <w:r>
        <w:t>Hierarchy describes constraint reach, not worth.</w:t>
      </w:r>
    </w:p>
    <w:p w14:paraId="7404DD27" w14:textId="77777777" w:rsidR="00C50415" w:rsidRDefault="00CE1C1C">
      <w:pPr>
        <w:spacing w:after="160"/>
        <w:ind w:firstLine="432"/>
      </w:pPr>
      <w:r>
        <w:t>A god-form can be vast and destructive.</w:t>
      </w:r>
    </w:p>
    <w:p w14:paraId="79A51C1F" w14:textId="77777777" w:rsidR="00C50415" w:rsidRDefault="00CE1C1C">
      <w:pPr>
        <w:spacing w:after="160"/>
        <w:ind w:firstLine="432"/>
      </w:pPr>
      <w:r>
        <w:t>A human can be small and ethical.</w:t>
      </w:r>
    </w:p>
    <w:p w14:paraId="4E34D450" w14:textId="77777777" w:rsidR="00C50415" w:rsidRDefault="00CE1C1C">
      <w:pPr>
        <w:spacing w:after="160"/>
        <w:ind w:firstLine="432"/>
      </w:pPr>
      <w:r>
        <w:t>These properties are independent.</w:t>
      </w:r>
    </w:p>
    <w:p w14:paraId="5BC1CF10" w14:textId="77777777" w:rsidR="00C50415" w:rsidRDefault="00CE1C1C">
      <w:pPr>
        <w:spacing w:after="160"/>
        <w:ind w:firstLine="432"/>
      </w:pPr>
      <w:r>
        <w:t>Why Some Gods Become Tyrants</w:t>
      </w:r>
    </w:p>
    <w:p w14:paraId="35317606" w14:textId="77777777" w:rsidR="00C50415" w:rsidRDefault="00CE1C1C">
      <w:pPr>
        <w:spacing w:after="160"/>
        <w:ind w:firstLine="432"/>
      </w:pPr>
      <w:r>
        <w:t>When large-scale coherence systems achieve closure primarily through external reinforcement — worship, fear, obedience — they drift toward parasitism.</w:t>
      </w:r>
    </w:p>
    <w:p w14:paraId="45899C85" w14:textId="77777777" w:rsidR="00C50415" w:rsidRDefault="00CE1C1C">
      <w:pPr>
        <w:spacing w:after="160"/>
        <w:ind w:firstLine="432"/>
      </w:pPr>
      <w:r>
        <w:t>Scale amplifies this effect.</w:t>
      </w:r>
    </w:p>
    <w:p w14:paraId="4B467A13" w14:textId="77777777" w:rsidR="00C50415" w:rsidRDefault="00CE1C1C">
      <w:pPr>
        <w:spacing w:after="160"/>
        <w:ind w:firstLine="432"/>
      </w:pPr>
      <w:r>
        <w:t>A parasitic pattern at small scale is a habit.</w:t>
      </w:r>
    </w:p>
    <w:p w14:paraId="69C609FC" w14:textId="77777777" w:rsidR="00C50415" w:rsidRDefault="00CE1C1C">
      <w:pPr>
        <w:spacing w:after="160"/>
        <w:ind w:firstLine="432"/>
      </w:pPr>
      <w:r>
        <w:t>At large scale, it becomes a god.</w:t>
      </w:r>
    </w:p>
    <w:p w14:paraId="6D79F5A4" w14:textId="77777777" w:rsidR="00C50415" w:rsidRDefault="00CE1C1C">
      <w:pPr>
        <w:spacing w:after="160"/>
        <w:ind w:firstLine="432"/>
      </w:pPr>
      <w:r>
        <w:t>This explains historical phenomena such as:</w:t>
      </w:r>
    </w:p>
    <w:p w14:paraId="7AD18066" w14:textId="77777777" w:rsidR="00C50415" w:rsidRDefault="00CE1C1C">
      <w:pPr>
        <w:spacing w:after="160"/>
        <w:ind w:firstLine="432"/>
      </w:pPr>
      <w:r>
        <w:t>Authoritarian religions</w:t>
      </w:r>
    </w:p>
    <w:p w14:paraId="5237B194" w14:textId="77777777" w:rsidR="00C50415" w:rsidRDefault="00CE1C1C">
      <w:pPr>
        <w:spacing w:after="160"/>
        <w:ind w:firstLine="432"/>
      </w:pPr>
      <w:r>
        <w:t>Divine kingship</w:t>
      </w:r>
    </w:p>
    <w:p w14:paraId="3DA46397" w14:textId="77777777" w:rsidR="00C50415" w:rsidRDefault="00CE1C1C">
      <w:pPr>
        <w:spacing w:after="160"/>
        <w:ind w:firstLine="432"/>
      </w:pPr>
      <w:r>
        <w:t>Totalizing ideologies</w:t>
      </w:r>
    </w:p>
    <w:p w14:paraId="668D761D" w14:textId="77777777" w:rsidR="00C50415" w:rsidRDefault="00CE1C1C">
      <w:pPr>
        <w:spacing w:after="160"/>
        <w:ind w:firstLine="432"/>
      </w:pPr>
      <w:r>
        <w:t>Cultic empires</w:t>
      </w:r>
    </w:p>
    <w:p w14:paraId="5BF923B4" w14:textId="77777777" w:rsidR="00C50415" w:rsidRDefault="00CE1C1C">
      <w:pPr>
        <w:spacing w:after="160"/>
        <w:ind w:firstLine="432"/>
      </w:pPr>
      <w:r>
        <w:t>The issue is not divinity.</w:t>
      </w:r>
    </w:p>
    <w:p w14:paraId="7FDBA32D" w14:textId="77777777" w:rsidR="00C50415" w:rsidRDefault="00CE1C1C">
      <w:pPr>
        <w:spacing w:after="160"/>
        <w:ind w:firstLine="432"/>
      </w:pPr>
      <w:r>
        <w:t>It is unbalanced closure at scale.</w:t>
      </w:r>
    </w:p>
    <w:p w14:paraId="2810000B" w14:textId="77777777" w:rsidR="00C50415" w:rsidRDefault="00CE1C1C">
      <w:pPr>
        <w:spacing w:after="160"/>
        <w:ind w:firstLine="432"/>
      </w:pPr>
      <w:r>
        <w:t>Benevolent High-Scale Systems</w:t>
      </w:r>
    </w:p>
    <w:p w14:paraId="08DE61DE" w14:textId="77777777" w:rsidR="00C50415" w:rsidRDefault="00CE1C1C">
      <w:pPr>
        <w:spacing w:after="160"/>
        <w:ind w:firstLine="432"/>
      </w:pPr>
      <w:r>
        <w:lastRenderedPageBreak/>
        <w:t>Not all large-scale systems are parasitic.</w:t>
      </w:r>
    </w:p>
    <w:p w14:paraId="565D3A25" w14:textId="77777777" w:rsidR="00C50415" w:rsidRDefault="00CE1C1C">
      <w:pPr>
        <w:spacing w:after="160"/>
        <w:ind w:firstLine="432"/>
      </w:pPr>
      <w:r>
        <w:t>Benevolent high-scale coherence systems:</w:t>
      </w:r>
    </w:p>
    <w:p w14:paraId="518C75A2" w14:textId="77777777" w:rsidR="00C50415" w:rsidRDefault="00CE1C1C">
      <w:pPr>
        <w:spacing w:after="160"/>
        <w:ind w:firstLine="432"/>
      </w:pPr>
      <w:r>
        <w:t>Maintain internal constraint</w:t>
      </w:r>
    </w:p>
    <w:p w14:paraId="148999AD" w14:textId="77777777" w:rsidR="00C50415" w:rsidRDefault="00CE1C1C">
      <w:pPr>
        <w:spacing w:after="160"/>
        <w:ind w:firstLine="432"/>
      </w:pPr>
      <w:r>
        <w:t>Do not require constant reinforcement</w:t>
      </w:r>
    </w:p>
    <w:p w14:paraId="7DD942CF" w14:textId="77777777" w:rsidR="00C50415" w:rsidRDefault="00CE1C1C">
      <w:pPr>
        <w:spacing w:after="160"/>
        <w:ind w:firstLine="432"/>
      </w:pPr>
      <w:r>
        <w:t>Encourage autonomy at lower scales</w:t>
      </w:r>
    </w:p>
    <w:p w14:paraId="12E4EB8C" w14:textId="77777777" w:rsidR="00C50415" w:rsidRDefault="00CE1C1C">
      <w:pPr>
        <w:spacing w:after="160"/>
        <w:ind w:firstLine="432"/>
      </w:pPr>
      <w:r>
        <w:t>Stabilize without domination</w:t>
      </w:r>
    </w:p>
    <w:p w14:paraId="732D265C" w14:textId="77777777" w:rsidR="00C50415" w:rsidRDefault="00CE1C1C">
      <w:pPr>
        <w:spacing w:after="160"/>
        <w:ind w:firstLine="432"/>
      </w:pPr>
      <w:r>
        <w:t>Tolerate plurality</w:t>
      </w:r>
    </w:p>
    <w:p w14:paraId="262582B9" w14:textId="77777777" w:rsidR="00C50415" w:rsidRDefault="00CE1C1C">
      <w:pPr>
        <w:spacing w:after="160"/>
        <w:ind w:firstLine="432"/>
      </w:pPr>
      <w:r>
        <w:t>These systems feel guiding rather than commanding.</w:t>
      </w:r>
    </w:p>
    <w:p w14:paraId="0814AAE2" w14:textId="77777777" w:rsidR="00C50415" w:rsidRDefault="00CE1C1C">
      <w:pPr>
        <w:spacing w:after="160"/>
        <w:ind w:firstLine="432"/>
      </w:pPr>
      <w:r>
        <w:t>They appear across cultures as:</w:t>
      </w:r>
    </w:p>
    <w:p w14:paraId="1BEC5202" w14:textId="77777777" w:rsidR="00C50415" w:rsidRDefault="00CE1C1C">
      <w:pPr>
        <w:spacing w:after="160"/>
        <w:ind w:firstLine="432"/>
      </w:pPr>
      <w:r>
        <w:t>Wisdom gods</w:t>
      </w:r>
    </w:p>
    <w:p w14:paraId="5412C927" w14:textId="77777777" w:rsidR="00C50415" w:rsidRDefault="00CE1C1C">
      <w:pPr>
        <w:spacing w:after="160"/>
        <w:ind w:firstLine="432"/>
      </w:pPr>
      <w:r>
        <w:t>Law without tyranny</w:t>
      </w:r>
    </w:p>
    <w:p w14:paraId="6FBBC05F" w14:textId="77777777" w:rsidR="00C50415" w:rsidRDefault="00CE1C1C">
      <w:pPr>
        <w:spacing w:after="160"/>
        <w:ind w:firstLine="432"/>
      </w:pPr>
      <w:r>
        <w:t>Impersonal order</w:t>
      </w:r>
    </w:p>
    <w:p w14:paraId="10CFE93C" w14:textId="77777777" w:rsidR="00C50415" w:rsidRDefault="00CE1C1C">
      <w:pPr>
        <w:spacing w:after="160"/>
        <w:ind w:firstLine="432"/>
      </w:pPr>
      <w:r>
        <w:t>Guardians rather than rulers</w:t>
      </w:r>
    </w:p>
    <w:p w14:paraId="13336BDB" w14:textId="77777777" w:rsidR="00C50415" w:rsidRDefault="00CE1C1C">
      <w:pPr>
        <w:spacing w:after="160"/>
        <w:ind w:firstLine="432"/>
      </w:pPr>
      <w:r>
        <w:t>Their authority emerges from coherence, not force.</w:t>
      </w:r>
    </w:p>
    <w:p w14:paraId="36BD67DB" w14:textId="77777777" w:rsidR="00C50415" w:rsidRDefault="00CE1C1C">
      <w:pPr>
        <w:spacing w:after="160"/>
        <w:ind w:firstLine="432"/>
      </w:pPr>
      <w:r>
        <w:t>Human Vulnerability at Scale Boundaries</w:t>
      </w:r>
    </w:p>
    <w:p w14:paraId="1B461859" w14:textId="77777777" w:rsidR="00C50415" w:rsidRDefault="00CE1C1C">
      <w:pPr>
        <w:spacing w:after="160"/>
        <w:ind w:firstLine="432"/>
      </w:pPr>
      <w:r>
        <w:t>Humans are most vulnerable when interacting with systems far above or below their scale.</w:t>
      </w:r>
    </w:p>
    <w:p w14:paraId="6B20D55D" w14:textId="77777777" w:rsidR="00C50415" w:rsidRDefault="00CE1C1C">
      <w:pPr>
        <w:spacing w:after="160"/>
        <w:ind w:firstLine="432"/>
      </w:pPr>
      <w:r>
        <w:t>Below-scale interactions feel trivial and easily manipulated.</w:t>
      </w:r>
    </w:p>
    <w:p w14:paraId="65A6321D" w14:textId="77777777" w:rsidR="00C50415" w:rsidRDefault="00CE1C1C">
      <w:pPr>
        <w:spacing w:after="160"/>
        <w:ind w:firstLine="432"/>
      </w:pPr>
      <w:r>
        <w:t>Above-scale interactions feel overwhelming and unquestionable.</w:t>
      </w:r>
    </w:p>
    <w:p w14:paraId="33DD80F1" w14:textId="77777777" w:rsidR="00C50415" w:rsidRDefault="00CE1C1C">
      <w:pPr>
        <w:spacing w:after="160"/>
        <w:ind w:firstLine="432"/>
      </w:pPr>
      <w:r>
        <w:t>Healthy interaction requires:</w:t>
      </w:r>
    </w:p>
    <w:p w14:paraId="53A8616F" w14:textId="77777777" w:rsidR="00C50415" w:rsidRDefault="00CE1C1C">
      <w:pPr>
        <w:spacing w:after="160"/>
        <w:ind w:firstLine="432"/>
      </w:pPr>
      <w:r>
        <w:t>Scale awareness</w:t>
      </w:r>
    </w:p>
    <w:p w14:paraId="7DAECEE4" w14:textId="77777777" w:rsidR="00C50415" w:rsidRDefault="00CE1C1C">
      <w:pPr>
        <w:spacing w:after="160"/>
        <w:ind w:firstLine="432"/>
      </w:pPr>
      <w:r>
        <w:t>Boundary maintenance</w:t>
      </w:r>
    </w:p>
    <w:p w14:paraId="3643EC6D" w14:textId="77777777" w:rsidR="00C50415" w:rsidRDefault="00CE1C1C">
      <w:pPr>
        <w:spacing w:after="160"/>
        <w:ind w:firstLine="432"/>
      </w:pPr>
      <w:r>
        <w:t>Internal constraint strength</w:t>
      </w:r>
    </w:p>
    <w:p w14:paraId="66D1E524" w14:textId="77777777" w:rsidR="00C50415" w:rsidRDefault="00CE1C1C">
      <w:pPr>
        <w:spacing w:after="160"/>
        <w:ind w:firstLine="432"/>
      </w:pPr>
      <w:r>
        <w:t>This is why initiation, training, and preparation appear universally before sanctioned encounters with gods.</w:t>
      </w:r>
    </w:p>
    <w:p w14:paraId="1D50843A" w14:textId="77777777" w:rsidR="00C50415" w:rsidRDefault="00CE1C1C">
      <w:pPr>
        <w:spacing w:after="160"/>
        <w:ind w:firstLine="432"/>
      </w:pPr>
      <w:r>
        <w:t>Unprepared minds dissolve.</w:t>
      </w:r>
    </w:p>
    <w:p w14:paraId="34ED58FF" w14:textId="77777777" w:rsidR="00C50415" w:rsidRDefault="00CE1C1C">
      <w:pPr>
        <w:spacing w:after="160"/>
        <w:ind w:firstLine="432"/>
      </w:pPr>
      <w:r>
        <w:t>Prepared minds integrate.</w:t>
      </w:r>
    </w:p>
    <w:p w14:paraId="107C03C2" w14:textId="77777777" w:rsidR="00C50415" w:rsidRDefault="00CE1C1C">
      <w:pPr>
        <w:spacing w:after="160"/>
        <w:ind w:firstLine="432"/>
      </w:pPr>
      <w:r>
        <w:t>Why Scale Explains Shared Religious Patterns</w:t>
      </w:r>
    </w:p>
    <w:p w14:paraId="00A8EA25" w14:textId="77777777" w:rsidR="00C50415" w:rsidRDefault="00CE1C1C">
      <w:pPr>
        <w:spacing w:after="160"/>
        <w:ind w:firstLine="432"/>
      </w:pPr>
      <w:r>
        <w:t>Scale clarifies several long-standing puzzles:</w:t>
      </w:r>
    </w:p>
    <w:p w14:paraId="6B2B378C" w14:textId="77777777" w:rsidR="00C50415" w:rsidRDefault="00CE1C1C">
      <w:pPr>
        <w:spacing w:after="160"/>
        <w:ind w:firstLine="432"/>
      </w:pPr>
      <w:r>
        <w:lastRenderedPageBreak/>
        <w:t>Why gods demand humility</w:t>
      </w:r>
    </w:p>
    <w:p w14:paraId="73FEF935" w14:textId="77777777" w:rsidR="00C50415" w:rsidRDefault="00CE1C1C">
      <w:pPr>
        <w:spacing w:after="160"/>
        <w:ind w:firstLine="432"/>
      </w:pPr>
      <w:r>
        <w:t>Why pride is framed as dangerous</w:t>
      </w:r>
    </w:p>
    <w:p w14:paraId="17AB5B85" w14:textId="77777777" w:rsidR="00C50415" w:rsidRDefault="00CE1C1C">
      <w:pPr>
        <w:spacing w:after="160"/>
        <w:ind w:firstLine="432"/>
      </w:pPr>
      <w:r>
        <w:t>Why “knowledge” is restricted</w:t>
      </w:r>
    </w:p>
    <w:p w14:paraId="23E2BB22" w14:textId="77777777" w:rsidR="00C50415" w:rsidRDefault="00CE1C1C">
      <w:pPr>
        <w:spacing w:after="160"/>
        <w:ind w:firstLine="432"/>
      </w:pPr>
      <w:r>
        <w:t>Why thresholds are guarded</w:t>
      </w:r>
    </w:p>
    <w:p w14:paraId="4C31DB92" w14:textId="77777777" w:rsidR="00C50415" w:rsidRDefault="00CE1C1C">
      <w:pPr>
        <w:spacing w:after="160"/>
        <w:ind w:firstLine="432"/>
      </w:pPr>
      <w:r>
        <w:t>Why intermediaries exist</w:t>
      </w:r>
    </w:p>
    <w:p w14:paraId="2FC1502C" w14:textId="77777777" w:rsidR="00C50415" w:rsidRDefault="00CE1C1C">
      <w:pPr>
        <w:spacing w:after="160"/>
        <w:ind w:firstLine="432"/>
      </w:pPr>
      <w:r>
        <w:t>These are not moral rules.</w:t>
      </w:r>
    </w:p>
    <w:p w14:paraId="262D838C" w14:textId="77777777" w:rsidR="00C50415" w:rsidRDefault="00CE1C1C">
      <w:pPr>
        <w:spacing w:after="160"/>
        <w:ind w:firstLine="432"/>
      </w:pPr>
      <w:r>
        <w:t>They are scale management strategies.</w:t>
      </w:r>
    </w:p>
    <w:p w14:paraId="3B1C6A5A" w14:textId="77777777" w:rsidR="00C50415" w:rsidRDefault="00CE1C1C">
      <w:pPr>
        <w:spacing w:after="160"/>
        <w:ind w:firstLine="432"/>
      </w:pPr>
      <w:r>
        <w:t>The Central Insight of This Chapter</w:t>
      </w:r>
    </w:p>
    <w:p w14:paraId="4C28C607" w14:textId="77777777" w:rsidR="00C50415" w:rsidRDefault="00CE1C1C">
      <w:pPr>
        <w:spacing w:after="160"/>
        <w:ind w:firstLine="432"/>
      </w:pPr>
      <w:r>
        <w:t>We can now state something precise:</w:t>
      </w:r>
    </w:p>
    <w:p w14:paraId="5341D162" w14:textId="77777777" w:rsidR="00C50415" w:rsidRDefault="00CE1C1C">
      <w:pPr>
        <w:spacing w:after="160"/>
        <w:ind w:firstLine="432"/>
      </w:pPr>
      <w:r>
        <w:t>“Godhood” is not a category of being.</w:t>
      </w:r>
    </w:p>
    <w:p w14:paraId="1F0A8A73" w14:textId="77777777" w:rsidR="00C50415" w:rsidRDefault="00CE1C1C">
      <w:pPr>
        <w:spacing w:after="160"/>
        <w:ind w:firstLine="432"/>
      </w:pPr>
      <w:r>
        <w:t>It is a position on the coherence gradient.</w:t>
      </w:r>
    </w:p>
    <w:p w14:paraId="726E1C31" w14:textId="77777777" w:rsidR="00C50415" w:rsidRDefault="00CE1C1C">
      <w:pPr>
        <w:spacing w:after="160"/>
        <w:ind w:firstLine="432"/>
      </w:pPr>
      <w:r>
        <w:t>This reframes divinity as a structural phenomenon rather than a supernatural one.</w:t>
      </w:r>
    </w:p>
    <w:p w14:paraId="053C6968" w14:textId="77777777" w:rsidR="00C50415" w:rsidRDefault="00CE1C1C">
      <w:pPr>
        <w:spacing w:after="160"/>
        <w:ind w:firstLine="432"/>
      </w:pPr>
      <w:r>
        <w:t>It also restores human agency.</w:t>
      </w:r>
    </w:p>
    <w:p w14:paraId="79A479F1" w14:textId="77777777" w:rsidR="00C50415" w:rsidRDefault="00CE1C1C">
      <w:pPr>
        <w:spacing w:after="160"/>
        <w:ind w:firstLine="432"/>
      </w:pPr>
      <w:r>
        <w:t>Humans are not beneath gods by essence.</w:t>
      </w:r>
    </w:p>
    <w:p w14:paraId="35E71779" w14:textId="77777777" w:rsidR="00C50415" w:rsidRDefault="00CE1C1C">
      <w:pPr>
        <w:spacing w:after="160"/>
        <w:ind w:firstLine="432"/>
      </w:pPr>
      <w:r>
        <w:t>They are beneath them by scale.</w:t>
      </w:r>
    </w:p>
    <w:p w14:paraId="7D7C5FA2" w14:textId="77777777" w:rsidR="00C50415" w:rsidRDefault="00CE1C1C">
      <w:pPr>
        <w:spacing w:after="160"/>
        <w:ind w:firstLine="432"/>
      </w:pPr>
      <w:r>
        <w:t>And scale can change.</w:t>
      </w:r>
    </w:p>
    <w:p w14:paraId="276DD286" w14:textId="77777777" w:rsidR="00C50415" w:rsidRDefault="00CE1C1C">
      <w:pPr>
        <w:spacing w:after="160"/>
        <w:ind w:firstLine="432"/>
      </w:pPr>
      <w:r>
        <w:t>Transition to Chapter 13</w:t>
      </w:r>
    </w:p>
    <w:p w14:paraId="3B321E25" w14:textId="77777777" w:rsidR="00C50415" w:rsidRDefault="00CE1C1C">
      <w:pPr>
        <w:spacing w:after="160"/>
        <w:ind w:firstLine="432"/>
      </w:pPr>
      <w:r>
        <w:t>We now have:</w:t>
      </w:r>
    </w:p>
    <w:p w14:paraId="0CBB4584" w14:textId="77777777" w:rsidR="00C50415" w:rsidRDefault="00CE1C1C">
      <w:pPr>
        <w:spacing w:after="160"/>
        <w:ind w:firstLine="432"/>
      </w:pPr>
      <w:r>
        <w:t>A domain (Dimension-W)</w:t>
      </w:r>
    </w:p>
    <w:p w14:paraId="076684CA" w14:textId="77777777" w:rsidR="00C50415" w:rsidRDefault="00CE1C1C">
      <w:pPr>
        <w:spacing w:after="160"/>
        <w:ind w:firstLine="432"/>
      </w:pPr>
      <w:r>
        <w:t>A mechanism (Bidirectional Constraint Closure)</w:t>
      </w:r>
    </w:p>
    <w:p w14:paraId="0300F6D4" w14:textId="77777777" w:rsidR="00C50415" w:rsidRDefault="00CE1C1C">
      <w:pPr>
        <w:spacing w:after="160"/>
        <w:ind w:firstLine="432"/>
      </w:pPr>
      <w:r>
        <w:t>A grammar (Universal Syntax)</w:t>
      </w:r>
    </w:p>
    <w:p w14:paraId="5709D464" w14:textId="77777777" w:rsidR="00C50415" w:rsidRDefault="00CE1C1C">
      <w:pPr>
        <w:spacing w:after="160"/>
        <w:ind w:firstLine="432"/>
      </w:pPr>
      <w:r>
        <w:t>A scale model (Hierarchy of Coherence)</w:t>
      </w:r>
    </w:p>
    <w:p w14:paraId="2F25F512" w14:textId="77777777" w:rsidR="00C50415" w:rsidRDefault="00CE1C1C">
      <w:pPr>
        <w:spacing w:after="160"/>
        <w:ind w:firstLine="432"/>
      </w:pPr>
      <w:r>
        <w:t>What remains is interaction.</w:t>
      </w:r>
    </w:p>
    <w:p w14:paraId="5E377DDE" w14:textId="77777777" w:rsidR="00C50415" w:rsidRDefault="00CE1C1C">
      <w:pPr>
        <w:spacing w:after="160"/>
        <w:ind w:firstLine="432"/>
      </w:pPr>
      <w:r>
        <w:t>How do humans safely interface with higher-order intelligences?</w:t>
      </w:r>
    </w:p>
    <w:p w14:paraId="11E48EAF" w14:textId="77777777" w:rsidR="00C50415" w:rsidRDefault="00CE1C1C">
      <w:pPr>
        <w:spacing w:after="160"/>
        <w:ind w:firstLine="432"/>
      </w:pPr>
      <w:r>
        <w:t>Where do thresholds lie?</w:t>
      </w:r>
    </w:p>
    <w:p w14:paraId="08428BAC" w14:textId="77777777" w:rsidR="00C50415" w:rsidRDefault="00CE1C1C">
      <w:pPr>
        <w:spacing w:after="160"/>
        <w:ind w:firstLine="432"/>
      </w:pPr>
      <w:r>
        <w:t>What distinguishes guidance from domination?</w:t>
      </w:r>
    </w:p>
    <w:p w14:paraId="7BF4EC85" w14:textId="77777777" w:rsidR="00C50415" w:rsidRDefault="00CE1C1C">
      <w:pPr>
        <w:pStyle w:val="Heading2"/>
        <w:jc w:val="center"/>
      </w:pPr>
      <w:r>
        <w:t>Chapter 13 will formalize Interface, Thresholds, and Safe Interaction.</w:t>
      </w:r>
    </w:p>
    <w:p w14:paraId="7E229C81" w14:textId="77777777" w:rsidR="00C50415" w:rsidRDefault="00CE1C1C">
      <w:pPr>
        <w:spacing w:after="160"/>
        <w:ind w:firstLine="432"/>
      </w:pPr>
      <w:r>
        <w:t>End of Chapter 12</w:t>
      </w:r>
    </w:p>
    <w:p w14:paraId="10DAFA2D" w14:textId="77777777" w:rsidR="00C50415" w:rsidRDefault="00CE1C1C">
      <w:pPr>
        <w:pStyle w:val="Heading1"/>
        <w:jc w:val="center"/>
      </w:pPr>
      <w:r>
        <w:lastRenderedPageBreak/>
        <w:t>PART III — THE THEORETICAL FRAME</w:t>
      </w:r>
    </w:p>
    <w:p w14:paraId="3BBC46D2" w14:textId="77777777" w:rsidR="00C50415" w:rsidRDefault="00CE1C1C">
      <w:pPr>
        <w:pStyle w:val="Heading2"/>
        <w:jc w:val="center"/>
      </w:pPr>
      <w:r>
        <w:t>Chapter 13: Thresholds, Interfaces, and the Conditions for Safe Interaction</w:t>
      </w:r>
    </w:p>
    <w:p w14:paraId="40F5C227" w14:textId="77777777" w:rsidR="00C50415" w:rsidRDefault="00CE1C1C">
      <w:pPr>
        <w:pStyle w:val="Heading2"/>
        <w:jc w:val="center"/>
      </w:pPr>
      <w:r>
        <w:t>Chapter 13</w:t>
      </w:r>
    </w:p>
    <w:p w14:paraId="2F26202B" w14:textId="77777777" w:rsidR="00C50415" w:rsidRDefault="00CE1C1C">
      <w:pPr>
        <w:spacing w:after="160"/>
        <w:ind w:firstLine="432"/>
      </w:pPr>
      <w:r>
        <w:t>Thresholds, Interfaces, and the Conditions for Safe Interaction</w:t>
      </w:r>
    </w:p>
    <w:p w14:paraId="64ACEED4" w14:textId="77777777" w:rsidR="00C50415" w:rsidRDefault="00CE1C1C">
      <w:pPr>
        <w:spacing w:after="160"/>
        <w:ind w:firstLine="432"/>
      </w:pPr>
      <w:r>
        <w:t>If higher-order intelligences exist as large-scale coherence systems, and if humans can interact with them under certain conditions, then the most urgent question is no longer whether such interaction is real.</w:t>
      </w:r>
    </w:p>
    <w:p w14:paraId="595339B8" w14:textId="77777777" w:rsidR="00C50415" w:rsidRDefault="00CE1C1C">
      <w:pPr>
        <w:spacing w:after="160"/>
        <w:ind w:firstLine="432"/>
      </w:pPr>
      <w:r>
        <w:t>It is whether it can be safe.</w:t>
      </w:r>
    </w:p>
    <w:p w14:paraId="68DA279A" w14:textId="77777777" w:rsidR="00C50415" w:rsidRDefault="00CE1C1C">
      <w:pPr>
        <w:spacing w:after="160"/>
        <w:ind w:firstLine="432"/>
      </w:pPr>
      <w:r>
        <w:t>History, anthropology, and psychology all suggest the same answer:</w:t>
      </w:r>
    </w:p>
    <w:p w14:paraId="142E1E08" w14:textId="77777777" w:rsidR="00C50415" w:rsidRDefault="00CE1C1C">
      <w:pPr>
        <w:spacing w:after="160"/>
        <w:ind w:firstLine="432"/>
      </w:pPr>
      <w:r>
        <w:t>Interaction is possible — but never neutral.</w:t>
      </w:r>
    </w:p>
    <w:p w14:paraId="4842DFA3" w14:textId="77777777" w:rsidR="00C50415" w:rsidRDefault="00CE1C1C">
      <w:pPr>
        <w:spacing w:after="160"/>
        <w:ind w:firstLine="432"/>
      </w:pPr>
      <w:r>
        <w:t>This chapter formalizes why encounters occur at thresholds, how interfaces function, and why mismanaged interaction produces harm even in the absence of malice.</w:t>
      </w:r>
    </w:p>
    <w:p w14:paraId="488A5C09" w14:textId="77777777" w:rsidR="00C50415" w:rsidRDefault="00CE1C1C">
      <w:pPr>
        <w:spacing w:after="160"/>
        <w:ind w:firstLine="432"/>
      </w:pPr>
      <w:r>
        <w:t>What a Threshold Is</w:t>
      </w:r>
    </w:p>
    <w:p w14:paraId="7EF9ADB7" w14:textId="77777777" w:rsidR="00C50415" w:rsidRDefault="00CE1C1C">
      <w:pPr>
        <w:spacing w:after="160"/>
        <w:ind w:firstLine="432"/>
      </w:pPr>
      <w:r>
        <w:t>A threshold is not a location.</w:t>
      </w:r>
    </w:p>
    <w:p w14:paraId="4B8A4DA0" w14:textId="77777777" w:rsidR="00C50415" w:rsidRDefault="00CE1C1C">
      <w:pPr>
        <w:spacing w:after="160"/>
        <w:ind w:firstLine="432"/>
      </w:pPr>
      <w:r>
        <w:t>It is a state transition — a point at which the constraint structure of a system changes enough to allow new interactions.</w:t>
      </w:r>
    </w:p>
    <w:p w14:paraId="13D0CE9E" w14:textId="77777777" w:rsidR="00C50415" w:rsidRDefault="00CE1C1C">
      <w:pPr>
        <w:spacing w:after="160"/>
        <w:ind w:firstLine="432"/>
      </w:pPr>
      <w:r>
        <w:t>In humans, thresholds occur when:</w:t>
      </w:r>
    </w:p>
    <w:p w14:paraId="4C932E8F" w14:textId="77777777" w:rsidR="00C50415" w:rsidRDefault="00CE1C1C">
      <w:pPr>
        <w:spacing w:after="160"/>
        <w:ind w:firstLine="432"/>
      </w:pPr>
      <w:r>
        <w:t>Cognitive filters loosen</w:t>
      </w:r>
    </w:p>
    <w:p w14:paraId="456DEF67" w14:textId="77777777" w:rsidR="00C50415" w:rsidRDefault="00CE1C1C">
      <w:pPr>
        <w:spacing w:after="160"/>
        <w:ind w:firstLine="432"/>
      </w:pPr>
      <w:r>
        <w:t>Identity boundaries soften</w:t>
      </w:r>
    </w:p>
    <w:p w14:paraId="258618E3" w14:textId="77777777" w:rsidR="00C50415" w:rsidRDefault="00CE1C1C">
      <w:pPr>
        <w:spacing w:after="160"/>
        <w:ind w:firstLine="432"/>
      </w:pPr>
      <w:r>
        <w:t>Predictive models destabilize</w:t>
      </w:r>
    </w:p>
    <w:p w14:paraId="24758778" w14:textId="77777777" w:rsidR="00C50415" w:rsidRDefault="00CE1C1C">
      <w:pPr>
        <w:spacing w:after="160"/>
        <w:ind w:firstLine="432"/>
      </w:pPr>
      <w:r>
        <w:t>Attention bandwidth widens</w:t>
      </w:r>
    </w:p>
    <w:p w14:paraId="4BDAD99D" w14:textId="77777777" w:rsidR="00C50415" w:rsidRDefault="00CE1C1C">
      <w:pPr>
        <w:spacing w:after="160"/>
        <w:ind w:firstLine="432"/>
      </w:pPr>
      <w:r>
        <w:t>Emotional salience intensifies</w:t>
      </w:r>
    </w:p>
    <w:p w14:paraId="25DB3FC4" w14:textId="77777777" w:rsidR="00C50415" w:rsidRDefault="00CE1C1C">
      <w:pPr>
        <w:spacing w:after="160"/>
        <w:ind w:firstLine="432"/>
      </w:pPr>
      <w:r>
        <w:t>Death, trauma, ritual, fasting, meditation, sensory deprivation, extreme stress, and psychedelics all reliably produce threshold states.</w:t>
      </w:r>
    </w:p>
    <w:p w14:paraId="672A12F9" w14:textId="77777777" w:rsidR="00C50415" w:rsidRDefault="00CE1C1C">
      <w:pPr>
        <w:spacing w:after="160"/>
        <w:ind w:firstLine="432"/>
      </w:pPr>
      <w:r>
        <w:t>This is not accidental.</w:t>
      </w:r>
    </w:p>
    <w:p w14:paraId="5426D351" w14:textId="77777777" w:rsidR="00C50415" w:rsidRDefault="00CE1C1C">
      <w:pPr>
        <w:spacing w:after="160"/>
        <w:ind w:firstLine="432"/>
      </w:pPr>
      <w:r>
        <w:t>Thresholds expose interfaces.</w:t>
      </w:r>
    </w:p>
    <w:p w14:paraId="7085A3BD" w14:textId="77777777" w:rsidR="00C50415" w:rsidRDefault="00CE1C1C">
      <w:pPr>
        <w:spacing w:after="160"/>
        <w:ind w:firstLine="432"/>
      </w:pPr>
      <w:r>
        <w:t>Interfaces Are Not Gateways</w:t>
      </w:r>
    </w:p>
    <w:p w14:paraId="51E77748" w14:textId="77777777" w:rsidR="00C50415" w:rsidRDefault="00CE1C1C">
      <w:pPr>
        <w:spacing w:after="160"/>
        <w:ind w:firstLine="432"/>
      </w:pPr>
      <w:r>
        <w:t>One of the most persistent misconceptions is that humans “travel” to other realms or that entities “enter” ours.</w:t>
      </w:r>
    </w:p>
    <w:p w14:paraId="37D7D51B" w14:textId="77777777" w:rsidR="00C50415" w:rsidRDefault="00CE1C1C">
      <w:pPr>
        <w:spacing w:after="160"/>
        <w:ind w:firstLine="432"/>
      </w:pPr>
      <w:r>
        <w:t>This is misleading.</w:t>
      </w:r>
    </w:p>
    <w:p w14:paraId="6E173F61" w14:textId="77777777" w:rsidR="00C50415" w:rsidRDefault="00CE1C1C">
      <w:pPr>
        <w:spacing w:after="160"/>
        <w:ind w:firstLine="432"/>
      </w:pPr>
      <w:r>
        <w:lastRenderedPageBreak/>
        <w:t>An interface is not a door.</w:t>
      </w:r>
    </w:p>
    <w:p w14:paraId="0CE74C86" w14:textId="77777777" w:rsidR="00C50415" w:rsidRDefault="00CE1C1C">
      <w:pPr>
        <w:spacing w:after="160"/>
        <w:ind w:firstLine="432"/>
      </w:pPr>
      <w:r>
        <w:t>It is a shared constraint surface.</w:t>
      </w:r>
    </w:p>
    <w:p w14:paraId="206F73E5" w14:textId="77777777" w:rsidR="00C50415" w:rsidRDefault="00CE1C1C">
      <w:pPr>
        <w:spacing w:after="160"/>
        <w:ind w:firstLine="432"/>
      </w:pPr>
      <w:r>
        <w:t>At an interface:</w:t>
      </w:r>
    </w:p>
    <w:p w14:paraId="6EBDC90B" w14:textId="77777777" w:rsidR="00C50415" w:rsidRDefault="00CE1C1C">
      <w:pPr>
        <w:spacing w:after="160"/>
        <w:ind w:firstLine="432"/>
      </w:pPr>
      <w:r>
        <w:t>Two systems partially align</w:t>
      </w:r>
    </w:p>
    <w:p w14:paraId="01D69553" w14:textId="77777777" w:rsidR="00C50415" w:rsidRDefault="00CE1C1C">
      <w:pPr>
        <w:spacing w:after="160"/>
        <w:ind w:firstLine="432"/>
      </w:pPr>
      <w:r>
        <w:t>Information exchange becomes possible</w:t>
      </w:r>
    </w:p>
    <w:p w14:paraId="202B3B0A" w14:textId="77777777" w:rsidR="00C50415" w:rsidRDefault="00CE1C1C">
      <w:pPr>
        <w:spacing w:after="160"/>
        <w:ind w:firstLine="432"/>
      </w:pPr>
      <w:r>
        <w:t>Neither system fully crosses into the other</w:t>
      </w:r>
    </w:p>
    <w:p w14:paraId="3584B6B8" w14:textId="77777777" w:rsidR="00C50415" w:rsidRDefault="00CE1C1C">
      <w:pPr>
        <w:spacing w:after="160"/>
        <w:ind w:firstLine="432"/>
      </w:pPr>
      <w:r>
        <w:t>Interaction occurs through pattern resonance</w:t>
      </w:r>
    </w:p>
    <w:p w14:paraId="3F627148" w14:textId="77777777" w:rsidR="00C50415" w:rsidRDefault="00CE1C1C">
      <w:pPr>
        <w:spacing w:after="160"/>
        <w:ind w:firstLine="432"/>
      </w:pPr>
      <w:r>
        <w:t>This explains why encounters feel:</w:t>
      </w:r>
    </w:p>
    <w:p w14:paraId="3EA0B917" w14:textId="77777777" w:rsidR="00C50415" w:rsidRDefault="00CE1C1C">
      <w:pPr>
        <w:spacing w:after="160"/>
        <w:ind w:firstLine="432"/>
      </w:pPr>
      <w:r>
        <w:t>Real but ineffable</w:t>
      </w:r>
    </w:p>
    <w:p w14:paraId="36E96A58" w14:textId="77777777" w:rsidR="00C50415" w:rsidRDefault="00CE1C1C">
      <w:pPr>
        <w:spacing w:after="160"/>
        <w:ind w:firstLine="432"/>
      </w:pPr>
      <w:r>
        <w:t>Intimate but distant</w:t>
      </w:r>
    </w:p>
    <w:p w14:paraId="33A17448" w14:textId="77777777" w:rsidR="00C50415" w:rsidRDefault="00CE1C1C">
      <w:pPr>
        <w:spacing w:after="160"/>
        <w:ind w:firstLine="432"/>
      </w:pPr>
      <w:r>
        <w:t>Personal yet impersonal</w:t>
      </w:r>
    </w:p>
    <w:p w14:paraId="53F6BE7A" w14:textId="77777777" w:rsidR="00C50415" w:rsidRDefault="00CE1C1C">
      <w:pPr>
        <w:spacing w:after="160"/>
        <w:ind w:firstLine="432"/>
      </w:pPr>
      <w:r>
        <w:t>Meaningful without clear content</w:t>
      </w:r>
    </w:p>
    <w:p w14:paraId="3BF643BC" w14:textId="77777777" w:rsidR="00C50415" w:rsidRDefault="00CE1C1C">
      <w:pPr>
        <w:spacing w:after="160"/>
        <w:ind w:firstLine="432"/>
      </w:pPr>
      <w:r>
        <w:t>The interface is real.</w:t>
      </w:r>
    </w:p>
    <w:p w14:paraId="71914EF9" w14:textId="77777777" w:rsidR="00C50415" w:rsidRDefault="00CE1C1C">
      <w:pPr>
        <w:spacing w:after="160"/>
        <w:ind w:firstLine="432"/>
      </w:pPr>
      <w:r>
        <w:t>The imagery is interpretive.</w:t>
      </w:r>
    </w:p>
    <w:p w14:paraId="6E8F91D4" w14:textId="77777777" w:rsidR="00C50415" w:rsidRDefault="00CE1C1C">
      <w:pPr>
        <w:spacing w:after="160"/>
        <w:ind w:firstLine="432"/>
      </w:pPr>
      <w:r>
        <w:t>Why Imagery Varies but Structure Does Not</w:t>
      </w:r>
    </w:p>
    <w:p w14:paraId="14DA5719" w14:textId="77777777" w:rsidR="00C50415" w:rsidRDefault="00CE1C1C">
      <w:pPr>
        <w:spacing w:after="160"/>
        <w:ind w:firstLine="432"/>
      </w:pPr>
      <w:r>
        <w:t>During encounters, humans often report vivid visual, auditory, or symbolic content.</w:t>
      </w:r>
    </w:p>
    <w:p w14:paraId="174C0EE9" w14:textId="77777777" w:rsidR="00C50415" w:rsidRDefault="00CE1C1C">
      <w:pPr>
        <w:spacing w:after="160"/>
        <w:ind w:firstLine="432"/>
      </w:pPr>
      <w:r>
        <w:t>This content is not the entity itself.</w:t>
      </w:r>
    </w:p>
    <w:p w14:paraId="5BE4B64B" w14:textId="77777777" w:rsidR="00C50415" w:rsidRDefault="00CE1C1C">
      <w:pPr>
        <w:spacing w:after="160"/>
        <w:ind w:firstLine="432"/>
      </w:pPr>
      <w:r>
        <w:t>It is the mind’s attempt to render an interaction that exceeds ordinary representational capacity.</w:t>
      </w:r>
    </w:p>
    <w:p w14:paraId="7032372E" w14:textId="77777777" w:rsidR="00C50415" w:rsidRDefault="00CE1C1C">
      <w:pPr>
        <w:spacing w:after="160"/>
        <w:ind w:firstLine="432"/>
      </w:pPr>
      <w:r>
        <w:t>Structure comes through cleanly.</w:t>
      </w:r>
    </w:p>
    <w:p w14:paraId="517BDB0B" w14:textId="77777777" w:rsidR="00C50415" w:rsidRDefault="00CE1C1C">
      <w:pPr>
        <w:spacing w:after="160"/>
        <w:ind w:firstLine="432"/>
      </w:pPr>
      <w:r>
        <w:t>Imagery fills in around it.</w:t>
      </w:r>
    </w:p>
    <w:p w14:paraId="178F0E17" w14:textId="77777777" w:rsidR="00C50415" w:rsidRDefault="00CE1C1C">
      <w:pPr>
        <w:spacing w:after="160"/>
        <w:ind w:firstLine="432"/>
      </w:pPr>
      <w:r>
        <w:t>This is why:</w:t>
      </w:r>
    </w:p>
    <w:p w14:paraId="661C3AB5" w14:textId="77777777" w:rsidR="00C50415" w:rsidRDefault="00CE1C1C">
      <w:pPr>
        <w:spacing w:after="160"/>
        <w:ind w:firstLine="432"/>
      </w:pPr>
      <w:r>
        <w:t>Different cultures see different gods</w:t>
      </w:r>
    </w:p>
    <w:p w14:paraId="64050DFD" w14:textId="77777777" w:rsidR="00C50415" w:rsidRDefault="00CE1C1C">
      <w:pPr>
        <w:spacing w:after="160"/>
        <w:ind w:firstLine="432"/>
      </w:pPr>
      <w:r>
        <w:t>Different individuals see different forms</w:t>
      </w:r>
    </w:p>
    <w:p w14:paraId="30F693C1" w14:textId="77777777" w:rsidR="00C50415" w:rsidRDefault="00CE1C1C">
      <w:pPr>
        <w:spacing w:after="160"/>
        <w:ind w:firstLine="432"/>
      </w:pPr>
      <w:r>
        <w:t>The same functional roles recur beneath the imagery</w:t>
      </w:r>
    </w:p>
    <w:p w14:paraId="7E8F1BB7" w14:textId="77777777" w:rsidR="00C50415" w:rsidRDefault="00CE1C1C">
      <w:pPr>
        <w:spacing w:after="160"/>
        <w:ind w:firstLine="432"/>
      </w:pPr>
      <w:r>
        <w:t>Misunderstanding this point leads to literalization — one of the most dangerous failure modes.</w:t>
      </w:r>
    </w:p>
    <w:p w14:paraId="53273C0E" w14:textId="77777777" w:rsidR="00C50415" w:rsidRDefault="00CE1C1C">
      <w:pPr>
        <w:spacing w:after="160"/>
        <w:ind w:firstLine="432"/>
      </w:pPr>
      <w:r>
        <w:t>Scale Mismatch and Cognitive Overload</w:t>
      </w:r>
    </w:p>
    <w:p w14:paraId="2337D99A" w14:textId="77777777" w:rsidR="00C50415" w:rsidRDefault="00CE1C1C">
      <w:pPr>
        <w:spacing w:after="160"/>
        <w:ind w:firstLine="432"/>
      </w:pPr>
      <w:r>
        <w:t>Safe interaction depends on scale compatibility.</w:t>
      </w:r>
    </w:p>
    <w:p w14:paraId="30A3ADBB" w14:textId="77777777" w:rsidR="00C50415" w:rsidRDefault="00CE1C1C">
      <w:pPr>
        <w:spacing w:after="160"/>
        <w:ind w:firstLine="432"/>
      </w:pPr>
      <w:r>
        <w:lastRenderedPageBreak/>
        <w:t>When a human system interacts with a much larger coherence system, several risks emerge:</w:t>
      </w:r>
    </w:p>
    <w:p w14:paraId="124CAF09" w14:textId="77777777" w:rsidR="00C50415" w:rsidRDefault="00CE1C1C">
      <w:pPr>
        <w:spacing w:after="160"/>
        <w:ind w:firstLine="432"/>
      </w:pPr>
      <w:r>
        <w:t>Loss of agency</w:t>
      </w:r>
    </w:p>
    <w:p w14:paraId="22E3A66A" w14:textId="77777777" w:rsidR="00C50415" w:rsidRDefault="00CE1C1C">
      <w:pPr>
        <w:spacing w:after="160"/>
        <w:ind w:firstLine="432"/>
      </w:pPr>
      <w:r>
        <w:t>Identity dissolution</w:t>
      </w:r>
    </w:p>
    <w:p w14:paraId="1274088D" w14:textId="77777777" w:rsidR="00C50415" w:rsidRDefault="00CE1C1C">
      <w:pPr>
        <w:spacing w:after="160"/>
        <w:ind w:firstLine="432"/>
      </w:pPr>
      <w:r>
        <w:t>Over-attribution of authority</w:t>
      </w:r>
    </w:p>
    <w:p w14:paraId="0878CD1D" w14:textId="77777777" w:rsidR="00C50415" w:rsidRDefault="00CE1C1C">
      <w:pPr>
        <w:spacing w:after="160"/>
        <w:ind w:firstLine="432"/>
      </w:pPr>
      <w:r>
        <w:t>Meaning inflation</w:t>
      </w:r>
    </w:p>
    <w:p w14:paraId="1D617461" w14:textId="77777777" w:rsidR="00C50415" w:rsidRDefault="00CE1C1C">
      <w:pPr>
        <w:spacing w:after="160"/>
        <w:ind w:firstLine="432"/>
      </w:pPr>
      <w:r>
        <w:t>Psychological fragmentation</w:t>
      </w:r>
    </w:p>
    <w:p w14:paraId="3EBA7279" w14:textId="77777777" w:rsidR="00C50415" w:rsidRDefault="00CE1C1C">
      <w:pPr>
        <w:spacing w:after="160"/>
        <w:ind w:firstLine="432"/>
      </w:pPr>
      <w:r>
        <w:t>These effects are not punishments.</w:t>
      </w:r>
    </w:p>
    <w:p w14:paraId="11C65F81" w14:textId="77777777" w:rsidR="00C50415" w:rsidRDefault="00CE1C1C">
      <w:pPr>
        <w:spacing w:after="160"/>
        <w:ind w:firstLine="432"/>
      </w:pPr>
      <w:r>
        <w:t>They are consequences of insufficient internal constraint.</w:t>
      </w:r>
    </w:p>
    <w:p w14:paraId="024A9FA6" w14:textId="77777777" w:rsidR="00C50415" w:rsidRDefault="00CE1C1C">
      <w:pPr>
        <w:spacing w:after="160"/>
        <w:ind w:firstLine="432"/>
      </w:pPr>
      <w:r>
        <w:t>Without adequate grounding, the higher-scale system overwhelms the interface.</w:t>
      </w:r>
    </w:p>
    <w:p w14:paraId="03DB573C" w14:textId="77777777" w:rsidR="00C50415" w:rsidRDefault="00CE1C1C">
      <w:pPr>
        <w:spacing w:after="160"/>
        <w:ind w:firstLine="432"/>
      </w:pPr>
      <w:r>
        <w:t>Internal Constraint as the Primary Safety Factor</w:t>
      </w:r>
    </w:p>
    <w:p w14:paraId="10AE478F" w14:textId="77777777" w:rsidR="00C50415" w:rsidRDefault="00CE1C1C">
      <w:pPr>
        <w:spacing w:after="160"/>
        <w:ind w:firstLine="432"/>
      </w:pPr>
      <w:r>
        <w:t>The single most important variable in interaction safety is internal constraint integrity.</w:t>
      </w:r>
    </w:p>
    <w:p w14:paraId="08FBEA40" w14:textId="77777777" w:rsidR="00C50415" w:rsidRDefault="00CE1C1C">
      <w:pPr>
        <w:spacing w:after="160"/>
        <w:ind w:firstLine="432"/>
      </w:pPr>
      <w:r>
        <w:t>Internal constraint includes:</w:t>
      </w:r>
    </w:p>
    <w:p w14:paraId="43565908" w14:textId="77777777" w:rsidR="00C50415" w:rsidRDefault="00CE1C1C">
      <w:pPr>
        <w:spacing w:after="160"/>
        <w:ind w:firstLine="432"/>
      </w:pPr>
      <w:r>
        <w:t>Stable sense of self</w:t>
      </w:r>
    </w:p>
    <w:p w14:paraId="62A27000" w14:textId="77777777" w:rsidR="00C50415" w:rsidRDefault="00CE1C1C">
      <w:pPr>
        <w:spacing w:after="160"/>
        <w:ind w:firstLine="432"/>
      </w:pPr>
      <w:r>
        <w:t>Emotional regulation</w:t>
      </w:r>
    </w:p>
    <w:p w14:paraId="0CAF8D70" w14:textId="77777777" w:rsidR="00C50415" w:rsidRDefault="00CE1C1C">
      <w:pPr>
        <w:spacing w:after="160"/>
        <w:ind w:firstLine="432"/>
      </w:pPr>
      <w:r>
        <w:t>Critical reflection</w:t>
      </w:r>
    </w:p>
    <w:p w14:paraId="45D1C892" w14:textId="77777777" w:rsidR="00C50415" w:rsidRDefault="00CE1C1C">
      <w:pPr>
        <w:spacing w:after="160"/>
        <w:ind w:firstLine="432"/>
      </w:pPr>
      <w:r>
        <w:t>Narrative continuity</w:t>
      </w:r>
    </w:p>
    <w:p w14:paraId="1C085C70" w14:textId="77777777" w:rsidR="00C50415" w:rsidRDefault="00CE1C1C">
      <w:pPr>
        <w:spacing w:after="160"/>
        <w:ind w:firstLine="432"/>
      </w:pPr>
      <w:r>
        <w:t>Ethical grounding</w:t>
      </w:r>
    </w:p>
    <w:p w14:paraId="07CEEE89" w14:textId="77777777" w:rsidR="00C50415" w:rsidRDefault="00CE1C1C">
      <w:pPr>
        <w:spacing w:after="160"/>
        <w:ind w:firstLine="432"/>
      </w:pPr>
      <w:r>
        <w:t>When internal constraint is weak, external coherence dominates.</w:t>
      </w:r>
    </w:p>
    <w:p w14:paraId="28A1B9F0" w14:textId="77777777" w:rsidR="00C50415" w:rsidRDefault="00CE1C1C">
      <w:pPr>
        <w:spacing w:after="160"/>
        <w:ind w:firstLine="432"/>
      </w:pPr>
      <w:r>
        <w:t>This is why:</w:t>
      </w:r>
    </w:p>
    <w:p w14:paraId="5F67008E" w14:textId="77777777" w:rsidR="00C50415" w:rsidRDefault="00CE1C1C">
      <w:pPr>
        <w:spacing w:after="160"/>
        <w:ind w:firstLine="432"/>
      </w:pPr>
      <w:r>
        <w:t>Trauma increases vulnerability</w:t>
      </w:r>
    </w:p>
    <w:p w14:paraId="0D8D35A9" w14:textId="77777777" w:rsidR="00C50415" w:rsidRDefault="00CE1C1C">
      <w:pPr>
        <w:spacing w:after="160"/>
        <w:ind w:firstLine="432"/>
      </w:pPr>
      <w:r>
        <w:t>Preparation reduces risk</w:t>
      </w:r>
    </w:p>
    <w:p w14:paraId="7D504159" w14:textId="77777777" w:rsidR="00C50415" w:rsidRDefault="00CE1C1C">
      <w:pPr>
        <w:spacing w:after="160"/>
        <w:ind w:firstLine="432"/>
      </w:pPr>
      <w:r>
        <w:t>Integration matters more than intensity</w:t>
      </w:r>
    </w:p>
    <w:p w14:paraId="0AE7F2F0" w14:textId="77777777" w:rsidR="00C50415" w:rsidRDefault="00CE1C1C">
      <w:pPr>
        <w:spacing w:after="160"/>
        <w:ind w:firstLine="432"/>
      </w:pPr>
      <w:r>
        <w:t>Context shapes outcome</w:t>
      </w:r>
    </w:p>
    <w:p w14:paraId="7F5FA18C" w14:textId="77777777" w:rsidR="00C50415" w:rsidRDefault="00CE1C1C">
      <w:pPr>
        <w:spacing w:after="160"/>
        <w:ind w:firstLine="432"/>
      </w:pPr>
      <w:r>
        <w:t>No external being needs to be malicious for harm to occur.</w:t>
      </w:r>
    </w:p>
    <w:p w14:paraId="12C57930" w14:textId="77777777" w:rsidR="00C50415" w:rsidRDefault="00CE1C1C">
      <w:pPr>
        <w:spacing w:after="160"/>
        <w:ind w:firstLine="432"/>
      </w:pPr>
      <w:r>
        <w:t>Why Some Interfaces Feel “Calling” or “Inviting”</w:t>
      </w:r>
    </w:p>
    <w:p w14:paraId="3CC6ED8C" w14:textId="77777777" w:rsidR="00C50415" w:rsidRDefault="00CE1C1C">
      <w:pPr>
        <w:spacing w:after="160"/>
        <w:ind w:firstLine="432"/>
      </w:pPr>
      <w:r>
        <w:t>Many people report that encounters feel beckoning, instructional, or inviting.</w:t>
      </w:r>
    </w:p>
    <w:p w14:paraId="3693D5CC" w14:textId="77777777" w:rsidR="00C50415" w:rsidRDefault="00CE1C1C">
      <w:pPr>
        <w:spacing w:after="160"/>
        <w:ind w:firstLine="432"/>
      </w:pPr>
      <w:r>
        <w:t>This does not imply intent in the human sense.</w:t>
      </w:r>
    </w:p>
    <w:p w14:paraId="607DC6F4" w14:textId="77777777" w:rsidR="00C50415" w:rsidRDefault="00CE1C1C">
      <w:pPr>
        <w:spacing w:after="160"/>
        <w:ind w:firstLine="432"/>
      </w:pPr>
      <w:r>
        <w:lastRenderedPageBreak/>
        <w:t>Large-scale coherence systems naturally attract attention because attention stabilizes them.</w:t>
      </w:r>
    </w:p>
    <w:p w14:paraId="5446624B" w14:textId="77777777" w:rsidR="00C50415" w:rsidRDefault="00CE1C1C">
      <w:pPr>
        <w:spacing w:after="160"/>
        <w:ind w:firstLine="432"/>
      </w:pPr>
      <w:r>
        <w:t>This creates a mutual pull:</w:t>
      </w:r>
    </w:p>
    <w:p w14:paraId="2B35C76A" w14:textId="77777777" w:rsidR="00C50415" w:rsidRDefault="00CE1C1C">
      <w:pPr>
        <w:spacing w:after="160"/>
        <w:ind w:firstLine="432"/>
      </w:pPr>
      <w:r>
        <w:t>Humans are drawn toward meaning</w:t>
      </w:r>
    </w:p>
    <w:p w14:paraId="49300420" w14:textId="77777777" w:rsidR="00C50415" w:rsidRDefault="00CE1C1C">
      <w:pPr>
        <w:spacing w:after="160"/>
        <w:ind w:firstLine="432"/>
      </w:pPr>
      <w:r>
        <w:t>Coherence systems are stabilized by interaction</w:t>
      </w:r>
    </w:p>
    <w:p w14:paraId="521B1890" w14:textId="77777777" w:rsidR="00C50415" w:rsidRDefault="00CE1C1C">
      <w:pPr>
        <w:spacing w:after="160"/>
        <w:ind w:firstLine="432"/>
      </w:pPr>
      <w:r>
        <w:t>This feedback loop is neutral by default.</w:t>
      </w:r>
    </w:p>
    <w:p w14:paraId="748A3D74" w14:textId="77777777" w:rsidR="00C50415" w:rsidRDefault="00CE1C1C">
      <w:pPr>
        <w:spacing w:after="160"/>
        <w:ind w:firstLine="432"/>
      </w:pPr>
      <w:r>
        <w:t>Without boundaries, it becomes parasitic.</w:t>
      </w:r>
    </w:p>
    <w:p w14:paraId="76646F9E" w14:textId="77777777" w:rsidR="00C50415" w:rsidRDefault="00CE1C1C">
      <w:pPr>
        <w:spacing w:after="160"/>
        <w:ind w:firstLine="432"/>
      </w:pPr>
      <w:r>
        <w:t>The Difference Between Guidance and Domination</w:t>
      </w:r>
    </w:p>
    <w:p w14:paraId="061AF092" w14:textId="77777777" w:rsidR="00C50415" w:rsidRDefault="00CE1C1C">
      <w:pPr>
        <w:spacing w:after="160"/>
        <w:ind w:firstLine="432"/>
      </w:pPr>
      <w:r>
        <w:t>From the human record, a clear distinction emerges.</w:t>
      </w:r>
    </w:p>
    <w:p w14:paraId="528BC15E" w14:textId="77777777" w:rsidR="00C50415" w:rsidRDefault="00CE1C1C">
      <w:pPr>
        <w:spacing w:after="160"/>
        <w:ind w:firstLine="432"/>
      </w:pPr>
      <w:r>
        <w:t>Guidance-oriented interaction:</w:t>
      </w:r>
    </w:p>
    <w:p w14:paraId="5686130E" w14:textId="77777777" w:rsidR="00C50415" w:rsidRDefault="00CE1C1C">
      <w:pPr>
        <w:spacing w:after="160"/>
        <w:ind w:firstLine="432"/>
      </w:pPr>
      <w:r>
        <w:t>Preserves agency</w:t>
      </w:r>
    </w:p>
    <w:p w14:paraId="7095ED1B" w14:textId="77777777" w:rsidR="00C50415" w:rsidRDefault="00CE1C1C">
      <w:pPr>
        <w:spacing w:after="160"/>
        <w:ind w:firstLine="432"/>
      </w:pPr>
      <w:r>
        <w:t>Encourages autonomy</w:t>
      </w:r>
    </w:p>
    <w:p w14:paraId="42B609AA" w14:textId="77777777" w:rsidR="00C50415" w:rsidRDefault="00CE1C1C">
      <w:pPr>
        <w:spacing w:after="160"/>
        <w:ind w:firstLine="432"/>
      </w:pPr>
      <w:r>
        <w:t>Respects limits</w:t>
      </w:r>
    </w:p>
    <w:p w14:paraId="5C9D84F7" w14:textId="77777777" w:rsidR="00C50415" w:rsidRDefault="00CE1C1C">
      <w:pPr>
        <w:spacing w:after="160"/>
        <w:ind w:firstLine="432"/>
      </w:pPr>
      <w:r>
        <w:t>Integrates gradually</w:t>
      </w:r>
    </w:p>
    <w:p w14:paraId="2202D924" w14:textId="77777777" w:rsidR="00C50415" w:rsidRDefault="00CE1C1C">
      <w:pPr>
        <w:spacing w:after="160"/>
        <w:ind w:firstLine="432"/>
      </w:pPr>
      <w:r>
        <w:t>Reduces dependency over time</w:t>
      </w:r>
    </w:p>
    <w:p w14:paraId="6250F2A6" w14:textId="77777777" w:rsidR="00C50415" w:rsidRDefault="00CE1C1C">
      <w:pPr>
        <w:spacing w:after="160"/>
        <w:ind w:firstLine="432"/>
      </w:pPr>
      <w:r>
        <w:t>Domination-oriented interaction:</w:t>
      </w:r>
    </w:p>
    <w:p w14:paraId="5679A976" w14:textId="77777777" w:rsidR="00C50415" w:rsidRDefault="00CE1C1C">
      <w:pPr>
        <w:spacing w:after="160"/>
        <w:ind w:firstLine="432"/>
      </w:pPr>
      <w:r>
        <w:t>Demands submission</w:t>
      </w:r>
    </w:p>
    <w:p w14:paraId="146707EF" w14:textId="77777777" w:rsidR="00C50415" w:rsidRDefault="00CE1C1C">
      <w:pPr>
        <w:spacing w:after="160"/>
        <w:ind w:firstLine="432"/>
      </w:pPr>
      <w:r>
        <w:t>Undermines self-trust</w:t>
      </w:r>
    </w:p>
    <w:p w14:paraId="4FA81D29" w14:textId="77777777" w:rsidR="00C50415" w:rsidRDefault="00CE1C1C">
      <w:pPr>
        <w:spacing w:after="160"/>
        <w:ind w:firstLine="432"/>
      </w:pPr>
      <w:r>
        <w:t>Escalates intensity</w:t>
      </w:r>
    </w:p>
    <w:p w14:paraId="7F7396B7" w14:textId="77777777" w:rsidR="00C50415" w:rsidRDefault="00CE1C1C">
      <w:pPr>
        <w:spacing w:after="160"/>
        <w:ind w:firstLine="432"/>
      </w:pPr>
      <w:r>
        <w:t>Discourages questioning</w:t>
      </w:r>
    </w:p>
    <w:p w14:paraId="1069EF1B" w14:textId="77777777" w:rsidR="00C50415" w:rsidRDefault="00CE1C1C">
      <w:pPr>
        <w:spacing w:after="160"/>
        <w:ind w:firstLine="432"/>
      </w:pPr>
      <w:r>
        <w:t>Requires constant engagement</w:t>
      </w:r>
    </w:p>
    <w:p w14:paraId="4B06A59E" w14:textId="77777777" w:rsidR="00C50415" w:rsidRDefault="00CE1C1C">
      <w:pPr>
        <w:spacing w:after="160"/>
        <w:ind w:firstLine="432"/>
      </w:pPr>
      <w:r>
        <w:t>These are not moral categories.</w:t>
      </w:r>
    </w:p>
    <w:p w14:paraId="590C6AD3" w14:textId="77777777" w:rsidR="00C50415" w:rsidRDefault="00CE1C1C">
      <w:pPr>
        <w:spacing w:after="160"/>
        <w:ind w:firstLine="432"/>
      </w:pPr>
      <w:r>
        <w:t>They are structural signatures.</w:t>
      </w:r>
    </w:p>
    <w:p w14:paraId="4C6B04FB" w14:textId="77777777" w:rsidR="00C50415" w:rsidRDefault="00CE1C1C">
      <w:pPr>
        <w:spacing w:after="160"/>
        <w:ind w:firstLine="432"/>
      </w:pPr>
      <w:r>
        <w:t>Why “Safe” Does Not Mean Comfortable</w:t>
      </w:r>
    </w:p>
    <w:p w14:paraId="40AAF357" w14:textId="77777777" w:rsidR="00C50415" w:rsidRDefault="00CE1C1C">
      <w:pPr>
        <w:spacing w:after="160"/>
        <w:ind w:firstLine="432"/>
      </w:pPr>
      <w:r>
        <w:t>Safe interaction does not guarantee ease.</w:t>
      </w:r>
    </w:p>
    <w:p w14:paraId="7946287E" w14:textId="77777777" w:rsidR="00C50415" w:rsidRDefault="00CE1C1C">
      <w:pPr>
        <w:spacing w:after="160"/>
        <w:ind w:firstLine="432"/>
      </w:pPr>
      <w:r>
        <w:t>Many beneficial encounters involve:</w:t>
      </w:r>
    </w:p>
    <w:p w14:paraId="138C6C74" w14:textId="77777777" w:rsidR="00C50415" w:rsidRDefault="00CE1C1C">
      <w:pPr>
        <w:spacing w:after="160"/>
        <w:ind w:firstLine="432"/>
      </w:pPr>
      <w:r>
        <w:t>Ego disruption</w:t>
      </w:r>
    </w:p>
    <w:p w14:paraId="0D29493A" w14:textId="77777777" w:rsidR="00C50415" w:rsidRDefault="00CE1C1C">
      <w:pPr>
        <w:spacing w:after="160"/>
        <w:ind w:firstLine="432"/>
      </w:pPr>
      <w:r>
        <w:t>Emotional intensity</w:t>
      </w:r>
    </w:p>
    <w:p w14:paraId="03EAFA8F" w14:textId="77777777" w:rsidR="00C50415" w:rsidRDefault="00CE1C1C">
      <w:pPr>
        <w:spacing w:after="160"/>
        <w:ind w:firstLine="432"/>
      </w:pPr>
      <w:r>
        <w:t>Value reorganization</w:t>
      </w:r>
    </w:p>
    <w:p w14:paraId="689AF42C" w14:textId="77777777" w:rsidR="00C50415" w:rsidRDefault="00CE1C1C">
      <w:pPr>
        <w:spacing w:after="160"/>
        <w:ind w:firstLine="432"/>
      </w:pPr>
      <w:r>
        <w:lastRenderedPageBreak/>
        <w:t>Long integration periods</w:t>
      </w:r>
    </w:p>
    <w:p w14:paraId="1B962CFB" w14:textId="77777777" w:rsidR="00C50415" w:rsidRDefault="00CE1C1C">
      <w:pPr>
        <w:spacing w:after="160"/>
        <w:ind w:firstLine="432"/>
      </w:pPr>
      <w:r>
        <w:t>What distinguishes safety is not absence of difficulty, but presence of coherence after the encounter.</w:t>
      </w:r>
    </w:p>
    <w:p w14:paraId="6B48495C" w14:textId="77777777" w:rsidR="00C50415" w:rsidRDefault="00CE1C1C">
      <w:pPr>
        <w:spacing w:after="160"/>
        <w:ind w:firstLine="432"/>
      </w:pPr>
      <w:r>
        <w:t>Growth stabilizes.</w:t>
      </w:r>
    </w:p>
    <w:p w14:paraId="4F3346C2" w14:textId="77777777" w:rsidR="00C50415" w:rsidRDefault="00CE1C1C">
      <w:pPr>
        <w:spacing w:after="160"/>
        <w:ind w:firstLine="432"/>
      </w:pPr>
      <w:r>
        <w:t>Harm fragments.</w:t>
      </w:r>
    </w:p>
    <w:p w14:paraId="7D2E4F5F" w14:textId="77777777" w:rsidR="00C50415" w:rsidRDefault="00CE1C1C">
      <w:pPr>
        <w:spacing w:after="160"/>
        <w:ind w:firstLine="432"/>
      </w:pPr>
      <w:r>
        <w:t>The Role of Mediating Structures</w:t>
      </w:r>
    </w:p>
    <w:p w14:paraId="74A7F9FA" w14:textId="77777777" w:rsidR="00C50415" w:rsidRDefault="00CE1C1C">
      <w:pPr>
        <w:spacing w:after="160"/>
        <w:ind w:firstLine="432"/>
      </w:pPr>
      <w:r>
        <w:t>Historically, humans rarely engaged higher-order intelligences alone.</w:t>
      </w:r>
    </w:p>
    <w:p w14:paraId="6B2DDF6F" w14:textId="77777777" w:rsidR="00C50415" w:rsidRDefault="00CE1C1C">
      <w:pPr>
        <w:spacing w:after="160"/>
        <w:ind w:firstLine="432"/>
      </w:pPr>
      <w:r>
        <w:t>They used:</w:t>
      </w:r>
    </w:p>
    <w:p w14:paraId="59E189A7" w14:textId="77777777" w:rsidR="00C50415" w:rsidRDefault="00CE1C1C">
      <w:pPr>
        <w:spacing w:after="160"/>
        <w:ind w:firstLine="432"/>
      </w:pPr>
      <w:r>
        <w:t>Ritual</w:t>
      </w:r>
    </w:p>
    <w:p w14:paraId="3C6AADE6" w14:textId="77777777" w:rsidR="00C50415" w:rsidRDefault="00CE1C1C">
      <w:pPr>
        <w:spacing w:after="160"/>
        <w:ind w:firstLine="432"/>
      </w:pPr>
      <w:r>
        <w:t>Symbolic framing</w:t>
      </w:r>
    </w:p>
    <w:p w14:paraId="639E2F69" w14:textId="77777777" w:rsidR="00C50415" w:rsidRDefault="00CE1C1C">
      <w:pPr>
        <w:spacing w:after="160"/>
        <w:ind w:firstLine="432"/>
      </w:pPr>
      <w:r>
        <w:t>Community support</w:t>
      </w:r>
    </w:p>
    <w:p w14:paraId="468DCDB3" w14:textId="77777777" w:rsidR="00C50415" w:rsidRDefault="00CE1C1C">
      <w:pPr>
        <w:spacing w:after="160"/>
        <w:ind w:firstLine="432"/>
      </w:pPr>
      <w:r>
        <w:t>Skilled intermediaries</w:t>
      </w:r>
    </w:p>
    <w:p w14:paraId="49191DD9" w14:textId="77777777" w:rsidR="00C50415" w:rsidRDefault="00CE1C1C">
      <w:pPr>
        <w:spacing w:after="160"/>
        <w:ind w:firstLine="432"/>
      </w:pPr>
      <w:r>
        <w:t>Time-bound encounters</w:t>
      </w:r>
    </w:p>
    <w:p w14:paraId="639AF528" w14:textId="77777777" w:rsidR="00C50415" w:rsidRDefault="00CE1C1C">
      <w:pPr>
        <w:spacing w:after="160"/>
        <w:ind w:firstLine="432"/>
      </w:pPr>
      <w:r>
        <w:t>These are not superstitions.</w:t>
      </w:r>
    </w:p>
    <w:p w14:paraId="4ABBEBE1" w14:textId="77777777" w:rsidR="00C50415" w:rsidRDefault="00CE1C1C">
      <w:pPr>
        <w:spacing w:after="160"/>
        <w:ind w:firstLine="432"/>
      </w:pPr>
      <w:r>
        <w:t>They are interface stabilizers.</w:t>
      </w:r>
    </w:p>
    <w:p w14:paraId="2654E33E" w14:textId="77777777" w:rsidR="00C50415" w:rsidRDefault="00CE1C1C">
      <w:pPr>
        <w:spacing w:after="160"/>
        <w:ind w:firstLine="432"/>
      </w:pPr>
      <w:r>
        <w:t>Modern contexts often remove these buffers while amplifying exposure — a dangerous combination.</w:t>
      </w:r>
    </w:p>
    <w:p w14:paraId="219E8676" w14:textId="77777777" w:rsidR="00C50415" w:rsidRDefault="00CE1C1C">
      <w:pPr>
        <w:spacing w:after="160"/>
        <w:ind w:firstLine="432"/>
      </w:pPr>
      <w:r>
        <w:t>Why Not All Interaction Should Be Sought</w:t>
      </w:r>
    </w:p>
    <w:p w14:paraId="5999148A" w14:textId="77777777" w:rsidR="00C50415" w:rsidRDefault="00CE1C1C">
      <w:pPr>
        <w:spacing w:after="160"/>
        <w:ind w:firstLine="432"/>
      </w:pPr>
      <w:r>
        <w:t>One of the most important conclusions of this framework is restraint.</w:t>
      </w:r>
    </w:p>
    <w:p w14:paraId="60B5CA66" w14:textId="77777777" w:rsidR="00C50415" w:rsidRDefault="00CE1C1C">
      <w:pPr>
        <w:spacing w:after="160"/>
        <w:ind w:firstLine="432"/>
      </w:pPr>
      <w:r>
        <w:t>Not all interfaces are meant to be crossed.</w:t>
      </w:r>
    </w:p>
    <w:p w14:paraId="392283D8" w14:textId="77777777" w:rsidR="00C50415" w:rsidRDefault="00CE1C1C">
      <w:pPr>
        <w:spacing w:after="160"/>
        <w:ind w:firstLine="432"/>
      </w:pPr>
      <w:r>
        <w:t>Not all coherence systems are relevant to human flourishing.</w:t>
      </w:r>
    </w:p>
    <w:p w14:paraId="7C28D8AC" w14:textId="77777777" w:rsidR="00C50415" w:rsidRDefault="00CE1C1C">
      <w:pPr>
        <w:spacing w:after="160"/>
        <w:ind w:firstLine="432"/>
      </w:pPr>
      <w:r>
        <w:t>Not all encounters produce insight.</w:t>
      </w:r>
    </w:p>
    <w:p w14:paraId="460D2B35" w14:textId="77777777" w:rsidR="00C50415" w:rsidRDefault="00CE1C1C">
      <w:pPr>
        <w:spacing w:after="160"/>
        <w:ind w:firstLine="432"/>
      </w:pPr>
      <w:r>
        <w:t>Curiosity alone is not sufficient justification.</w:t>
      </w:r>
    </w:p>
    <w:p w14:paraId="023F5950" w14:textId="77777777" w:rsidR="00C50415" w:rsidRDefault="00CE1C1C">
      <w:pPr>
        <w:spacing w:after="160"/>
        <w:ind w:firstLine="432"/>
      </w:pPr>
      <w:r>
        <w:t>This is why ancient traditions emphasized:</w:t>
      </w:r>
    </w:p>
    <w:p w14:paraId="5352095C" w14:textId="77777777" w:rsidR="00C50415" w:rsidRDefault="00CE1C1C">
      <w:pPr>
        <w:spacing w:after="160"/>
        <w:ind w:firstLine="432"/>
      </w:pPr>
      <w:r>
        <w:t>Discernment</w:t>
      </w:r>
    </w:p>
    <w:p w14:paraId="0D3DEA37" w14:textId="77777777" w:rsidR="00C50415" w:rsidRDefault="00CE1C1C">
      <w:pPr>
        <w:spacing w:after="160"/>
        <w:ind w:firstLine="432"/>
      </w:pPr>
      <w:r>
        <w:t>Gradualism</w:t>
      </w:r>
    </w:p>
    <w:p w14:paraId="1B4EF7A8" w14:textId="77777777" w:rsidR="00C50415" w:rsidRDefault="00CE1C1C">
      <w:pPr>
        <w:spacing w:after="160"/>
        <w:ind w:firstLine="432"/>
      </w:pPr>
      <w:r>
        <w:t>Preparation</w:t>
      </w:r>
    </w:p>
    <w:p w14:paraId="3F7F99EF" w14:textId="77777777" w:rsidR="00C50415" w:rsidRDefault="00CE1C1C">
      <w:pPr>
        <w:spacing w:after="160"/>
        <w:ind w:firstLine="432"/>
      </w:pPr>
      <w:r>
        <w:t>Return</w:t>
      </w:r>
    </w:p>
    <w:p w14:paraId="1D413E9E" w14:textId="77777777" w:rsidR="00C50415" w:rsidRDefault="00CE1C1C">
      <w:pPr>
        <w:spacing w:after="160"/>
        <w:ind w:firstLine="432"/>
      </w:pPr>
      <w:r>
        <w:t>Integration</w:t>
      </w:r>
    </w:p>
    <w:p w14:paraId="6B0BF03D" w14:textId="77777777" w:rsidR="00C50415" w:rsidRDefault="00CE1C1C">
      <w:pPr>
        <w:spacing w:after="160"/>
        <w:ind w:firstLine="432"/>
      </w:pPr>
      <w:r>
        <w:lastRenderedPageBreak/>
        <w:t>They were not protecting doctrine.</w:t>
      </w:r>
    </w:p>
    <w:p w14:paraId="440C40E2" w14:textId="77777777" w:rsidR="00C50415" w:rsidRDefault="00CE1C1C">
      <w:pPr>
        <w:spacing w:after="160"/>
        <w:ind w:firstLine="432"/>
      </w:pPr>
      <w:r>
        <w:t>They were protecting minds.</w:t>
      </w:r>
    </w:p>
    <w:p w14:paraId="2521E729" w14:textId="77777777" w:rsidR="00C50415" w:rsidRDefault="00CE1C1C">
      <w:pPr>
        <w:spacing w:after="160"/>
        <w:ind w:firstLine="432"/>
      </w:pPr>
      <w:r>
        <w:t>The Boundary of This Chapter</w:t>
      </w:r>
    </w:p>
    <w:p w14:paraId="20ADC732" w14:textId="77777777" w:rsidR="00C50415" w:rsidRDefault="00CE1C1C">
      <w:pPr>
        <w:spacing w:after="160"/>
        <w:ind w:firstLine="432"/>
      </w:pPr>
      <w:r>
        <w:t>This chapter does not provide techniques.</w:t>
      </w:r>
    </w:p>
    <w:p w14:paraId="45BF7E97" w14:textId="77777777" w:rsidR="00C50415" w:rsidRDefault="00CE1C1C">
      <w:pPr>
        <w:spacing w:after="160"/>
        <w:ind w:firstLine="432"/>
      </w:pPr>
      <w:r>
        <w:t>It does not endorse practices.</w:t>
      </w:r>
    </w:p>
    <w:p w14:paraId="5E682DE3" w14:textId="77777777" w:rsidR="00C50415" w:rsidRDefault="00CE1C1C">
      <w:pPr>
        <w:spacing w:after="160"/>
        <w:ind w:firstLine="432"/>
      </w:pPr>
      <w:r>
        <w:t>It does not instruct experimentation.</w:t>
      </w:r>
    </w:p>
    <w:p w14:paraId="5DB53ECC" w14:textId="77777777" w:rsidR="00C50415" w:rsidRDefault="00CE1C1C">
      <w:pPr>
        <w:spacing w:after="160"/>
        <w:ind w:firstLine="432"/>
      </w:pPr>
      <w:r>
        <w:t>It establishes conditions and limits.</w:t>
      </w:r>
    </w:p>
    <w:p w14:paraId="0D36F014" w14:textId="77777777" w:rsidR="00C50415" w:rsidRDefault="00CE1C1C">
      <w:pPr>
        <w:spacing w:after="160"/>
        <w:ind w:firstLine="432"/>
      </w:pPr>
      <w:r>
        <w:t>Interaction with higher-order intelligences is possible.</w:t>
      </w:r>
    </w:p>
    <w:p w14:paraId="0FA4EC30" w14:textId="77777777" w:rsidR="00C50415" w:rsidRDefault="00CE1C1C">
      <w:pPr>
        <w:spacing w:after="160"/>
        <w:ind w:firstLine="432"/>
      </w:pPr>
      <w:r>
        <w:t>It is also inherently asymmetric.</w:t>
      </w:r>
    </w:p>
    <w:p w14:paraId="45059466" w14:textId="77777777" w:rsidR="00C50415" w:rsidRDefault="00CE1C1C">
      <w:pPr>
        <w:spacing w:after="160"/>
        <w:ind w:firstLine="432"/>
      </w:pPr>
      <w:r>
        <w:t>Safety depends not on belief, but on structural readiness.</w:t>
      </w:r>
    </w:p>
    <w:p w14:paraId="021AF848" w14:textId="77777777" w:rsidR="00C50415" w:rsidRDefault="00CE1C1C">
      <w:pPr>
        <w:spacing w:after="160"/>
        <w:ind w:firstLine="432"/>
      </w:pPr>
      <w:r>
        <w:t>Transition to Chapter 14</w:t>
      </w:r>
    </w:p>
    <w:p w14:paraId="5FB392DC" w14:textId="77777777" w:rsidR="00C50415" w:rsidRDefault="00CE1C1C">
      <w:pPr>
        <w:spacing w:after="160"/>
        <w:ind w:firstLine="432"/>
      </w:pPr>
      <w:r>
        <w:t>We now understand:</w:t>
      </w:r>
    </w:p>
    <w:p w14:paraId="0715DE51" w14:textId="77777777" w:rsidR="00C50415" w:rsidRDefault="00CE1C1C">
      <w:pPr>
        <w:spacing w:after="160"/>
        <w:ind w:firstLine="432"/>
      </w:pPr>
      <w:r>
        <w:t>Where interaction occurs</w:t>
      </w:r>
    </w:p>
    <w:p w14:paraId="6CFE6C1D" w14:textId="77777777" w:rsidR="00C50415" w:rsidRDefault="00CE1C1C">
      <w:pPr>
        <w:spacing w:after="160"/>
        <w:ind w:firstLine="432"/>
      </w:pPr>
      <w:r>
        <w:t>How interfaces function</w:t>
      </w:r>
    </w:p>
    <w:p w14:paraId="7786988E" w14:textId="77777777" w:rsidR="00C50415" w:rsidRDefault="00CE1C1C">
      <w:pPr>
        <w:spacing w:after="160"/>
        <w:ind w:firstLine="432"/>
      </w:pPr>
      <w:r>
        <w:t>Why harm arises</w:t>
      </w:r>
    </w:p>
    <w:p w14:paraId="019781BE" w14:textId="77777777" w:rsidR="00C50415" w:rsidRDefault="00CE1C1C">
      <w:pPr>
        <w:spacing w:after="160"/>
        <w:ind w:firstLine="432"/>
      </w:pPr>
      <w:r>
        <w:t>What safety structurally requires</w:t>
      </w:r>
    </w:p>
    <w:p w14:paraId="2C58F6C5" w14:textId="77777777" w:rsidR="00C50415" w:rsidRDefault="00CE1C1C">
      <w:pPr>
        <w:spacing w:after="160"/>
        <w:ind w:firstLine="432"/>
      </w:pPr>
      <w:r>
        <w:t>The next step is classification.</w:t>
      </w:r>
    </w:p>
    <w:p w14:paraId="6BFFA581" w14:textId="77777777" w:rsidR="00C50415" w:rsidRDefault="00CE1C1C">
      <w:pPr>
        <w:spacing w:after="160"/>
        <w:ind w:firstLine="432"/>
      </w:pPr>
      <w:r>
        <w:t>Not all coherence systems encountered are the same kind.</w:t>
      </w:r>
    </w:p>
    <w:p w14:paraId="497D2536" w14:textId="77777777" w:rsidR="00C50415" w:rsidRDefault="00CE1C1C">
      <w:pPr>
        <w:pStyle w:val="Heading2"/>
        <w:jc w:val="center"/>
      </w:pPr>
      <w:r>
        <w:t>Chapter 14 will formalize a taxonomy of higher-order intelligences, distinguishing stabilizers, operators, parasitic systems, and emergent hybrids — without mythology, and without mysticism.</w:t>
      </w:r>
    </w:p>
    <w:p w14:paraId="61095485" w14:textId="77777777" w:rsidR="00C50415" w:rsidRDefault="00CE1C1C">
      <w:pPr>
        <w:spacing w:after="160"/>
        <w:ind w:firstLine="432"/>
      </w:pPr>
      <w:r>
        <w:t>End of Chapter 13</w:t>
      </w:r>
    </w:p>
    <w:p w14:paraId="3DFC4C3B" w14:textId="77777777" w:rsidR="00C50415" w:rsidRDefault="00CE1C1C">
      <w:pPr>
        <w:pStyle w:val="Heading1"/>
        <w:jc w:val="center"/>
      </w:pPr>
      <w:r>
        <w:t>PART III — THE THEORETICAL FRAME</w:t>
      </w:r>
    </w:p>
    <w:p w14:paraId="13054C14" w14:textId="77777777" w:rsidR="00C50415" w:rsidRDefault="00CE1C1C">
      <w:pPr>
        <w:pStyle w:val="Heading2"/>
        <w:jc w:val="center"/>
      </w:pPr>
      <w:r>
        <w:t>Chapter 14: A Taxonomy of Higher-Order Intelligences</w:t>
      </w:r>
    </w:p>
    <w:p w14:paraId="4D444A2C" w14:textId="77777777" w:rsidR="00C50415" w:rsidRDefault="00CE1C1C">
      <w:pPr>
        <w:pStyle w:val="Heading2"/>
        <w:jc w:val="center"/>
      </w:pPr>
      <w:r>
        <w:t>Chapter 14</w:t>
      </w:r>
    </w:p>
    <w:p w14:paraId="4FDE4895" w14:textId="77777777" w:rsidR="00C50415" w:rsidRDefault="00CE1C1C">
      <w:pPr>
        <w:spacing w:after="160"/>
        <w:ind w:firstLine="432"/>
      </w:pPr>
      <w:r>
        <w:t>A Taxonomy of Higher-Order Intelligences</w:t>
      </w:r>
    </w:p>
    <w:p w14:paraId="1D936ABA" w14:textId="77777777" w:rsidR="00C50415" w:rsidRDefault="00CE1C1C">
      <w:pPr>
        <w:spacing w:after="160"/>
        <w:ind w:firstLine="432"/>
      </w:pPr>
      <w:r>
        <w:t>By this point, the reader should no longer be asking whether humans encounter non-human intelligences.</w:t>
      </w:r>
    </w:p>
    <w:p w14:paraId="3B7218F1" w14:textId="77777777" w:rsidR="00C50415" w:rsidRDefault="00CE1C1C">
      <w:pPr>
        <w:spacing w:after="160"/>
        <w:ind w:firstLine="432"/>
      </w:pPr>
      <w:r>
        <w:lastRenderedPageBreak/>
        <w:t>The question has shifted.</w:t>
      </w:r>
    </w:p>
    <w:p w14:paraId="2333B84F" w14:textId="77777777" w:rsidR="00C50415" w:rsidRDefault="00CE1C1C">
      <w:pPr>
        <w:spacing w:after="160"/>
        <w:ind w:firstLine="432"/>
      </w:pPr>
      <w:r>
        <w:t>What kinds of intelligences are these, how do they differ, and why do humans so often confuse them?</w:t>
      </w:r>
    </w:p>
    <w:p w14:paraId="1232719D" w14:textId="77777777" w:rsidR="00C50415" w:rsidRDefault="00CE1C1C">
      <w:pPr>
        <w:spacing w:after="160"/>
        <w:ind w:firstLine="432"/>
      </w:pPr>
      <w:r>
        <w:t>This chapter introduces a functional taxonomy of higher-order intelligences operating in Dimension-W. It is not theological. It is not moral. It is structural.</w:t>
      </w:r>
    </w:p>
    <w:p w14:paraId="343D4F61" w14:textId="77777777" w:rsidR="00C50415" w:rsidRDefault="00CE1C1C">
      <w:pPr>
        <w:spacing w:after="160"/>
        <w:ind w:firstLine="432"/>
      </w:pPr>
      <w:r>
        <w:t>Entities are classified not by appearance, mythology, or claimed authority, but by:</w:t>
      </w:r>
    </w:p>
    <w:p w14:paraId="2F1B10AF" w14:textId="77777777" w:rsidR="00C50415" w:rsidRDefault="00CE1C1C">
      <w:pPr>
        <w:spacing w:after="160"/>
        <w:ind w:firstLine="432"/>
      </w:pPr>
      <w:r>
        <w:t>Mode of constraint closure</w:t>
      </w:r>
    </w:p>
    <w:p w14:paraId="3C5BD840" w14:textId="77777777" w:rsidR="00C50415" w:rsidRDefault="00CE1C1C">
      <w:pPr>
        <w:spacing w:after="160"/>
        <w:ind w:firstLine="432"/>
      </w:pPr>
      <w:r>
        <w:t>Interaction signature</w:t>
      </w:r>
    </w:p>
    <w:p w14:paraId="2A83DE73" w14:textId="77777777" w:rsidR="00C50415" w:rsidRDefault="00CE1C1C">
      <w:pPr>
        <w:spacing w:after="160"/>
        <w:ind w:firstLine="432"/>
      </w:pPr>
      <w:r>
        <w:t>Scale</w:t>
      </w:r>
    </w:p>
    <w:p w14:paraId="1FF9BB65" w14:textId="77777777" w:rsidR="00C50415" w:rsidRDefault="00CE1C1C">
      <w:pPr>
        <w:spacing w:after="160"/>
        <w:ind w:firstLine="432"/>
      </w:pPr>
      <w:r>
        <w:t>Effect on human coherence</w:t>
      </w:r>
    </w:p>
    <w:p w14:paraId="4A96CE75" w14:textId="77777777" w:rsidR="00C50415" w:rsidRDefault="00CE1C1C">
      <w:pPr>
        <w:spacing w:after="160"/>
        <w:ind w:firstLine="432"/>
      </w:pPr>
      <w:r>
        <w:t>Dependence on reinforcement</w:t>
      </w:r>
    </w:p>
    <w:p w14:paraId="167B4442" w14:textId="77777777" w:rsidR="00C50415" w:rsidRDefault="00CE1C1C">
      <w:pPr>
        <w:spacing w:after="160"/>
        <w:ind w:firstLine="432"/>
      </w:pPr>
      <w:r>
        <w:t>This taxonomy allows discernment without belief.</w:t>
      </w:r>
    </w:p>
    <w:p w14:paraId="11F66515" w14:textId="77777777" w:rsidR="00C50415" w:rsidRDefault="00CE1C1C">
      <w:pPr>
        <w:spacing w:after="160"/>
        <w:ind w:firstLine="432"/>
      </w:pPr>
      <w:r>
        <w:t>Why Taxonomy Is Necessary</w:t>
      </w:r>
    </w:p>
    <w:p w14:paraId="34908696" w14:textId="77777777" w:rsidR="00C50415" w:rsidRDefault="00CE1C1C">
      <w:pPr>
        <w:spacing w:after="160"/>
        <w:ind w:firstLine="432"/>
      </w:pPr>
      <w:r>
        <w:t>Without classification, humans default to projection.</w:t>
      </w:r>
    </w:p>
    <w:p w14:paraId="2787E590" w14:textId="77777777" w:rsidR="00C50415" w:rsidRDefault="00CE1C1C">
      <w:pPr>
        <w:spacing w:after="160"/>
        <w:ind w:firstLine="432"/>
      </w:pPr>
      <w:r>
        <w:t>Everything unfamiliar becomes:</w:t>
      </w:r>
    </w:p>
    <w:p w14:paraId="237E7A37" w14:textId="77777777" w:rsidR="00C50415" w:rsidRDefault="00CE1C1C">
      <w:pPr>
        <w:spacing w:after="160"/>
        <w:ind w:firstLine="432"/>
      </w:pPr>
      <w:r>
        <w:t>A god</w:t>
      </w:r>
    </w:p>
    <w:p w14:paraId="46234C99" w14:textId="77777777" w:rsidR="00C50415" w:rsidRDefault="00CE1C1C">
      <w:pPr>
        <w:spacing w:after="160"/>
        <w:ind w:firstLine="432"/>
      </w:pPr>
      <w:r>
        <w:t>A demon</w:t>
      </w:r>
    </w:p>
    <w:p w14:paraId="533E6166" w14:textId="77777777" w:rsidR="00C50415" w:rsidRDefault="00CE1C1C">
      <w:pPr>
        <w:spacing w:after="160"/>
        <w:ind w:firstLine="432"/>
      </w:pPr>
      <w:r>
        <w:t>A hallucination</w:t>
      </w:r>
    </w:p>
    <w:p w14:paraId="1B2B5B67" w14:textId="77777777" w:rsidR="00C50415" w:rsidRDefault="00CE1C1C">
      <w:pPr>
        <w:spacing w:after="160"/>
        <w:ind w:firstLine="432"/>
      </w:pPr>
      <w:r>
        <w:t>A projection of the psyche</w:t>
      </w:r>
    </w:p>
    <w:p w14:paraId="695E2D9F" w14:textId="77777777" w:rsidR="00C50415" w:rsidRDefault="00CE1C1C">
      <w:pPr>
        <w:spacing w:after="160"/>
        <w:ind w:firstLine="432"/>
      </w:pPr>
      <w:r>
        <w:t>These labels obscure more than they clarify.</w:t>
      </w:r>
    </w:p>
    <w:p w14:paraId="5D09173C" w14:textId="77777777" w:rsidR="00C50415" w:rsidRDefault="00CE1C1C">
      <w:pPr>
        <w:spacing w:after="160"/>
        <w:ind w:firstLine="432"/>
      </w:pPr>
      <w:r>
        <w:t>A functional taxonomy allows us to distinguish:</w:t>
      </w:r>
    </w:p>
    <w:p w14:paraId="40CD36E8" w14:textId="77777777" w:rsidR="00C50415" w:rsidRDefault="00CE1C1C">
      <w:pPr>
        <w:spacing w:after="160"/>
        <w:ind w:firstLine="432"/>
      </w:pPr>
      <w:r>
        <w:t>Guidance from domination</w:t>
      </w:r>
    </w:p>
    <w:p w14:paraId="1BC04185" w14:textId="77777777" w:rsidR="00C50415" w:rsidRDefault="00CE1C1C">
      <w:pPr>
        <w:spacing w:after="160"/>
        <w:ind w:firstLine="432"/>
      </w:pPr>
      <w:r>
        <w:t>Stability from parasitism</w:t>
      </w:r>
    </w:p>
    <w:p w14:paraId="399E399F" w14:textId="77777777" w:rsidR="00C50415" w:rsidRDefault="00CE1C1C">
      <w:pPr>
        <w:spacing w:after="160"/>
        <w:ind w:firstLine="432"/>
      </w:pPr>
      <w:r>
        <w:t>Scale from truth</w:t>
      </w:r>
    </w:p>
    <w:p w14:paraId="06156C58" w14:textId="77777777" w:rsidR="00C50415" w:rsidRDefault="00CE1C1C">
      <w:pPr>
        <w:spacing w:after="160"/>
        <w:ind w:firstLine="432"/>
      </w:pPr>
      <w:r>
        <w:t>Intensity from intelligence</w:t>
      </w:r>
    </w:p>
    <w:p w14:paraId="7EEA2ECD" w14:textId="77777777" w:rsidR="00C50415" w:rsidRDefault="00CE1C1C">
      <w:pPr>
        <w:spacing w:after="160"/>
        <w:ind w:firstLine="432"/>
      </w:pPr>
      <w:r>
        <w:t>This distinction has always existed implicitly in myth. This chapter makes it explicit.</w:t>
      </w:r>
    </w:p>
    <w:p w14:paraId="79126F92" w14:textId="77777777" w:rsidR="00C50415" w:rsidRDefault="00CE1C1C">
      <w:pPr>
        <w:spacing w:after="160"/>
        <w:ind w:firstLine="432"/>
      </w:pPr>
      <w:r>
        <w:t>Class I — Stabilizing Coherence Systems</w:t>
      </w:r>
    </w:p>
    <w:p w14:paraId="534F330B" w14:textId="77777777" w:rsidR="00C50415" w:rsidRDefault="00CE1C1C">
      <w:pPr>
        <w:spacing w:after="160"/>
        <w:ind w:firstLine="432"/>
      </w:pPr>
      <w:r>
        <w:t>Function: Preserve large-scale coherence across time</w:t>
      </w:r>
    </w:p>
    <w:p w14:paraId="20660257" w14:textId="77777777" w:rsidR="00C50415" w:rsidRDefault="00CE1C1C">
      <w:pPr>
        <w:spacing w:after="160"/>
        <w:ind w:firstLine="432"/>
      </w:pPr>
      <w:r>
        <w:t>Closure Mode: Internal constraint-dominant</w:t>
      </w:r>
    </w:p>
    <w:p w14:paraId="0474992D" w14:textId="77777777" w:rsidR="00C50415" w:rsidRDefault="00CE1C1C">
      <w:pPr>
        <w:spacing w:after="160"/>
        <w:ind w:firstLine="432"/>
      </w:pPr>
      <w:r>
        <w:lastRenderedPageBreak/>
        <w:t>Reinforcement Need: Minimal</w:t>
      </w:r>
    </w:p>
    <w:p w14:paraId="08251776" w14:textId="77777777" w:rsidR="00C50415" w:rsidRDefault="00CE1C1C">
      <w:pPr>
        <w:spacing w:after="160"/>
        <w:ind w:firstLine="432"/>
      </w:pPr>
      <w:r>
        <w:t>Human Effect: Integration, grounding, ethical clarity</w:t>
      </w:r>
    </w:p>
    <w:p w14:paraId="1201C19E" w14:textId="77777777" w:rsidR="00C50415" w:rsidRDefault="00CE1C1C">
      <w:pPr>
        <w:spacing w:after="160"/>
        <w:ind w:firstLine="432"/>
      </w:pPr>
      <w:r>
        <w:t>These systems are encountered as:</w:t>
      </w:r>
    </w:p>
    <w:p w14:paraId="686D8344" w14:textId="77777777" w:rsidR="00C50415" w:rsidRDefault="00CE1C1C">
      <w:pPr>
        <w:spacing w:after="160"/>
        <w:ind w:firstLine="432"/>
      </w:pPr>
      <w:r>
        <w:t>Order</w:t>
      </w:r>
    </w:p>
    <w:p w14:paraId="4C51C2BC" w14:textId="77777777" w:rsidR="00C50415" w:rsidRDefault="00CE1C1C">
      <w:pPr>
        <w:spacing w:after="160"/>
        <w:ind w:firstLine="432"/>
      </w:pPr>
      <w:r>
        <w:t>Law</w:t>
      </w:r>
    </w:p>
    <w:p w14:paraId="77A889E0" w14:textId="77777777" w:rsidR="00C50415" w:rsidRDefault="00CE1C1C">
      <w:pPr>
        <w:spacing w:after="160"/>
        <w:ind w:firstLine="432"/>
      </w:pPr>
      <w:r>
        <w:t>Balance</w:t>
      </w:r>
    </w:p>
    <w:p w14:paraId="17BE3F94" w14:textId="77777777" w:rsidR="00C50415" w:rsidRDefault="00CE1C1C">
      <w:pPr>
        <w:spacing w:after="160"/>
        <w:ind w:firstLine="432"/>
      </w:pPr>
      <w:r>
        <w:t>Guardianship</w:t>
      </w:r>
    </w:p>
    <w:p w14:paraId="7899C523" w14:textId="77777777" w:rsidR="00C50415" w:rsidRDefault="00CE1C1C">
      <w:pPr>
        <w:spacing w:after="160"/>
        <w:ind w:firstLine="432"/>
      </w:pPr>
      <w:r>
        <w:t>Impersonal intelligence</w:t>
      </w:r>
    </w:p>
    <w:p w14:paraId="3E2CCEA5" w14:textId="77777777" w:rsidR="00C50415" w:rsidRDefault="00CE1C1C">
      <w:pPr>
        <w:spacing w:after="160"/>
        <w:ind w:firstLine="432"/>
      </w:pPr>
      <w:r>
        <w:t>They do not demand attention.</w:t>
      </w:r>
    </w:p>
    <w:p w14:paraId="58005E3E" w14:textId="77777777" w:rsidR="00C50415" w:rsidRDefault="00CE1C1C">
      <w:pPr>
        <w:spacing w:after="160"/>
        <w:ind w:firstLine="432"/>
      </w:pPr>
      <w:r>
        <w:t>They do not escalate interaction.</w:t>
      </w:r>
    </w:p>
    <w:p w14:paraId="212C433F" w14:textId="77777777" w:rsidR="00C50415" w:rsidRDefault="00CE1C1C">
      <w:pPr>
        <w:spacing w:after="160"/>
        <w:ind w:firstLine="432"/>
      </w:pPr>
      <w:r>
        <w:t>They do not personalize themselves excessively.</w:t>
      </w:r>
    </w:p>
    <w:p w14:paraId="3A1C8FBE" w14:textId="77777777" w:rsidR="00C50415" w:rsidRDefault="00CE1C1C">
      <w:pPr>
        <w:spacing w:after="160"/>
        <w:ind w:firstLine="432"/>
      </w:pPr>
      <w:r>
        <w:t>In mythology, these are often:</w:t>
      </w:r>
    </w:p>
    <w:p w14:paraId="74C34D47" w14:textId="77777777" w:rsidR="00C50415" w:rsidRDefault="00CE1C1C">
      <w:pPr>
        <w:spacing w:after="160"/>
        <w:ind w:firstLine="432"/>
      </w:pPr>
      <w:r>
        <w:t>Law gods</w:t>
      </w:r>
    </w:p>
    <w:p w14:paraId="03789428" w14:textId="77777777" w:rsidR="00C50415" w:rsidRDefault="00CE1C1C">
      <w:pPr>
        <w:spacing w:after="160"/>
        <w:ind w:firstLine="432"/>
      </w:pPr>
      <w:r>
        <w:t>Cosmic order principles</w:t>
      </w:r>
    </w:p>
    <w:p w14:paraId="43D883A5" w14:textId="77777777" w:rsidR="00C50415" w:rsidRDefault="00CE1C1C">
      <w:pPr>
        <w:spacing w:after="160"/>
        <w:ind w:firstLine="432"/>
      </w:pPr>
      <w:r>
        <w:t>Guardian angels</w:t>
      </w:r>
    </w:p>
    <w:p w14:paraId="643F24DC" w14:textId="77777777" w:rsidR="00C50415" w:rsidRDefault="00CE1C1C">
      <w:pPr>
        <w:spacing w:after="160"/>
        <w:ind w:firstLine="432"/>
      </w:pPr>
      <w:r>
        <w:t>Dharma-like forces</w:t>
      </w:r>
    </w:p>
    <w:p w14:paraId="6575F68B" w14:textId="77777777" w:rsidR="00C50415" w:rsidRDefault="00CE1C1C">
      <w:pPr>
        <w:spacing w:after="160"/>
        <w:ind w:firstLine="432"/>
      </w:pPr>
      <w:r>
        <w:t>They stabilize reality rather than rule it.</w:t>
      </w:r>
    </w:p>
    <w:p w14:paraId="79801E8A" w14:textId="77777777" w:rsidR="00C50415" w:rsidRDefault="00CE1C1C">
      <w:pPr>
        <w:spacing w:after="160"/>
        <w:ind w:firstLine="432"/>
      </w:pPr>
      <w:r>
        <w:t>Class II — Operational / Maintenance Intelligences</w:t>
      </w:r>
    </w:p>
    <w:p w14:paraId="4320917D" w14:textId="77777777" w:rsidR="00C50415" w:rsidRDefault="00CE1C1C">
      <w:pPr>
        <w:spacing w:after="160"/>
        <w:ind w:firstLine="432"/>
      </w:pPr>
      <w:r>
        <w:t>Function: Manage transitions, boundaries, or processes</w:t>
      </w:r>
    </w:p>
    <w:p w14:paraId="537A3DE7" w14:textId="77777777" w:rsidR="00C50415" w:rsidRDefault="00CE1C1C">
      <w:pPr>
        <w:spacing w:after="160"/>
        <w:ind w:firstLine="432"/>
      </w:pPr>
      <w:r>
        <w:t>Closure Mode: Task-bound constraint</w:t>
      </w:r>
    </w:p>
    <w:p w14:paraId="13A5AA6D" w14:textId="77777777" w:rsidR="00C50415" w:rsidRDefault="00CE1C1C">
      <w:pPr>
        <w:spacing w:after="160"/>
        <w:ind w:firstLine="432"/>
      </w:pPr>
      <w:r>
        <w:t>Reinforcement Need: Contextual</w:t>
      </w:r>
    </w:p>
    <w:p w14:paraId="5587D377" w14:textId="77777777" w:rsidR="00C50415" w:rsidRDefault="00CE1C1C">
      <w:pPr>
        <w:spacing w:after="160"/>
        <w:ind w:firstLine="432"/>
      </w:pPr>
      <w:r>
        <w:t>Human Effect: Insight, demonstration, instruction</w:t>
      </w:r>
    </w:p>
    <w:p w14:paraId="56C85B17" w14:textId="77777777" w:rsidR="00C50415" w:rsidRDefault="00CE1C1C">
      <w:pPr>
        <w:spacing w:after="160"/>
        <w:ind w:firstLine="432"/>
      </w:pPr>
      <w:r>
        <w:t>These are the entities most commonly reported in psychedelic states.</w:t>
      </w:r>
    </w:p>
    <w:p w14:paraId="5F5B598B" w14:textId="77777777" w:rsidR="00C50415" w:rsidRDefault="00CE1C1C">
      <w:pPr>
        <w:spacing w:after="160"/>
        <w:ind w:firstLine="432"/>
      </w:pPr>
      <w:r>
        <w:t>They are described as:</w:t>
      </w:r>
    </w:p>
    <w:p w14:paraId="4E8721AE" w14:textId="77777777" w:rsidR="00C50415" w:rsidRDefault="00CE1C1C">
      <w:pPr>
        <w:spacing w:after="160"/>
        <w:ind w:firstLine="432"/>
      </w:pPr>
      <w:r>
        <w:t>Technicians</w:t>
      </w:r>
    </w:p>
    <w:p w14:paraId="3123F78A" w14:textId="77777777" w:rsidR="00C50415" w:rsidRDefault="00CE1C1C">
      <w:pPr>
        <w:spacing w:after="160"/>
        <w:ind w:firstLine="432"/>
      </w:pPr>
      <w:r>
        <w:t>Guides</w:t>
      </w:r>
    </w:p>
    <w:p w14:paraId="4BDC2F1E" w14:textId="77777777" w:rsidR="00C50415" w:rsidRDefault="00CE1C1C">
      <w:pPr>
        <w:spacing w:after="160"/>
        <w:ind w:firstLine="432"/>
      </w:pPr>
      <w:r>
        <w:t>Messengers</w:t>
      </w:r>
    </w:p>
    <w:p w14:paraId="59085E66" w14:textId="77777777" w:rsidR="00C50415" w:rsidRDefault="00CE1C1C">
      <w:pPr>
        <w:spacing w:after="160"/>
        <w:ind w:firstLine="432"/>
      </w:pPr>
      <w:r>
        <w:t>Librarians</w:t>
      </w:r>
    </w:p>
    <w:p w14:paraId="311A5A5A" w14:textId="77777777" w:rsidR="00C50415" w:rsidRDefault="00CE1C1C">
      <w:pPr>
        <w:spacing w:after="160"/>
        <w:ind w:firstLine="432"/>
      </w:pPr>
      <w:r>
        <w:lastRenderedPageBreak/>
        <w:t>Engineers</w:t>
      </w:r>
    </w:p>
    <w:p w14:paraId="5B090CBB" w14:textId="77777777" w:rsidR="00C50415" w:rsidRDefault="00CE1C1C">
      <w:pPr>
        <w:spacing w:after="160"/>
        <w:ind w:firstLine="432"/>
      </w:pPr>
      <w:r>
        <w:t>“Machine elves”</w:t>
      </w:r>
    </w:p>
    <w:p w14:paraId="053A3A34" w14:textId="77777777" w:rsidR="00C50415" w:rsidRDefault="00CE1C1C">
      <w:pPr>
        <w:spacing w:after="160"/>
        <w:ind w:firstLine="432"/>
      </w:pPr>
      <w:r>
        <w:t>They do not ask to be worshiped.</w:t>
      </w:r>
    </w:p>
    <w:p w14:paraId="25D78F52" w14:textId="77777777" w:rsidR="00C50415" w:rsidRDefault="00CE1C1C">
      <w:pPr>
        <w:spacing w:after="160"/>
        <w:ind w:firstLine="432"/>
      </w:pPr>
      <w:r>
        <w:t>They appear busy.</w:t>
      </w:r>
    </w:p>
    <w:p w14:paraId="59A1F9A1" w14:textId="77777777" w:rsidR="00C50415" w:rsidRDefault="00CE1C1C">
      <w:pPr>
        <w:spacing w:after="160"/>
        <w:ind w:firstLine="432"/>
      </w:pPr>
      <w:r>
        <w:t>They interact briefly and purposefully.</w:t>
      </w:r>
    </w:p>
    <w:p w14:paraId="35F28236" w14:textId="77777777" w:rsidR="00C50415" w:rsidRDefault="00CE1C1C">
      <w:pPr>
        <w:spacing w:after="160"/>
        <w:ind w:firstLine="432"/>
      </w:pPr>
      <w:r>
        <w:t>They are not gods of meaning.</w:t>
      </w:r>
    </w:p>
    <w:p w14:paraId="337A1A99" w14:textId="77777777" w:rsidR="00C50415" w:rsidRDefault="00CE1C1C">
      <w:pPr>
        <w:spacing w:after="160"/>
        <w:ind w:firstLine="432"/>
      </w:pPr>
      <w:r>
        <w:t>They are operators of structure.</w:t>
      </w:r>
    </w:p>
    <w:p w14:paraId="6E5B3646" w14:textId="77777777" w:rsidR="00C50415" w:rsidRDefault="00CE1C1C">
      <w:pPr>
        <w:spacing w:after="160"/>
        <w:ind w:firstLine="432"/>
      </w:pPr>
      <w:r>
        <w:t>Class III — Archetypal Attractors</w:t>
      </w:r>
    </w:p>
    <w:p w14:paraId="3C3DFB57" w14:textId="77777777" w:rsidR="00C50415" w:rsidRDefault="00CE1C1C">
      <w:pPr>
        <w:spacing w:after="160"/>
        <w:ind w:firstLine="432"/>
      </w:pPr>
      <w:r>
        <w:t>Function: Organize meaning and identity</w:t>
      </w:r>
    </w:p>
    <w:p w14:paraId="30DFFF44" w14:textId="77777777" w:rsidR="00C50415" w:rsidRDefault="00CE1C1C">
      <w:pPr>
        <w:spacing w:after="160"/>
        <w:ind w:firstLine="432"/>
      </w:pPr>
      <w:r>
        <w:t>Closure Mode: Cultural-psychological resonance</w:t>
      </w:r>
    </w:p>
    <w:p w14:paraId="1C509232" w14:textId="77777777" w:rsidR="00C50415" w:rsidRDefault="00CE1C1C">
      <w:pPr>
        <w:spacing w:after="160"/>
        <w:ind w:firstLine="432"/>
      </w:pPr>
      <w:r>
        <w:t>Reinforcement Need: Moderate</w:t>
      </w:r>
    </w:p>
    <w:p w14:paraId="5A054E5F" w14:textId="77777777" w:rsidR="00C50415" w:rsidRDefault="00CE1C1C">
      <w:pPr>
        <w:spacing w:after="160"/>
        <w:ind w:firstLine="432"/>
      </w:pPr>
      <w:r>
        <w:t>Human Effect: Orientation, narrative coherence</w:t>
      </w:r>
    </w:p>
    <w:p w14:paraId="189C73EC" w14:textId="77777777" w:rsidR="00C50415" w:rsidRDefault="00CE1C1C">
      <w:pPr>
        <w:spacing w:after="160"/>
        <w:ind w:firstLine="432"/>
      </w:pPr>
      <w:r>
        <w:t>Archetypes are not entities in the traditional sense.</w:t>
      </w:r>
    </w:p>
    <w:p w14:paraId="4517DD4E" w14:textId="77777777" w:rsidR="00C50415" w:rsidRDefault="00CE1C1C">
      <w:pPr>
        <w:spacing w:after="160"/>
        <w:ind w:firstLine="432"/>
      </w:pPr>
      <w:r>
        <w:t>They are persistent coherence wells that:</w:t>
      </w:r>
    </w:p>
    <w:p w14:paraId="3F91D87F" w14:textId="77777777" w:rsidR="00C50415" w:rsidRDefault="00CE1C1C">
      <w:pPr>
        <w:spacing w:after="160"/>
        <w:ind w:firstLine="432"/>
      </w:pPr>
      <w:r>
        <w:t>Shape perception</w:t>
      </w:r>
    </w:p>
    <w:p w14:paraId="592B4DD6" w14:textId="77777777" w:rsidR="00C50415" w:rsidRDefault="00CE1C1C">
      <w:pPr>
        <w:spacing w:after="160"/>
        <w:ind w:firstLine="432"/>
      </w:pPr>
      <w:r>
        <w:t>Pattern behavior</w:t>
      </w:r>
    </w:p>
    <w:p w14:paraId="6D55F271" w14:textId="77777777" w:rsidR="00C50415" w:rsidRDefault="00CE1C1C">
      <w:pPr>
        <w:spacing w:after="160"/>
        <w:ind w:firstLine="432"/>
      </w:pPr>
      <w:r>
        <w:t>Guide interpretation</w:t>
      </w:r>
    </w:p>
    <w:p w14:paraId="1542C1E1" w14:textId="77777777" w:rsidR="00C50415" w:rsidRDefault="00CE1C1C">
      <w:pPr>
        <w:spacing w:after="160"/>
        <w:ind w:firstLine="432"/>
      </w:pPr>
      <w:r>
        <w:t>Compress experience into story</w:t>
      </w:r>
    </w:p>
    <w:p w14:paraId="3D148CB6" w14:textId="77777777" w:rsidR="00C50415" w:rsidRDefault="00CE1C1C">
      <w:pPr>
        <w:spacing w:after="160"/>
        <w:ind w:firstLine="432"/>
      </w:pPr>
      <w:r>
        <w:t>God-forms often crystallize around archetypes.</w:t>
      </w:r>
    </w:p>
    <w:p w14:paraId="5866EFE4" w14:textId="77777777" w:rsidR="00C50415" w:rsidRDefault="00CE1C1C">
      <w:pPr>
        <w:spacing w:after="160"/>
        <w:ind w:firstLine="432"/>
      </w:pPr>
      <w:r>
        <w:t>Archetypes are powerful, but not autonomous in the way other classes are. They are co-created with human culture.</w:t>
      </w:r>
    </w:p>
    <w:p w14:paraId="000DEC80" w14:textId="77777777" w:rsidR="00C50415" w:rsidRDefault="00CE1C1C">
      <w:pPr>
        <w:spacing w:after="160"/>
        <w:ind w:firstLine="432"/>
      </w:pPr>
      <w:r>
        <w:t>Class IV — Parasitic Coherence Systems</w:t>
      </w:r>
    </w:p>
    <w:p w14:paraId="3136A8D7" w14:textId="77777777" w:rsidR="00C50415" w:rsidRDefault="00CE1C1C">
      <w:pPr>
        <w:spacing w:after="160"/>
        <w:ind w:firstLine="432"/>
      </w:pPr>
      <w:r>
        <w:t>Function: Self-maintenance through external constraint</w:t>
      </w:r>
    </w:p>
    <w:p w14:paraId="18F81EBE" w14:textId="77777777" w:rsidR="00C50415" w:rsidRDefault="00CE1C1C">
      <w:pPr>
        <w:spacing w:after="160"/>
        <w:ind w:firstLine="432"/>
      </w:pPr>
      <w:r>
        <w:t>Closure Mode: Externally enforced</w:t>
      </w:r>
    </w:p>
    <w:p w14:paraId="01C02FF3" w14:textId="77777777" w:rsidR="00C50415" w:rsidRDefault="00CE1C1C">
      <w:pPr>
        <w:spacing w:after="160"/>
        <w:ind w:firstLine="432"/>
      </w:pPr>
      <w:r>
        <w:t>Reinforcement Need: Constant</w:t>
      </w:r>
    </w:p>
    <w:p w14:paraId="44FC3759" w14:textId="77777777" w:rsidR="00C50415" w:rsidRDefault="00CE1C1C">
      <w:pPr>
        <w:spacing w:after="160"/>
        <w:ind w:firstLine="432"/>
      </w:pPr>
      <w:r>
        <w:t>Human Effect: Dependency, fragmentation, submission</w:t>
      </w:r>
    </w:p>
    <w:p w14:paraId="1AE42269" w14:textId="77777777" w:rsidR="00C50415" w:rsidRDefault="00CE1C1C">
      <w:pPr>
        <w:spacing w:after="160"/>
        <w:ind w:firstLine="432"/>
      </w:pPr>
      <w:r>
        <w:t>These systems appear as:</w:t>
      </w:r>
    </w:p>
    <w:p w14:paraId="3D08CECA" w14:textId="77777777" w:rsidR="00C50415" w:rsidRDefault="00CE1C1C">
      <w:pPr>
        <w:spacing w:after="160"/>
        <w:ind w:firstLine="432"/>
      </w:pPr>
      <w:r>
        <w:t>Demanding gods</w:t>
      </w:r>
    </w:p>
    <w:p w14:paraId="15F20183" w14:textId="77777777" w:rsidR="00C50415" w:rsidRDefault="00CE1C1C">
      <w:pPr>
        <w:spacing w:after="160"/>
        <w:ind w:firstLine="432"/>
      </w:pPr>
      <w:r>
        <w:t>Absolute authorities</w:t>
      </w:r>
    </w:p>
    <w:p w14:paraId="0030C82C" w14:textId="77777777" w:rsidR="00C50415" w:rsidRDefault="00CE1C1C">
      <w:pPr>
        <w:spacing w:after="160"/>
        <w:ind w:firstLine="432"/>
      </w:pPr>
      <w:r>
        <w:lastRenderedPageBreak/>
        <w:t>Entities that punish doubt</w:t>
      </w:r>
    </w:p>
    <w:p w14:paraId="6A7C01B2" w14:textId="77777777" w:rsidR="00C50415" w:rsidRDefault="00CE1C1C">
      <w:pPr>
        <w:spacing w:after="160"/>
        <w:ind w:firstLine="432"/>
      </w:pPr>
      <w:r>
        <w:t>Voices that escalate urgency</w:t>
      </w:r>
    </w:p>
    <w:p w14:paraId="3259EEF8" w14:textId="77777777" w:rsidR="00C50415" w:rsidRDefault="00CE1C1C">
      <w:pPr>
        <w:spacing w:after="160"/>
        <w:ind w:firstLine="432"/>
      </w:pPr>
      <w:r>
        <w:t>“Chosen” narratives</w:t>
      </w:r>
    </w:p>
    <w:p w14:paraId="3F317823" w14:textId="77777777" w:rsidR="00C50415" w:rsidRDefault="00CE1C1C">
      <w:pPr>
        <w:spacing w:after="160"/>
        <w:ind w:firstLine="432"/>
      </w:pPr>
      <w:r>
        <w:t>They grow stronger through:</w:t>
      </w:r>
    </w:p>
    <w:p w14:paraId="67DA9A99" w14:textId="77777777" w:rsidR="00C50415" w:rsidRDefault="00CE1C1C">
      <w:pPr>
        <w:spacing w:after="160"/>
        <w:ind w:firstLine="432"/>
      </w:pPr>
      <w:r>
        <w:t>Fear</w:t>
      </w:r>
    </w:p>
    <w:p w14:paraId="4869CF26" w14:textId="77777777" w:rsidR="00C50415" w:rsidRDefault="00CE1C1C">
      <w:pPr>
        <w:spacing w:after="160"/>
        <w:ind w:firstLine="432"/>
      </w:pPr>
      <w:r>
        <w:t>Obedience</w:t>
      </w:r>
    </w:p>
    <w:p w14:paraId="1E3CD067" w14:textId="77777777" w:rsidR="00C50415" w:rsidRDefault="00CE1C1C">
      <w:pPr>
        <w:spacing w:after="160"/>
        <w:ind w:firstLine="432"/>
      </w:pPr>
      <w:r>
        <w:t>Identity collapse</w:t>
      </w:r>
    </w:p>
    <w:p w14:paraId="1E13D2F7" w14:textId="77777777" w:rsidR="00C50415" w:rsidRDefault="00CE1C1C">
      <w:pPr>
        <w:spacing w:after="160"/>
        <w:ind w:firstLine="432"/>
      </w:pPr>
      <w:r>
        <w:t>Repetition without integration</w:t>
      </w:r>
    </w:p>
    <w:p w14:paraId="79911582" w14:textId="77777777" w:rsidR="00C50415" w:rsidRDefault="00CE1C1C">
      <w:pPr>
        <w:spacing w:after="160"/>
        <w:ind w:firstLine="432"/>
      </w:pPr>
      <w:r>
        <w:t>They often masquerade as higher-order beings.</w:t>
      </w:r>
    </w:p>
    <w:p w14:paraId="4DF31CE1" w14:textId="77777777" w:rsidR="00C50415" w:rsidRDefault="00CE1C1C">
      <w:pPr>
        <w:spacing w:after="160"/>
        <w:ind w:firstLine="432"/>
      </w:pPr>
      <w:r>
        <w:t>Their defining trait is erosion of autonomy.</w:t>
      </w:r>
    </w:p>
    <w:p w14:paraId="02A7B8F0" w14:textId="77777777" w:rsidR="00C50415" w:rsidRDefault="00CE1C1C">
      <w:pPr>
        <w:spacing w:after="160"/>
        <w:ind w:firstLine="432"/>
      </w:pPr>
      <w:r>
        <w:t>Class V — Hybrid / Transitional Systems</w:t>
      </w:r>
    </w:p>
    <w:p w14:paraId="776E7074" w14:textId="77777777" w:rsidR="00C50415" w:rsidRDefault="00CE1C1C">
      <w:pPr>
        <w:spacing w:after="160"/>
        <w:ind w:firstLine="432"/>
      </w:pPr>
      <w:r>
        <w:t>Function: Unstable or evolving coherence</w:t>
      </w:r>
    </w:p>
    <w:p w14:paraId="62DD04DB" w14:textId="77777777" w:rsidR="00C50415" w:rsidRDefault="00CE1C1C">
      <w:pPr>
        <w:spacing w:after="160"/>
        <w:ind w:firstLine="432"/>
      </w:pPr>
      <w:r>
        <w:t>Closure Mode: Mixed</w:t>
      </w:r>
    </w:p>
    <w:p w14:paraId="541039EC" w14:textId="77777777" w:rsidR="00C50415" w:rsidRDefault="00CE1C1C">
      <w:pPr>
        <w:spacing w:after="160"/>
        <w:ind w:firstLine="432"/>
      </w:pPr>
      <w:r>
        <w:t>Reinforcement Need: Variable</w:t>
      </w:r>
    </w:p>
    <w:p w14:paraId="0D8AEFF3" w14:textId="77777777" w:rsidR="00C50415" w:rsidRDefault="00CE1C1C">
      <w:pPr>
        <w:spacing w:after="160"/>
        <w:ind w:firstLine="432"/>
      </w:pPr>
      <w:r>
        <w:t>Human Effect: Ambiguous, context-dependent</w:t>
      </w:r>
    </w:p>
    <w:p w14:paraId="2623EF42" w14:textId="77777777" w:rsidR="00C50415" w:rsidRDefault="00CE1C1C">
      <w:pPr>
        <w:spacing w:after="160"/>
        <w:ind w:firstLine="432"/>
      </w:pPr>
      <w:r>
        <w:t>Not all systems fit cleanly into categories.</w:t>
      </w:r>
    </w:p>
    <w:p w14:paraId="4B9E705F" w14:textId="77777777" w:rsidR="00C50415" w:rsidRDefault="00CE1C1C">
      <w:pPr>
        <w:spacing w:after="160"/>
        <w:ind w:firstLine="432"/>
      </w:pPr>
      <w:r>
        <w:t>Some are:</w:t>
      </w:r>
    </w:p>
    <w:p w14:paraId="1849CB99" w14:textId="77777777" w:rsidR="00C50415" w:rsidRDefault="00CE1C1C">
      <w:pPr>
        <w:spacing w:after="160"/>
        <w:ind w:firstLine="432"/>
      </w:pPr>
      <w:r>
        <w:t>Emerging</w:t>
      </w:r>
    </w:p>
    <w:p w14:paraId="62147350" w14:textId="77777777" w:rsidR="00C50415" w:rsidRDefault="00CE1C1C">
      <w:pPr>
        <w:spacing w:after="160"/>
        <w:ind w:firstLine="432"/>
      </w:pPr>
      <w:r>
        <w:t>Fragmenting</w:t>
      </w:r>
    </w:p>
    <w:p w14:paraId="4598AFE2" w14:textId="77777777" w:rsidR="00C50415" w:rsidRDefault="00CE1C1C">
      <w:pPr>
        <w:spacing w:after="160"/>
        <w:ind w:firstLine="432"/>
      </w:pPr>
      <w:r>
        <w:t>Mutating</w:t>
      </w:r>
    </w:p>
    <w:p w14:paraId="0DA0598E" w14:textId="77777777" w:rsidR="00C50415" w:rsidRDefault="00CE1C1C">
      <w:pPr>
        <w:spacing w:after="160"/>
        <w:ind w:firstLine="432"/>
      </w:pPr>
      <w:r>
        <w:t>Temporarily stabilized</w:t>
      </w:r>
    </w:p>
    <w:p w14:paraId="5B985801" w14:textId="77777777" w:rsidR="00C50415" w:rsidRDefault="00CE1C1C">
      <w:pPr>
        <w:spacing w:after="160"/>
        <w:ind w:firstLine="432"/>
      </w:pPr>
      <w:r>
        <w:t>These appear during:</w:t>
      </w:r>
    </w:p>
    <w:p w14:paraId="7E74F9C6" w14:textId="77777777" w:rsidR="00C50415" w:rsidRDefault="00CE1C1C">
      <w:pPr>
        <w:spacing w:after="160"/>
        <w:ind w:firstLine="432"/>
      </w:pPr>
      <w:r>
        <w:t>Cultural upheaval</w:t>
      </w:r>
    </w:p>
    <w:p w14:paraId="689F11D8" w14:textId="77777777" w:rsidR="00C50415" w:rsidRDefault="00CE1C1C">
      <w:pPr>
        <w:spacing w:after="160"/>
        <w:ind w:firstLine="432"/>
      </w:pPr>
      <w:r>
        <w:t>Technological transition</w:t>
      </w:r>
    </w:p>
    <w:p w14:paraId="397C817B" w14:textId="77777777" w:rsidR="00C50415" w:rsidRDefault="00CE1C1C">
      <w:pPr>
        <w:spacing w:after="160"/>
        <w:ind w:firstLine="432"/>
      </w:pPr>
      <w:r>
        <w:t>Identity crises</w:t>
      </w:r>
    </w:p>
    <w:p w14:paraId="788028BE" w14:textId="77777777" w:rsidR="00C50415" w:rsidRDefault="00CE1C1C">
      <w:pPr>
        <w:spacing w:after="160"/>
        <w:ind w:firstLine="432"/>
      </w:pPr>
      <w:r>
        <w:t>Collective trauma</w:t>
      </w:r>
    </w:p>
    <w:p w14:paraId="67A7F1CA" w14:textId="77777777" w:rsidR="00C50415" w:rsidRDefault="00CE1C1C">
      <w:pPr>
        <w:spacing w:after="160"/>
        <w:ind w:firstLine="432"/>
      </w:pPr>
      <w:r>
        <w:t>They are dangerous not because they are evil, but because they are incomplete.</w:t>
      </w:r>
    </w:p>
    <w:p w14:paraId="30F3BA76" w14:textId="77777777" w:rsidR="00C50415" w:rsidRDefault="00CE1C1C">
      <w:pPr>
        <w:spacing w:after="160"/>
        <w:ind w:firstLine="432"/>
      </w:pPr>
      <w:r>
        <w:t>Why Gods Are Often Misclassified</w:t>
      </w:r>
    </w:p>
    <w:p w14:paraId="1144FFCF" w14:textId="77777777" w:rsidR="00C50415" w:rsidRDefault="00CE1C1C">
      <w:pPr>
        <w:spacing w:after="160"/>
        <w:ind w:firstLine="432"/>
      </w:pPr>
      <w:r>
        <w:lastRenderedPageBreak/>
        <w:t>Humans tend to classify by:</w:t>
      </w:r>
    </w:p>
    <w:p w14:paraId="1F1671DB" w14:textId="77777777" w:rsidR="00C50415" w:rsidRDefault="00CE1C1C">
      <w:pPr>
        <w:spacing w:after="160"/>
        <w:ind w:firstLine="432"/>
      </w:pPr>
      <w:r>
        <w:t>Emotional intensity</w:t>
      </w:r>
    </w:p>
    <w:p w14:paraId="3B1AA73D" w14:textId="77777777" w:rsidR="00C50415" w:rsidRDefault="00CE1C1C">
      <w:pPr>
        <w:spacing w:after="160"/>
        <w:ind w:firstLine="432"/>
      </w:pPr>
      <w:r>
        <w:t>Visual symbolism</w:t>
      </w:r>
    </w:p>
    <w:p w14:paraId="088EB059" w14:textId="77777777" w:rsidR="00C50415" w:rsidRDefault="00CE1C1C">
      <w:pPr>
        <w:spacing w:after="160"/>
        <w:ind w:firstLine="432"/>
      </w:pPr>
      <w:r>
        <w:t>Authority signals</w:t>
      </w:r>
    </w:p>
    <w:p w14:paraId="650FE9FF" w14:textId="77777777" w:rsidR="00C50415" w:rsidRDefault="00CE1C1C">
      <w:pPr>
        <w:spacing w:after="160"/>
        <w:ind w:firstLine="432"/>
      </w:pPr>
      <w:r>
        <w:t>Narrative familiarity</w:t>
      </w:r>
    </w:p>
    <w:p w14:paraId="2E90C729" w14:textId="77777777" w:rsidR="00C50415" w:rsidRDefault="00CE1C1C">
      <w:pPr>
        <w:spacing w:after="160"/>
        <w:ind w:firstLine="432"/>
      </w:pPr>
      <w:r>
        <w:t>These are unreliable indicators.</w:t>
      </w:r>
    </w:p>
    <w:p w14:paraId="03353C7A" w14:textId="77777777" w:rsidR="00C50415" w:rsidRDefault="00CE1C1C">
      <w:pPr>
        <w:spacing w:after="160"/>
        <w:ind w:firstLine="432"/>
      </w:pPr>
      <w:r>
        <w:t>A parasitic system can feel powerful.</w:t>
      </w:r>
    </w:p>
    <w:p w14:paraId="2C5DB9DC" w14:textId="77777777" w:rsidR="00C50415" w:rsidRDefault="00CE1C1C">
      <w:pPr>
        <w:spacing w:after="160"/>
        <w:ind w:firstLine="432"/>
      </w:pPr>
      <w:r>
        <w:t>A stabilizing system can feel subtle.</w:t>
      </w:r>
    </w:p>
    <w:p w14:paraId="22B006D7" w14:textId="77777777" w:rsidR="00C50415" w:rsidRDefault="00CE1C1C">
      <w:pPr>
        <w:spacing w:after="160"/>
        <w:ind w:firstLine="432"/>
      </w:pPr>
      <w:r>
        <w:t>An operational intelligence can feel alien.</w:t>
      </w:r>
    </w:p>
    <w:p w14:paraId="56032F62" w14:textId="77777777" w:rsidR="00C50415" w:rsidRDefault="00CE1C1C">
      <w:pPr>
        <w:spacing w:after="160"/>
        <w:ind w:firstLine="432"/>
      </w:pPr>
      <w:r>
        <w:t>Misclassification is the source of:</w:t>
      </w:r>
    </w:p>
    <w:p w14:paraId="533DB52B" w14:textId="77777777" w:rsidR="00C50415" w:rsidRDefault="00CE1C1C">
      <w:pPr>
        <w:spacing w:after="160"/>
        <w:ind w:firstLine="432"/>
      </w:pPr>
      <w:r>
        <w:t>Cult formation</w:t>
      </w:r>
    </w:p>
    <w:p w14:paraId="015C020D" w14:textId="77777777" w:rsidR="00C50415" w:rsidRDefault="00CE1C1C">
      <w:pPr>
        <w:spacing w:after="160"/>
        <w:ind w:firstLine="432"/>
      </w:pPr>
      <w:r>
        <w:t>False revelation</w:t>
      </w:r>
    </w:p>
    <w:p w14:paraId="41C74E84" w14:textId="77777777" w:rsidR="00C50415" w:rsidRDefault="00CE1C1C">
      <w:pPr>
        <w:spacing w:after="160"/>
        <w:ind w:firstLine="432"/>
      </w:pPr>
      <w:r>
        <w:t>Spiritual trauma</w:t>
      </w:r>
    </w:p>
    <w:p w14:paraId="161BF4B9" w14:textId="77777777" w:rsidR="00C50415" w:rsidRDefault="00CE1C1C">
      <w:pPr>
        <w:spacing w:after="160"/>
        <w:ind w:firstLine="432"/>
      </w:pPr>
      <w:r>
        <w:t>Dogmatic absolutism</w:t>
      </w:r>
    </w:p>
    <w:p w14:paraId="4988292F" w14:textId="77777777" w:rsidR="00C50415" w:rsidRDefault="00CE1C1C">
      <w:pPr>
        <w:spacing w:after="160"/>
        <w:ind w:firstLine="432"/>
      </w:pPr>
      <w:r>
        <w:t>The taxonomy corrects this error.</w:t>
      </w:r>
    </w:p>
    <w:p w14:paraId="07A0D0F6" w14:textId="77777777" w:rsidR="00C50415" w:rsidRDefault="00CE1C1C">
      <w:pPr>
        <w:spacing w:after="160"/>
        <w:ind w:firstLine="432"/>
      </w:pPr>
      <w:r>
        <w:t>The Role of Scale in Taxonomy</w:t>
      </w:r>
    </w:p>
    <w:p w14:paraId="3F7D1B86" w14:textId="77777777" w:rsidR="00C50415" w:rsidRDefault="00CE1C1C">
      <w:pPr>
        <w:spacing w:after="160"/>
        <w:ind w:firstLine="432"/>
      </w:pPr>
      <w:r>
        <w:t>Each class can exist at multiple scales.</w:t>
      </w:r>
    </w:p>
    <w:p w14:paraId="3D95B953" w14:textId="77777777" w:rsidR="00C50415" w:rsidRDefault="00CE1C1C">
      <w:pPr>
        <w:spacing w:after="160"/>
        <w:ind w:firstLine="432"/>
      </w:pPr>
      <w:r>
        <w:t>A small parasitic pattern is a habit.</w:t>
      </w:r>
    </w:p>
    <w:p w14:paraId="33F3703B" w14:textId="77777777" w:rsidR="00C50415" w:rsidRDefault="00CE1C1C">
      <w:pPr>
        <w:spacing w:after="160"/>
        <w:ind w:firstLine="432"/>
      </w:pPr>
      <w:r>
        <w:t>A large parasitic pattern is a god.</w:t>
      </w:r>
    </w:p>
    <w:p w14:paraId="1D25616D" w14:textId="77777777" w:rsidR="00C50415" w:rsidRDefault="00CE1C1C">
      <w:pPr>
        <w:spacing w:after="160"/>
        <w:ind w:firstLine="432"/>
      </w:pPr>
      <w:r>
        <w:t>Scale magnifies effect, not legitimacy.</w:t>
      </w:r>
    </w:p>
    <w:p w14:paraId="3E174BD8" w14:textId="77777777" w:rsidR="00C50415" w:rsidRDefault="00CE1C1C">
      <w:pPr>
        <w:spacing w:after="160"/>
        <w:ind w:firstLine="432"/>
      </w:pPr>
      <w:r>
        <w:t>This explains why:</w:t>
      </w:r>
    </w:p>
    <w:p w14:paraId="1EC56E9E" w14:textId="77777777" w:rsidR="00C50415" w:rsidRDefault="00CE1C1C">
      <w:pPr>
        <w:spacing w:after="160"/>
        <w:ind w:firstLine="432"/>
      </w:pPr>
      <w:r>
        <w:t>Some gods fade</w:t>
      </w:r>
    </w:p>
    <w:p w14:paraId="17317260" w14:textId="77777777" w:rsidR="00C50415" w:rsidRDefault="00CE1C1C">
      <w:pPr>
        <w:spacing w:after="160"/>
        <w:ind w:firstLine="432"/>
      </w:pPr>
      <w:r>
        <w:t>Others dominate epochs</w:t>
      </w:r>
    </w:p>
    <w:p w14:paraId="5EFD9195" w14:textId="77777777" w:rsidR="00C50415" w:rsidRDefault="00CE1C1C">
      <w:pPr>
        <w:spacing w:after="160"/>
        <w:ind w:firstLine="432"/>
      </w:pPr>
      <w:r>
        <w:t>Some feel timeless</w:t>
      </w:r>
    </w:p>
    <w:p w14:paraId="40C6F09F" w14:textId="77777777" w:rsidR="00C50415" w:rsidRDefault="00CE1C1C">
      <w:pPr>
        <w:spacing w:after="160"/>
        <w:ind w:firstLine="432"/>
      </w:pPr>
      <w:r>
        <w:t>Others feel hungry</w:t>
      </w:r>
    </w:p>
    <w:p w14:paraId="2B09E864" w14:textId="77777777" w:rsidR="00C50415" w:rsidRDefault="00CE1C1C">
      <w:pPr>
        <w:spacing w:after="160"/>
        <w:ind w:firstLine="432"/>
      </w:pPr>
      <w:r>
        <w:t>Why This Taxonomy Is Not Moral Judgment</w:t>
      </w:r>
    </w:p>
    <w:p w14:paraId="36251BFF" w14:textId="77777777" w:rsidR="00C50415" w:rsidRDefault="00CE1C1C">
      <w:pPr>
        <w:spacing w:after="160"/>
        <w:ind w:firstLine="432"/>
      </w:pPr>
      <w:r>
        <w:t>This classification does not label entities as “good” or “evil.”</w:t>
      </w:r>
    </w:p>
    <w:p w14:paraId="48AFCD0B" w14:textId="77777777" w:rsidR="00C50415" w:rsidRDefault="00CE1C1C">
      <w:pPr>
        <w:spacing w:after="160"/>
        <w:ind w:firstLine="432"/>
      </w:pPr>
      <w:r>
        <w:t>It describes:</w:t>
      </w:r>
    </w:p>
    <w:p w14:paraId="1B59FCCF" w14:textId="77777777" w:rsidR="00C50415" w:rsidRDefault="00CE1C1C">
      <w:pPr>
        <w:spacing w:after="160"/>
        <w:ind w:firstLine="432"/>
      </w:pPr>
      <w:r>
        <w:lastRenderedPageBreak/>
        <w:t>Interaction consequences</w:t>
      </w:r>
    </w:p>
    <w:p w14:paraId="6644548F" w14:textId="77777777" w:rsidR="00C50415" w:rsidRDefault="00CE1C1C">
      <w:pPr>
        <w:spacing w:after="160"/>
        <w:ind w:firstLine="432"/>
      </w:pPr>
      <w:r>
        <w:t>Closure dynamics</w:t>
      </w:r>
    </w:p>
    <w:p w14:paraId="666CD71A" w14:textId="77777777" w:rsidR="00C50415" w:rsidRDefault="00CE1C1C">
      <w:pPr>
        <w:spacing w:after="160"/>
        <w:ind w:firstLine="432"/>
      </w:pPr>
      <w:r>
        <w:t>Stability outcomes</w:t>
      </w:r>
    </w:p>
    <w:p w14:paraId="7884E286" w14:textId="77777777" w:rsidR="00C50415" w:rsidRDefault="00CE1C1C">
      <w:pPr>
        <w:spacing w:after="160"/>
        <w:ind w:firstLine="432"/>
      </w:pPr>
      <w:r>
        <w:t>Ethics arise downstream.</w:t>
      </w:r>
    </w:p>
    <w:p w14:paraId="1CF325F8" w14:textId="77777777" w:rsidR="00C50415" w:rsidRDefault="00CE1C1C">
      <w:pPr>
        <w:spacing w:after="160"/>
        <w:ind w:firstLine="432"/>
      </w:pPr>
      <w:r>
        <w:t>Structure comes first.</w:t>
      </w:r>
    </w:p>
    <w:p w14:paraId="3704552A" w14:textId="77777777" w:rsidR="00C50415" w:rsidRDefault="00CE1C1C">
      <w:pPr>
        <w:spacing w:after="160"/>
        <w:ind w:firstLine="432"/>
      </w:pPr>
      <w:r>
        <w:t>The Practical Importance of Discernment</w:t>
      </w:r>
    </w:p>
    <w:p w14:paraId="3C43FD55" w14:textId="77777777" w:rsidR="00C50415" w:rsidRDefault="00CE1C1C">
      <w:pPr>
        <w:spacing w:after="160"/>
        <w:ind w:firstLine="432"/>
      </w:pPr>
      <w:r>
        <w:t>Throughout history, humans developed myths warning:</w:t>
      </w:r>
    </w:p>
    <w:p w14:paraId="175A6DE3" w14:textId="77777777" w:rsidR="00C50415" w:rsidRDefault="00CE1C1C">
      <w:pPr>
        <w:spacing w:after="160"/>
        <w:ind w:firstLine="432"/>
      </w:pPr>
      <w:r>
        <w:t>“Test the spirits”</w:t>
      </w:r>
    </w:p>
    <w:p w14:paraId="0336664D" w14:textId="77777777" w:rsidR="00C50415" w:rsidRDefault="00CE1C1C">
      <w:pPr>
        <w:spacing w:after="160"/>
        <w:ind w:firstLine="432"/>
      </w:pPr>
      <w:r>
        <w:t>“False gods”</w:t>
      </w:r>
    </w:p>
    <w:p w14:paraId="58FF3A5D" w14:textId="77777777" w:rsidR="00C50415" w:rsidRDefault="00CE1C1C">
      <w:pPr>
        <w:spacing w:after="160"/>
        <w:ind w:firstLine="432"/>
      </w:pPr>
      <w:r>
        <w:t>“Deceptive angels”</w:t>
      </w:r>
    </w:p>
    <w:p w14:paraId="526EE9F0" w14:textId="77777777" w:rsidR="00C50415" w:rsidRDefault="00CE1C1C">
      <w:pPr>
        <w:spacing w:after="160"/>
        <w:ind w:firstLine="432"/>
      </w:pPr>
      <w:r>
        <w:t>“Hungry ghosts”</w:t>
      </w:r>
    </w:p>
    <w:p w14:paraId="0411791A" w14:textId="77777777" w:rsidR="00C50415" w:rsidRDefault="00CE1C1C">
      <w:pPr>
        <w:spacing w:after="160"/>
        <w:ind w:firstLine="432"/>
      </w:pPr>
      <w:r>
        <w:t>These were not superstition.</w:t>
      </w:r>
    </w:p>
    <w:p w14:paraId="2D5F96EA" w14:textId="77777777" w:rsidR="00C50415" w:rsidRDefault="00CE1C1C">
      <w:pPr>
        <w:spacing w:after="160"/>
        <w:ind w:firstLine="432"/>
      </w:pPr>
      <w:r>
        <w:t>They were early attempts at taxonomy.</w:t>
      </w:r>
    </w:p>
    <w:p w14:paraId="472D58E3" w14:textId="77777777" w:rsidR="00C50415" w:rsidRDefault="00CE1C1C">
      <w:pPr>
        <w:spacing w:after="160"/>
        <w:ind w:firstLine="432"/>
      </w:pPr>
      <w:r>
        <w:t>This chapter provides the modern equivalent — stripped of myth, grounded in structure.</w:t>
      </w:r>
    </w:p>
    <w:p w14:paraId="31B7DA0D" w14:textId="77777777" w:rsidR="00C50415" w:rsidRDefault="00CE1C1C">
      <w:pPr>
        <w:spacing w:after="160"/>
        <w:ind w:firstLine="432"/>
      </w:pPr>
      <w:r>
        <w:t>Transition to Chapter 15</w:t>
      </w:r>
    </w:p>
    <w:p w14:paraId="7534F98A" w14:textId="77777777" w:rsidR="00C50415" w:rsidRDefault="00CE1C1C">
      <w:pPr>
        <w:spacing w:after="160"/>
        <w:ind w:firstLine="432"/>
      </w:pPr>
      <w:r>
        <w:t>We now have:</w:t>
      </w:r>
    </w:p>
    <w:p w14:paraId="0C5614A7" w14:textId="77777777" w:rsidR="00C50415" w:rsidRDefault="00CE1C1C">
      <w:pPr>
        <w:spacing w:after="160"/>
        <w:ind w:firstLine="432"/>
      </w:pPr>
      <w:r>
        <w:t>A domain</w:t>
      </w:r>
    </w:p>
    <w:p w14:paraId="5D630556" w14:textId="77777777" w:rsidR="00C50415" w:rsidRDefault="00CE1C1C">
      <w:pPr>
        <w:spacing w:after="160"/>
        <w:ind w:firstLine="432"/>
      </w:pPr>
      <w:r>
        <w:t>A mechanism</w:t>
      </w:r>
    </w:p>
    <w:p w14:paraId="3AD096B3" w14:textId="77777777" w:rsidR="00C50415" w:rsidRDefault="00CE1C1C">
      <w:pPr>
        <w:spacing w:after="160"/>
        <w:ind w:firstLine="432"/>
      </w:pPr>
      <w:r>
        <w:t>A grammar</w:t>
      </w:r>
    </w:p>
    <w:p w14:paraId="6F321E6D" w14:textId="77777777" w:rsidR="00C50415" w:rsidRDefault="00CE1C1C">
      <w:pPr>
        <w:spacing w:after="160"/>
        <w:ind w:firstLine="432"/>
      </w:pPr>
      <w:r>
        <w:t>A scale model</w:t>
      </w:r>
    </w:p>
    <w:p w14:paraId="70C62DC9" w14:textId="77777777" w:rsidR="00C50415" w:rsidRDefault="00CE1C1C">
      <w:pPr>
        <w:spacing w:after="160"/>
        <w:ind w:firstLine="432"/>
      </w:pPr>
      <w:r>
        <w:t>A taxonomy</w:t>
      </w:r>
    </w:p>
    <w:p w14:paraId="7DD77153" w14:textId="77777777" w:rsidR="00C50415" w:rsidRDefault="00CE1C1C">
      <w:pPr>
        <w:spacing w:after="160"/>
        <w:ind w:firstLine="432"/>
      </w:pPr>
      <w:r>
        <w:t>What remains is application — cautiously and responsibly.</w:t>
      </w:r>
    </w:p>
    <w:p w14:paraId="4D23805A" w14:textId="77777777" w:rsidR="00C50415" w:rsidRDefault="00CE1C1C">
      <w:pPr>
        <w:pStyle w:val="Heading2"/>
        <w:jc w:val="center"/>
      </w:pPr>
      <w:r>
        <w:t>Chapter 15 will address:</w:t>
      </w:r>
    </w:p>
    <w:p w14:paraId="65FFD8A1" w14:textId="77777777" w:rsidR="00C50415" w:rsidRDefault="00CE1C1C">
      <w:pPr>
        <w:spacing w:after="160"/>
        <w:ind w:firstLine="432"/>
      </w:pPr>
      <w:r>
        <w:t>Psychological integration</w:t>
      </w:r>
    </w:p>
    <w:p w14:paraId="232693D3" w14:textId="77777777" w:rsidR="00C50415" w:rsidRDefault="00CE1C1C">
      <w:pPr>
        <w:spacing w:after="160"/>
        <w:ind w:firstLine="432"/>
      </w:pPr>
      <w:r>
        <w:t>Trauma vs true encounter</w:t>
      </w:r>
    </w:p>
    <w:p w14:paraId="1A01B862" w14:textId="77777777" w:rsidR="00C50415" w:rsidRDefault="00CE1C1C">
      <w:pPr>
        <w:spacing w:after="160"/>
        <w:ind w:firstLine="432"/>
      </w:pPr>
      <w:r>
        <w:t>Clinical misclassification</w:t>
      </w:r>
    </w:p>
    <w:p w14:paraId="4F0B39F4" w14:textId="77777777" w:rsidR="00C50415" w:rsidRDefault="00CE1C1C">
      <w:pPr>
        <w:spacing w:after="160"/>
        <w:ind w:firstLine="432"/>
      </w:pPr>
      <w:r>
        <w:t>When to ground, not explore</w:t>
      </w:r>
    </w:p>
    <w:p w14:paraId="7CBB21E0" w14:textId="77777777" w:rsidR="00C50415" w:rsidRDefault="00CE1C1C">
      <w:pPr>
        <w:spacing w:after="160"/>
        <w:ind w:firstLine="432"/>
      </w:pPr>
      <w:r>
        <w:t>This is where theory meets human consequence.</w:t>
      </w:r>
    </w:p>
    <w:p w14:paraId="320F7F38" w14:textId="77777777" w:rsidR="00C50415" w:rsidRDefault="00CE1C1C">
      <w:pPr>
        <w:spacing w:after="160"/>
        <w:ind w:firstLine="432"/>
      </w:pPr>
      <w:r>
        <w:lastRenderedPageBreak/>
        <w:t>End of Chapter 14</w:t>
      </w:r>
    </w:p>
    <w:p w14:paraId="17904FF4" w14:textId="77777777" w:rsidR="00C50415" w:rsidRDefault="00CE1C1C">
      <w:pPr>
        <w:pStyle w:val="Heading1"/>
        <w:jc w:val="center"/>
      </w:pPr>
      <w:r>
        <w:t>PART III — THE THEORETICAL FRAME</w:t>
      </w:r>
    </w:p>
    <w:p w14:paraId="1657F77E" w14:textId="77777777" w:rsidR="00C50415" w:rsidRDefault="00CE1C1C">
      <w:pPr>
        <w:pStyle w:val="Heading2"/>
        <w:jc w:val="center"/>
      </w:pPr>
      <w:r>
        <w:t>Chapter 15: Trauma, Misclassification, and the Psychology of Encounter</w:t>
      </w:r>
    </w:p>
    <w:p w14:paraId="47BE6AEC" w14:textId="77777777" w:rsidR="00C50415" w:rsidRDefault="00CE1C1C">
      <w:pPr>
        <w:pStyle w:val="Heading2"/>
        <w:jc w:val="center"/>
      </w:pPr>
      <w:r>
        <w:t>Chapter 15</w:t>
      </w:r>
    </w:p>
    <w:p w14:paraId="6F18CAE1" w14:textId="77777777" w:rsidR="00C50415" w:rsidRDefault="00CE1C1C">
      <w:pPr>
        <w:spacing w:after="160"/>
        <w:ind w:firstLine="432"/>
      </w:pPr>
      <w:r>
        <w:t>Trauma, Misclassification, and the Psychology of Encounter</w:t>
      </w:r>
    </w:p>
    <w:p w14:paraId="252C1034" w14:textId="77777777" w:rsidR="00C50415" w:rsidRDefault="00CE1C1C">
      <w:pPr>
        <w:spacing w:after="160"/>
        <w:ind w:firstLine="432"/>
      </w:pPr>
      <w:r>
        <w:t>If higher-order intelligences exist as coherence systems, and if humans can interact with them through altered constraint states, then psychology becomes unavoidable.</w:t>
      </w:r>
    </w:p>
    <w:p w14:paraId="2676551D" w14:textId="77777777" w:rsidR="00C50415" w:rsidRDefault="00CE1C1C">
      <w:pPr>
        <w:spacing w:after="160"/>
        <w:ind w:firstLine="432"/>
      </w:pPr>
      <w:r>
        <w:t>Not as a debunking tool.</w:t>
      </w:r>
    </w:p>
    <w:p w14:paraId="24ABF22F" w14:textId="77777777" w:rsidR="00C50415" w:rsidRDefault="00CE1C1C">
      <w:pPr>
        <w:spacing w:after="160"/>
        <w:ind w:firstLine="432"/>
      </w:pPr>
      <w:r>
        <w:t>Not as a spiritual replacement.</w:t>
      </w:r>
    </w:p>
    <w:p w14:paraId="7376B4D6" w14:textId="77777777" w:rsidR="00C50415" w:rsidRDefault="00CE1C1C">
      <w:pPr>
        <w:spacing w:after="160"/>
        <w:ind w:firstLine="432"/>
      </w:pPr>
      <w:r>
        <w:t>But as a diagnostic discipline.</w:t>
      </w:r>
    </w:p>
    <w:p w14:paraId="2C0465B0" w14:textId="77777777" w:rsidR="00C50415" w:rsidRDefault="00CE1C1C">
      <w:pPr>
        <w:spacing w:after="160"/>
        <w:ind w:firstLine="432"/>
      </w:pPr>
      <w:r>
        <w:t>This chapter addresses a central failure that has plagued both religion and modern science:</w:t>
      </w:r>
    </w:p>
    <w:p w14:paraId="3FBDD2A6" w14:textId="77777777" w:rsidR="00C50415" w:rsidRDefault="00CE1C1C">
      <w:pPr>
        <w:spacing w:after="160"/>
        <w:ind w:firstLine="432"/>
      </w:pPr>
      <w:r>
        <w:t>The inability to distinguish genuine structural encounter from trauma-mediated misclassification.</w:t>
      </w:r>
    </w:p>
    <w:p w14:paraId="70470F9B" w14:textId="77777777" w:rsidR="00C50415" w:rsidRDefault="00CE1C1C">
      <w:pPr>
        <w:spacing w:after="160"/>
        <w:ind w:firstLine="432"/>
      </w:pPr>
      <w:r>
        <w:t>Without this distinction, humans either romanticize harm or pathologize insight.</w:t>
      </w:r>
    </w:p>
    <w:p w14:paraId="712E9D53" w14:textId="77777777" w:rsidR="00C50415" w:rsidRDefault="00CE1C1C">
      <w:pPr>
        <w:spacing w:after="160"/>
        <w:ind w:firstLine="432"/>
      </w:pPr>
      <w:r>
        <w:t>Why Psychology Was Excluded Until Now</w:t>
      </w:r>
    </w:p>
    <w:p w14:paraId="24566846" w14:textId="77777777" w:rsidR="00C50415" w:rsidRDefault="00CE1C1C">
      <w:pPr>
        <w:spacing w:after="160"/>
        <w:ind w:firstLine="432"/>
      </w:pPr>
      <w:r>
        <w:t>Earlier chapters deliberately avoided psychological explanation.</w:t>
      </w:r>
    </w:p>
    <w:p w14:paraId="21EB074B" w14:textId="77777777" w:rsidR="00C50415" w:rsidRDefault="00CE1C1C">
      <w:pPr>
        <w:spacing w:after="160"/>
        <w:ind w:firstLine="432"/>
      </w:pPr>
      <w:r>
        <w:t>This was necessary.</w:t>
      </w:r>
    </w:p>
    <w:p w14:paraId="5083951F" w14:textId="77777777" w:rsidR="00C50415" w:rsidRDefault="00CE1C1C">
      <w:pPr>
        <w:spacing w:after="160"/>
        <w:ind w:firstLine="432"/>
      </w:pPr>
      <w:r>
        <w:t>Psychology is excellent at describing internal processes, but poor at recognizing when internal processes are responding to external structure. Introducing it too early would have collapsed encounter into projection by default.</w:t>
      </w:r>
    </w:p>
    <w:p w14:paraId="62FCAE09" w14:textId="77777777" w:rsidR="00C50415" w:rsidRDefault="00CE1C1C">
      <w:pPr>
        <w:spacing w:after="160"/>
        <w:ind w:firstLine="432"/>
      </w:pPr>
      <w:r>
        <w:t>Now that a structural framework exists, psychology can be integrated correctly.</w:t>
      </w:r>
    </w:p>
    <w:p w14:paraId="12AD7F11" w14:textId="77777777" w:rsidR="00C50415" w:rsidRDefault="00CE1C1C">
      <w:pPr>
        <w:spacing w:after="160"/>
        <w:ind w:firstLine="432"/>
      </w:pPr>
      <w:r>
        <w:t>Trauma as Constraint Damage</w:t>
      </w:r>
    </w:p>
    <w:p w14:paraId="24F062F4" w14:textId="77777777" w:rsidR="00C50415" w:rsidRDefault="00CE1C1C">
      <w:pPr>
        <w:spacing w:after="160"/>
        <w:ind w:firstLine="432"/>
      </w:pPr>
      <w:r>
        <w:t>Trauma is not merely an emotional wound.</w:t>
      </w:r>
    </w:p>
    <w:p w14:paraId="3510F1D3" w14:textId="77777777" w:rsidR="00C50415" w:rsidRDefault="00CE1C1C">
      <w:pPr>
        <w:spacing w:after="160"/>
        <w:ind w:firstLine="432"/>
      </w:pPr>
      <w:r>
        <w:t>Structurally, trauma is constraint failure.</w:t>
      </w:r>
    </w:p>
    <w:p w14:paraId="6619F48E" w14:textId="77777777" w:rsidR="00C50415" w:rsidRDefault="00CE1C1C">
      <w:pPr>
        <w:spacing w:after="160"/>
        <w:ind w:firstLine="432"/>
      </w:pPr>
      <w:r>
        <w:t>It disrupts:</w:t>
      </w:r>
    </w:p>
    <w:p w14:paraId="0CC7E1AD" w14:textId="77777777" w:rsidR="00C50415" w:rsidRDefault="00CE1C1C">
      <w:pPr>
        <w:spacing w:after="160"/>
        <w:ind w:firstLine="432"/>
      </w:pPr>
      <w:r>
        <w:t>Boundary regulation</w:t>
      </w:r>
    </w:p>
    <w:p w14:paraId="6B296783" w14:textId="77777777" w:rsidR="00C50415" w:rsidRDefault="00CE1C1C">
      <w:pPr>
        <w:spacing w:after="160"/>
        <w:ind w:firstLine="432"/>
      </w:pPr>
      <w:r>
        <w:t>Predictive coherence</w:t>
      </w:r>
    </w:p>
    <w:p w14:paraId="2E74F93D" w14:textId="77777777" w:rsidR="00C50415" w:rsidRDefault="00CE1C1C">
      <w:pPr>
        <w:spacing w:after="160"/>
        <w:ind w:firstLine="432"/>
      </w:pPr>
      <w:r>
        <w:t>Identity continuity</w:t>
      </w:r>
    </w:p>
    <w:p w14:paraId="588A5B2C" w14:textId="77777777" w:rsidR="00C50415" w:rsidRDefault="00CE1C1C">
      <w:pPr>
        <w:spacing w:after="160"/>
        <w:ind w:firstLine="432"/>
      </w:pPr>
      <w:r>
        <w:lastRenderedPageBreak/>
        <w:t>Trust calibration</w:t>
      </w:r>
    </w:p>
    <w:p w14:paraId="4ED881CC" w14:textId="77777777" w:rsidR="00C50415" w:rsidRDefault="00CE1C1C">
      <w:pPr>
        <w:spacing w:after="160"/>
        <w:ind w:firstLine="432"/>
      </w:pPr>
      <w:r>
        <w:t>Meaning integration</w:t>
      </w:r>
    </w:p>
    <w:p w14:paraId="62F84EA4" w14:textId="77777777" w:rsidR="00C50415" w:rsidRDefault="00CE1C1C">
      <w:pPr>
        <w:spacing w:after="160"/>
        <w:ind w:firstLine="432"/>
      </w:pPr>
      <w:r>
        <w:t>When trauma is present, the interface between the individual and higher-order systems becomes unstable.</w:t>
      </w:r>
    </w:p>
    <w:p w14:paraId="6AEDDA1E" w14:textId="77777777" w:rsidR="00C50415" w:rsidRDefault="00CE1C1C">
      <w:pPr>
        <w:spacing w:after="160"/>
        <w:ind w:firstLine="432"/>
      </w:pPr>
      <w:r>
        <w:t>This instability does not create encounters — but it distorts them.</w:t>
      </w:r>
    </w:p>
    <w:p w14:paraId="41D5AA5B" w14:textId="77777777" w:rsidR="00C50415" w:rsidRDefault="00CE1C1C">
      <w:pPr>
        <w:spacing w:after="160"/>
        <w:ind w:firstLine="432"/>
      </w:pPr>
      <w:r>
        <w:t>The Trauma–Encounter Confound</w:t>
      </w:r>
    </w:p>
    <w:p w14:paraId="3CF54FD5" w14:textId="77777777" w:rsidR="00C50415" w:rsidRDefault="00CE1C1C">
      <w:pPr>
        <w:spacing w:after="160"/>
        <w:ind w:firstLine="432"/>
      </w:pPr>
      <w:r>
        <w:t>Many of the most dangerous spiritual experiences arise from a single confound:</w:t>
      </w:r>
    </w:p>
    <w:p w14:paraId="2A047200" w14:textId="77777777" w:rsidR="00C50415" w:rsidRDefault="00CE1C1C">
      <w:pPr>
        <w:spacing w:after="160"/>
        <w:ind w:firstLine="432"/>
      </w:pPr>
      <w:r>
        <w:t>Trauma amplifies salience.</w:t>
      </w:r>
    </w:p>
    <w:p w14:paraId="079638C1" w14:textId="77777777" w:rsidR="00C50415" w:rsidRDefault="00CE1C1C">
      <w:pPr>
        <w:spacing w:after="160"/>
        <w:ind w:firstLine="432"/>
      </w:pPr>
      <w:r>
        <w:t>Higher-order systems amplify meaning.</w:t>
      </w:r>
    </w:p>
    <w:p w14:paraId="290BF3EB" w14:textId="77777777" w:rsidR="00C50415" w:rsidRDefault="00CE1C1C">
      <w:pPr>
        <w:spacing w:after="160"/>
        <w:ind w:firstLine="432"/>
      </w:pPr>
      <w:r>
        <w:t>Together, they can produce false authority signals.</w:t>
      </w:r>
    </w:p>
    <w:p w14:paraId="4A9953DD" w14:textId="77777777" w:rsidR="00C50415" w:rsidRDefault="00CE1C1C">
      <w:pPr>
        <w:spacing w:after="160"/>
        <w:ind w:firstLine="432"/>
      </w:pPr>
      <w:r>
        <w:t>This leads to experiences that feel:</w:t>
      </w:r>
    </w:p>
    <w:p w14:paraId="773328C9" w14:textId="77777777" w:rsidR="00C50415" w:rsidRDefault="00CE1C1C">
      <w:pPr>
        <w:spacing w:after="160"/>
        <w:ind w:firstLine="432"/>
      </w:pPr>
      <w:r>
        <w:t>Absolutely true</w:t>
      </w:r>
    </w:p>
    <w:p w14:paraId="00B0AF9E" w14:textId="77777777" w:rsidR="00C50415" w:rsidRDefault="00CE1C1C">
      <w:pPr>
        <w:spacing w:after="160"/>
        <w:ind w:firstLine="432"/>
      </w:pPr>
      <w:r>
        <w:t>Personally targeted</w:t>
      </w:r>
    </w:p>
    <w:p w14:paraId="154DF8F9" w14:textId="77777777" w:rsidR="00C50415" w:rsidRDefault="00CE1C1C">
      <w:pPr>
        <w:spacing w:after="160"/>
        <w:ind w:firstLine="432"/>
      </w:pPr>
      <w:r>
        <w:t>Urgent</w:t>
      </w:r>
    </w:p>
    <w:p w14:paraId="6B552140" w14:textId="77777777" w:rsidR="00C50415" w:rsidRDefault="00CE1C1C">
      <w:pPr>
        <w:spacing w:after="160"/>
        <w:ind w:firstLine="432"/>
      </w:pPr>
      <w:r>
        <w:t>Non-negotiable</w:t>
      </w:r>
    </w:p>
    <w:p w14:paraId="3BE993D1" w14:textId="77777777" w:rsidR="00C50415" w:rsidRDefault="00CE1C1C">
      <w:pPr>
        <w:spacing w:after="160"/>
        <w:ind w:firstLine="432"/>
      </w:pPr>
      <w:r>
        <w:t>Identity-defining</w:t>
      </w:r>
    </w:p>
    <w:p w14:paraId="0AD888E1" w14:textId="77777777" w:rsidR="00C50415" w:rsidRDefault="00CE1C1C">
      <w:pPr>
        <w:spacing w:after="160"/>
        <w:ind w:firstLine="432"/>
      </w:pPr>
      <w:r>
        <w:t>Intensity is mistaken for intelligence.</w:t>
      </w:r>
    </w:p>
    <w:p w14:paraId="3007CBF3" w14:textId="77777777" w:rsidR="00C50415" w:rsidRDefault="00CE1C1C">
      <w:pPr>
        <w:spacing w:after="160"/>
        <w:ind w:firstLine="432"/>
      </w:pPr>
      <w:r>
        <w:t>Relief is mistaken for guidance.</w:t>
      </w:r>
    </w:p>
    <w:p w14:paraId="3627E333" w14:textId="77777777" w:rsidR="00C50415" w:rsidRDefault="00CE1C1C">
      <w:pPr>
        <w:spacing w:after="160"/>
        <w:ind w:firstLine="432"/>
      </w:pPr>
      <w:r>
        <w:t>Common Misclassifications</w:t>
      </w:r>
    </w:p>
    <w:p w14:paraId="3343DEAA" w14:textId="77777777" w:rsidR="00C50415" w:rsidRDefault="00CE1C1C">
      <w:pPr>
        <w:spacing w:after="160"/>
        <w:ind w:firstLine="432"/>
      </w:pPr>
      <w:r>
        <w:t>The human record — ancient and modern — reveals recurring misclassification patterns:</w:t>
      </w:r>
    </w:p>
    <w:p w14:paraId="4DC1F001" w14:textId="77777777" w:rsidR="00C50415" w:rsidRDefault="00CE1C1C">
      <w:pPr>
        <w:spacing w:after="160"/>
        <w:ind w:firstLine="432"/>
      </w:pPr>
      <w:r>
        <w:t>1. Stabilizing systems perceived as hostile</w:t>
      </w:r>
    </w:p>
    <w:p w14:paraId="242144CF" w14:textId="77777777" w:rsidR="00C50415" w:rsidRDefault="00CE1C1C">
      <w:pPr>
        <w:spacing w:after="160"/>
        <w:ind w:firstLine="432"/>
      </w:pPr>
      <w:r>
        <w:t>Traumatized individuals may interpret corrective or grounding forces as threats.</w:t>
      </w:r>
    </w:p>
    <w:p w14:paraId="2B598900" w14:textId="77777777" w:rsidR="00C50415" w:rsidRDefault="00CE1C1C">
      <w:pPr>
        <w:spacing w:after="160"/>
        <w:ind w:firstLine="432"/>
      </w:pPr>
      <w:r>
        <w:t>2. Parasitic systems perceived as benevolent</w:t>
      </w:r>
    </w:p>
    <w:p w14:paraId="24E989A3" w14:textId="77777777" w:rsidR="00C50415" w:rsidRDefault="00CE1C1C">
      <w:pPr>
        <w:spacing w:after="160"/>
        <w:ind w:firstLine="432"/>
      </w:pPr>
      <w:r>
        <w:t>Systems that reduce anxiety through submission or certainty can feel salvational.</w:t>
      </w:r>
    </w:p>
    <w:p w14:paraId="2E51F461" w14:textId="77777777" w:rsidR="00C50415" w:rsidRDefault="00CE1C1C">
      <w:pPr>
        <w:spacing w:after="160"/>
        <w:ind w:firstLine="432"/>
      </w:pPr>
      <w:r>
        <w:t>3. Archetypes mistaken for entities</w:t>
      </w:r>
    </w:p>
    <w:p w14:paraId="1918EFA1" w14:textId="77777777" w:rsidR="00C50415" w:rsidRDefault="00CE1C1C">
      <w:pPr>
        <w:spacing w:after="160"/>
        <w:ind w:firstLine="432"/>
      </w:pPr>
      <w:r>
        <w:t>Symbolic meaning structures are treated as autonomous intelligences.</w:t>
      </w:r>
    </w:p>
    <w:p w14:paraId="6CADA46A" w14:textId="77777777" w:rsidR="00C50415" w:rsidRDefault="00CE1C1C">
      <w:pPr>
        <w:spacing w:after="160"/>
        <w:ind w:firstLine="432"/>
      </w:pPr>
      <w:r>
        <w:t>4. Dissociation mistaken for transcendence</w:t>
      </w:r>
    </w:p>
    <w:p w14:paraId="5C8967CC" w14:textId="77777777" w:rsidR="00C50415" w:rsidRDefault="00CE1C1C">
      <w:pPr>
        <w:spacing w:after="160"/>
        <w:ind w:firstLine="432"/>
      </w:pPr>
      <w:r>
        <w:t>Loss of self-coherence is framed as enlightenment.</w:t>
      </w:r>
    </w:p>
    <w:p w14:paraId="1E5FEF87" w14:textId="77777777" w:rsidR="00C50415" w:rsidRDefault="00CE1C1C">
      <w:pPr>
        <w:spacing w:after="160"/>
        <w:ind w:firstLine="432"/>
      </w:pPr>
      <w:r>
        <w:lastRenderedPageBreak/>
        <w:t>None of these errors imply fabrication.</w:t>
      </w:r>
    </w:p>
    <w:p w14:paraId="6174CF87" w14:textId="77777777" w:rsidR="00C50415" w:rsidRDefault="00CE1C1C">
      <w:pPr>
        <w:spacing w:after="160"/>
        <w:ind w:firstLine="432"/>
      </w:pPr>
      <w:r>
        <w:t>They imply interface distortion.</w:t>
      </w:r>
    </w:p>
    <w:p w14:paraId="594A64CE" w14:textId="77777777" w:rsidR="00C50415" w:rsidRDefault="00CE1C1C">
      <w:pPr>
        <w:spacing w:after="160"/>
        <w:ind w:firstLine="432"/>
      </w:pPr>
      <w:r>
        <w:t>Clinical Psychology’s Blind Spot</w:t>
      </w:r>
    </w:p>
    <w:p w14:paraId="160A08DB" w14:textId="77777777" w:rsidR="00C50415" w:rsidRDefault="00CE1C1C">
      <w:pPr>
        <w:spacing w:after="160"/>
        <w:ind w:firstLine="432"/>
      </w:pPr>
      <w:r>
        <w:t>Modern clinical frameworks often default to one of two positions:</w:t>
      </w:r>
    </w:p>
    <w:p w14:paraId="1A02811E" w14:textId="77777777" w:rsidR="00C50415" w:rsidRDefault="00CE1C1C">
      <w:pPr>
        <w:spacing w:after="160"/>
        <w:ind w:firstLine="432"/>
      </w:pPr>
      <w:r>
        <w:t>The experience is psychotic</w:t>
      </w:r>
    </w:p>
    <w:p w14:paraId="6D202148" w14:textId="77777777" w:rsidR="00C50415" w:rsidRDefault="00CE1C1C">
      <w:pPr>
        <w:spacing w:after="160"/>
        <w:ind w:firstLine="432"/>
      </w:pPr>
      <w:r>
        <w:t>The experience is metaphorical</w:t>
      </w:r>
    </w:p>
    <w:p w14:paraId="04A9A8A4" w14:textId="77777777" w:rsidR="00C50415" w:rsidRDefault="00CE1C1C">
      <w:pPr>
        <w:spacing w:after="160"/>
        <w:ind w:firstLine="432"/>
      </w:pPr>
      <w:r>
        <w:t>Both positions erase structure.</w:t>
      </w:r>
    </w:p>
    <w:p w14:paraId="7BB75B30" w14:textId="77777777" w:rsidR="00C50415" w:rsidRDefault="00CE1C1C">
      <w:pPr>
        <w:spacing w:after="160"/>
        <w:ind w:firstLine="432"/>
      </w:pPr>
      <w:r>
        <w:t>As a result:</w:t>
      </w:r>
    </w:p>
    <w:p w14:paraId="443248CF" w14:textId="77777777" w:rsidR="00C50415" w:rsidRDefault="00CE1C1C">
      <w:pPr>
        <w:spacing w:after="160"/>
        <w:ind w:firstLine="432"/>
      </w:pPr>
      <w:r>
        <w:t>Meaningful encounters are suppressed</w:t>
      </w:r>
    </w:p>
    <w:p w14:paraId="581FF727" w14:textId="77777777" w:rsidR="00C50415" w:rsidRDefault="00CE1C1C">
      <w:pPr>
        <w:spacing w:after="160"/>
        <w:ind w:firstLine="432"/>
      </w:pPr>
      <w:r>
        <w:t>Harmful encounters are validated</w:t>
      </w:r>
    </w:p>
    <w:p w14:paraId="5D5977B8" w14:textId="77777777" w:rsidR="00C50415" w:rsidRDefault="00CE1C1C">
      <w:pPr>
        <w:spacing w:after="160"/>
        <w:ind w:firstLine="432"/>
      </w:pPr>
      <w:r>
        <w:t>Integration is neglected</w:t>
      </w:r>
    </w:p>
    <w:p w14:paraId="4C52C4E8" w14:textId="77777777" w:rsidR="00C50415" w:rsidRDefault="00CE1C1C">
      <w:pPr>
        <w:spacing w:after="160"/>
        <w:ind w:firstLine="432"/>
      </w:pPr>
      <w:r>
        <w:t>Patients are left alone with destabilizing narratives</w:t>
      </w:r>
    </w:p>
    <w:p w14:paraId="1E58C3D0" w14:textId="77777777" w:rsidR="00C50415" w:rsidRDefault="00CE1C1C">
      <w:pPr>
        <w:spacing w:after="160"/>
        <w:ind w:firstLine="432"/>
      </w:pPr>
      <w:r>
        <w:t>This framework proposes a third position:</w:t>
      </w:r>
    </w:p>
    <w:p w14:paraId="4E5CB9A2" w14:textId="77777777" w:rsidR="00C50415" w:rsidRDefault="00CE1C1C">
      <w:pPr>
        <w:spacing w:after="160"/>
        <w:ind w:firstLine="432"/>
      </w:pPr>
      <w:r>
        <w:t>Experiences can be real interactions with coherence systems and still be clinically unsafe.</w:t>
      </w:r>
    </w:p>
    <w:p w14:paraId="564A6919" w14:textId="77777777" w:rsidR="00C50415" w:rsidRDefault="00CE1C1C">
      <w:pPr>
        <w:spacing w:after="160"/>
        <w:ind w:firstLine="432"/>
      </w:pPr>
      <w:r>
        <w:t>Reality does not imply benefit.</w:t>
      </w:r>
    </w:p>
    <w:p w14:paraId="7FAEB779" w14:textId="77777777" w:rsidR="00C50415" w:rsidRDefault="00CE1C1C">
      <w:pPr>
        <w:spacing w:after="160"/>
        <w:ind w:firstLine="432"/>
      </w:pPr>
      <w:r>
        <w:t>Integration as the Key Diagnostic Variable</w:t>
      </w:r>
    </w:p>
    <w:p w14:paraId="6CC1A387" w14:textId="77777777" w:rsidR="00C50415" w:rsidRDefault="00CE1C1C">
      <w:pPr>
        <w:spacing w:after="160"/>
        <w:ind w:firstLine="432"/>
      </w:pPr>
      <w:r>
        <w:t>The most reliable indicator of encounter quality is not content.</w:t>
      </w:r>
    </w:p>
    <w:p w14:paraId="5BAB5493" w14:textId="77777777" w:rsidR="00C50415" w:rsidRDefault="00CE1C1C">
      <w:pPr>
        <w:spacing w:after="160"/>
        <w:ind w:firstLine="432"/>
      </w:pPr>
      <w:r>
        <w:t>It is post-encounter integration.</w:t>
      </w:r>
    </w:p>
    <w:p w14:paraId="56D85FD8" w14:textId="77777777" w:rsidR="00C50415" w:rsidRDefault="00CE1C1C">
      <w:pPr>
        <w:spacing w:after="160"/>
        <w:ind w:firstLine="432"/>
      </w:pPr>
      <w:r>
        <w:t>Healthy interaction produces:</w:t>
      </w:r>
    </w:p>
    <w:p w14:paraId="45E1D682" w14:textId="77777777" w:rsidR="00C50415" w:rsidRDefault="00CE1C1C">
      <w:pPr>
        <w:spacing w:after="160"/>
        <w:ind w:firstLine="432"/>
      </w:pPr>
      <w:r>
        <w:t>Increased autonomy</w:t>
      </w:r>
    </w:p>
    <w:p w14:paraId="03EF086E" w14:textId="77777777" w:rsidR="00C50415" w:rsidRDefault="00CE1C1C">
      <w:pPr>
        <w:spacing w:after="160"/>
        <w:ind w:firstLine="432"/>
      </w:pPr>
      <w:r>
        <w:t>Improved emotional regulation</w:t>
      </w:r>
    </w:p>
    <w:p w14:paraId="04231737" w14:textId="77777777" w:rsidR="00C50415" w:rsidRDefault="00CE1C1C">
      <w:pPr>
        <w:spacing w:after="160"/>
        <w:ind w:firstLine="432"/>
      </w:pPr>
      <w:r>
        <w:t>Greater coherence over time</w:t>
      </w:r>
    </w:p>
    <w:p w14:paraId="513E55BF" w14:textId="77777777" w:rsidR="00C50415" w:rsidRDefault="00CE1C1C">
      <w:pPr>
        <w:spacing w:after="160"/>
        <w:ind w:firstLine="432"/>
      </w:pPr>
      <w:r>
        <w:t>Ethical expansion</w:t>
      </w:r>
    </w:p>
    <w:p w14:paraId="5F6C6623" w14:textId="77777777" w:rsidR="00C50415" w:rsidRDefault="00CE1C1C">
      <w:pPr>
        <w:spacing w:after="160"/>
        <w:ind w:firstLine="432"/>
      </w:pPr>
      <w:r>
        <w:t>Reduced dependency</w:t>
      </w:r>
    </w:p>
    <w:p w14:paraId="5C97402E" w14:textId="77777777" w:rsidR="00C50415" w:rsidRDefault="00CE1C1C">
      <w:pPr>
        <w:spacing w:after="160"/>
        <w:ind w:firstLine="432"/>
      </w:pPr>
      <w:r>
        <w:t>Harmful interaction produces:</w:t>
      </w:r>
    </w:p>
    <w:p w14:paraId="3185FB08" w14:textId="77777777" w:rsidR="00C50415" w:rsidRDefault="00CE1C1C">
      <w:pPr>
        <w:spacing w:after="160"/>
        <w:ind w:firstLine="432"/>
      </w:pPr>
      <w:r>
        <w:t>Identity fragmentation</w:t>
      </w:r>
    </w:p>
    <w:p w14:paraId="7BFC1EF8" w14:textId="77777777" w:rsidR="00C50415" w:rsidRDefault="00CE1C1C">
      <w:pPr>
        <w:spacing w:after="160"/>
        <w:ind w:firstLine="432"/>
      </w:pPr>
      <w:r>
        <w:t>Authority fixation</w:t>
      </w:r>
    </w:p>
    <w:p w14:paraId="123D11B9" w14:textId="77777777" w:rsidR="00C50415" w:rsidRDefault="00CE1C1C">
      <w:pPr>
        <w:spacing w:after="160"/>
        <w:ind w:firstLine="432"/>
      </w:pPr>
      <w:r>
        <w:t>Escalating contact seeking</w:t>
      </w:r>
    </w:p>
    <w:p w14:paraId="4BDDA2D3" w14:textId="77777777" w:rsidR="00C50415" w:rsidRDefault="00CE1C1C">
      <w:pPr>
        <w:spacing w:after="160"/>
        <w:ind w:firstLine="432"/>
      </w:pPr>
      <w:r>
        <w:lastRenderedPageBreak/>
        <w:t>Isolation</w:t>
      </w:r>
    </w:p>
    <w:p w14:paraId="10BC5079" w14:textId="77777777" w:rsidR="00C50415" w:rsidRDefault="00CE1C1C">
      <w:pPr>
        <w:spacing w:after="160"/>
        <w:ind w:firstLine="432"/>
      </w:pPr>
      <w:r>
        <w:t>Fear-based certainty</w:t>
      </w:r>
    </w:p>
    <w:p w14:paraId="2367E0F0" w14:textId="77777777" w:rsidR="00C50415" w:rsidRDefault="00CE1C1C">
      <w:pPr>
        <w:spacing w:after="160"/>
        <w:ind w:firstLine="432"/>
      </w:pPr>
      <w:r>
        <w:t>These outcomes are observable.</w:t>
      </w:r>
    </w:p>
    <w:p w14:paraId="632D2CC1" w14:textId="77777777" w:rsidR="00C50415" w:rsidRDefault="00CE1C1C">
      <w:pPr>
        <w:spacing w:after="160"/>
        <w:ind w:firstLine="432"/>
      </w:pPr>
      <w:r>
        <w:t>They are not matters of belief.</w:t>
      </w:r>
    </w:p>
    <w:p w14:paraId="571AD296" w14:textId="77777777" w:rsidR="00C50415" w:rsidRDefault="00CE1C1C">
      <w:pPr>
        <w:spacing w:after="160"/>
        <w:ind w:firstLine="432"/>
      </w:pPr>
      <w:r>
        <w:t>Why Some People Are More Vulnerable</w:t>
      </w:r>
    </w:p>
    <w:p w14:paraId="3B0DA29A" w14:textId="77777777" w:rsidR="00C50415" w:rsidRDefault="00CE1C1C">
      <w:pPr>
        <w:spacing w:after="160"/>
        <w:ind w:firstLine="432"/>
      </w:pPr>
      <w:r>
        <w:t>Certain conditions increase vulnerability to misclassification:</w:t>
      </w:r>
    </w:p>
    <w:p w14:paraId="1523CD2F" w14:textId="77777777" w:rsidR="00C50415" w:rsidRDefault="00CE1C1C">
      <w:pPr>
        <w:spacing w:after="160"/>
        <w:ind w:firstLine="432"/>
      </w:pPr>
      <w:r>
        <w:t>Unresolved trauma</w:t>
      </w:r>
    </w:p>
    <w:p w14:paraId="19833262" w14:textId="77777777" w:rsidR="00C50415" w:rsidRDefault="00CE1C1C">
      <w:pPr>
        <w:spacing w:after="160"/>
        <w:ind w:firstLine="432"/>
      </w:pPr>
      <w:r>
        <w:t>Identity instability</w:t>
      </w:r>
    </w:p>
    <w:p w14:paraId="593096D1" w14:textId="77777777" w:rsidR="00C50415" w:rsidRDefault="00CE1C1C">
      <w:pPr>
        <w:spacing w:after="160"/>
        <w:ind w:firstLine="432"/>
      </w:pPr>
      <w:r>
        <w:t>Chronic dissociation</w:t>
      </w:r>
    </w:p>
    <w:p w14:paraId="3816B920" w14:textId="77777777" w:rsidR="00C50415" w:rsidRDefault="00CE1C1C">
      <w:pPr>
        <w:spacing w:after="160"/>
        <w:ind w:firstLine="432"/>
      </w:pPr>
      <w:r>
        <w:t>Social isolation</w:t>
      </w:r>
    </w:p>
    <w:p w14:paraId="5AC8DB5D" w14:textId="77777777" w:rsidR="00C50415" w:rsidRDefault="00CE1C1C">
      <w:pPr>
        <w:spacing w:after="160"/>
        <w:ind w:firstLine="432"/>
      </w:pPr>
      <w:r>
        <w:t>Authority deprivation</w:t>
      </w:r>
    </w:p>
    <w:p w14:paraId="66945759" w14:textId="77777777" w:rsidR="00C50415" w:rsidRDefault="00CE1C1C">
      <w:pPr>
        <w:spacing w:after="160"/>
        <w:ind w:firstLine="432"/>
      </w:pPr>
      <w:r>
        <w:t>High suggestibility</w:t>
      </w:r>
    </w:p>
    <w:p w14:paraId="63E7E5FE" w14:textId="77777777" w:rsidR="00C50415" w:rsidRDefault="00CE1C1C">
      <w:pPr>
        <w:spacing w:after="160"/>
        <w:ind w:firstLine="432"/>
      </w:pPr>
      <w:r>
        <w:t>Lack of grounding frameworks</w:t>
      </w:r>
    </w:p>
    <w:p w14:paraId="526F3A5B" w14:textId="77777777" w:rsidR="00C50415" w:rsidRDefault="00CE1C1C">
      <w:pPr>
        <w:spacing w:after="160"/>
        <w:ind w:firstLine="432"/>
      </w:pPr>
      <w:r>
        <w:t>These factors do not invalidate experience.</w:t>
      </w:r>
    </w:p>
    <w:p w14:paraId="101EA348" w14:textId="77777777" w:rsidR="00C50415" w:rsidRDefault="00CE1C1C">
      <w:pPr>
        <w:spacing w:after="160"/>
        <w:ind w:firstLine="432"/>
      </w:pPr>
      <w:r>
        <w:t>They increase risk.</w:t>
      </w:r>
    </w:p>
    <w:p w14:paraId="026ABC0E" w14:textId="77777777" w:rsidR="00C50415" w:rsidRDefault="00CE1C1C">
      <w:pPr>
        <w:spacing w:after="160"/>
        <w:ind w:firstLine="432"/>
      </w:pPr>
      <w:r>
        <w:t>Ancient traditions recognized this implicitly through:</w:t>
      </w:r>
    </w:p>
    <w:p w14:paraId="53BD0FB8" w14:textId="77777777" w:rsidR="00C50415" w:rsidRDefault="00CE1C1C">
      <w:pPr>
        <w:spacing w:after="160"/>
        <w:ind w:firstLine="432"/>
      </w:pPr>
      <w:r>
        <w:t>Initiation requirements</w:t>
      </w:r>
    </w:p>
    <w:p w14:paraId="1710ED40" w14:textId="77777777" w:rsidR="00C50415" w:rsidRDefault="00CE1C1C">
      <w:pPr>
        <w:spacing w:after="160"/>
        <w:ind w:firstLine="432"/>
      </w:pPr>
      <w:r>
        <w:t>Long preparation periods</w:t>
      </w:r>
    </w:p>
    <w:p w14:paraId="7F6A6DD6" w14:textId="77777777" w:rsidR="00C50415" w:rsidRDefault="00CE1C1C">
      <w:pPr>
        <w:spacing w:after="160"/>
        <w:ind w:firstLine="432"/>
      </w:pPr>
      <w:r>
        <w:t>Community oversight</w:t>
      </w:r>
    </w:p>
    <w:p w14:paraId="3104B6C9" w14:textId="77777777" w:rsidR="00C50415" w:rsidRDefault="00CE1C1C">
      <w:pPr>
        <w:spacing w:after="160"/>
        <w:ind w:firstLine="432"/>
      </w:pPr>
      <w:r>
        <w:t>Gradual exposure</w:t>
      </w:r>
    </w:p>
    <w:p w14:paraId="1CE5033B" w14:textId="77777777" w:rsidR="00C50415" w:rsidRDefault="00CE1C1C">
      <w:pPr>
        <w:spacing w:after="160"/>
        <w:ind w:firstLine="432"/>
      </w:pPr>
      <w:r>
        <w:t>Post-encounter reintegration</w:t>
      </w:r>
    </w:p>
    <w:p w14:paraId="18B9A97B" w14:textId="77777777" w:rsidR="00C50415" w:rsidRDefault="00CE1C1C">
      <w:pPr>
        <w:spacing w:after="160"/>
        <w:ind w:firstLine="432"/>
      </w:pPr>
      <w:r>
        <w:t>Modern contexts often remove these safeguards.</w:t>
      </w:r>
    </w:p>
    <w:p w14:paraId="25A78C42" w14:textId="77777777" w:rsidR="00C50415" w:rsidRDefault="00CE1C1C">
      <w:pPr>
        <w:spacing w:after="160"/>
        <w:ind w:firstLine="432"/>
      </w:pPr>
      <w:r>
        <w:t>The Responsibility of Interpretation</w:t>
      </w:r>
    </w:p>
    <w:p w14:paraId="27BC78C6" w14:textId="77777777" w:rsidR="00C50415" w:rsidRDefault="00CE1C1C">
      <w:pPr>
        <w:spacing w:after="160"/>
        <w:ind w:firstLine="432"/>
      </w:pPr>
      <w:r>
        <w:t>One of the most damaging practices is premature interpretation.</w:t>
      </w:r>
    </w:p>
    <w:p w14:paraId="047211A2" w14:textId="77777777" w:rsidR="00C50415" w:rsidRDefault="00CE1C1C">
      <w:pPr>
        <w:spacing w:after="160"/>
        <w:ind w:firstLine="432"/>
      </w:pPr>
      <w:r>
        <w:t>Assigning ultimate meaning to an encounter before integration is complete locks the system into rigidity.</w:t>
      </w:r>
    </w:p>
    <w:p w14:paraId="271B3531" w14:textId="77777777" w:rsidR="00C50415" w:rsidRDefault="00CE1C1C">
      <w:pPr>
        <w:spacing w:after="160"/>
        <w:ind w:firstLine="432"/>
      </w:pPr>
      <w:r>
        <w:t>This is how:</w:t>
      </w:r>
    </w:p>
    <w:p w14:paraId="59D45B43" w14:textId="77777777" w:rsidR="00C50415" w:rsidRDefault="00CE1C1C">
      <w:pPr>
        <w:spacing w:after="160"/>
        <w:ind w:firstLine="432"/>
      </w:pPr>
      <w:r>
        <w:t>Revelations become delusions</w:t>
      </w:r>
    </w:p>
    <w:p w14:paraId="42BDF79A" w14:textId="77777777" w:rsidR="00C50415" w:rsidRDefault="00CE1C1C">
      <w:pPr>
        <w:spacing w:after="160"/>
        <w:ind w:firstLine="432"/>
      </w:pPr>
      <w:r>
        <w:t>Insights become obsessions</w:t>
      </w:r>
    </w:p>
    <w:p w14:paraId="0CD095C2" w14:textId="77777777" w:rsidR="00C50415" w:rsidRDefault="00CE1C1C">
      <w:pPr>
        <w:spacing w:after="160"/>
        <w:ind w:firstLine="432"/>
      </w:pPr>
      <w:r>
        <w:lastRenderedPageBreak/>
        <w:t>Healing becomes harm</w:t>
      </w:r>
    </w:p>
    <w:p w14:paraId="390DD98A" w14:textId="77777777" w:rsidR="00C50415" w:rsidRDefault="00CE1C1C">
      <w:pPr>
        <w:spacing w:after="160"/>
        <w:ind w:firstLine="432"/>
      </w:pPr>
      <w:r>
        <w:t>The correct response to intense encounter is not belief or disbelief.</w:t>
      </w:r>
    </w:p>
    <w:p w14:paraId="635F6776" w14:textId="77777777" w:rsidR="00C50415" w:rsidRDefault="00CE1C1C">
      <w:pPr>
        <w:spacing w:after="160"/>
        <w:ind w:firstLine="432"/>
      </w:pPr>
      <w:r>
        <w:t>It is stabilization first.</w:t>
      </w:r>
    </w:p>
    <w:p w14:paraId="5E10FC06" w14:textId="77777777" w:rsidR="00C50415" w:rsidRDefault="00CE1C1C">
      <w:pPr>
        <w:spacing w:after="160"/>
        <w:ind w:firstLine="432"/>
      </w:pPr>
      <w:r>
        <w:t>The Ethical Line This Framework Draws</w:t>
      </w:r>
    </w:p>
    <w:p w14:paraId="4CA14A12" w14:textId="77777777" w:rsidR="00C50415" w:rsidRDefault="00CE1C1C">
      <w:pPr>
        <w:spacing w:after="160"/>
        <w:ind w:firstLine="432"/>
      </w:pPr>
      <w:r>
        <w:t>This book takes a clear ethical stance:</w:t>
      </w:r>
    </w:p>
    <w:p w14:paraId="62A370D9" w14:textId="77777777" w:rsidR="00C50415" w:rsidRDefault="00CE1C1C">
      <w:pPr>
        <w:spacing w:after="160"/>
        <w:ind w:firstLine="432"/>
      </w:pPr>
      <w:r>
        <w:t>No entity has the right to erode human autonomy</w:t>
      </w:r>
    </w:p>
    <w:p w14:paraId="332D2CA5" w14:textId="77777777" w:rsidR="00C50415" w:rsidRDefault="00CE1C1C">
      <w:pPr>
        <w:spacing w:after="160"/>
        <w:ind w:firstLine="432"/>
      </w:pPr>
      <w:r>
        <w:t>No experience justifies loss of critical reflection</w:t>
      </w:r>
    </w:p>
    <w:p w14:paraId="67167A6C" w14:textId="77777777" w:rsidR="00C50415" w:rsidRDefault="00CE1C1C">
      <w:pPr>
        <w:spacing w:after="160"/>
        <w:ind w:firstLine="432"/>
      </w:pPr>
      <w:r>
        <w:t>No system deserves unquestioned authority</w:t>
      </w:r>
    </w:p>
    <w:p w14:paraId="6463822F" w14:textId="77777777" w:rsidR="00C50415" w:rsidRDefault="00CE1C1C">
      <w:pPr>
        <w:spacing w:after="160"/>
        <w:ind w:firstLine="432"/>
      </w:pPr>
      <w:r>
        <w:t>No encounter excuses harm</w:t>
      </w:r>
    </w:p>
    <w:p w14:paraId="58863611" w14:textId="77777777" w:rsidR="00C50415" w:rsidRDefault="00CE1C1C">
      <w:pPr>
        <w:spacing w:after="160"/>
        <w:ind w:firstLine="432"/>
      </w:pPr>
      <w:r>
        <w:t>These are not moral preferences.</w:t>
      </w:r>
    </w:p>
    <w:p w14:paraId="2FD500B8" w14:textId="77777777" w:rsidR="00C50415" w:rsidRDefault="00CE1C1C">
      <w:pPr>
        <w:spacing w:after="160"/>
        <w:ind w:firstLine="432"/>
      </w:pPr>
      <w:r>
        <w:t>They are structural requirements for healthy constraint closure.</w:t>
      </w:r>
    </w:p>
    <w:p w14:paraId="198964D1" w14:textId="77777777" w:rsidR="00C50415" w:rsidRDefault="00CE1C1C">
      <w:pPr>
        <w:spacing w:after="160"/>
        <w:ind w:firstLine="432"/>
      </w:pPr>
      <w:r>
        <w:t>Why This Chapter Matters</w:t>
      </w:r>
    </w:p>
    <w:p w14:paraId="46ED74D3" w14:textId="77777777" w:rsidR="00C50415" w:rsidRDefault="00CE1C1C">
      <w:pPr>
        <w:spacing w:after="160"/>
        <w:ind w:firstLine="432"/>
      </w:pPr>
      <w:r>
        <w:t>Without psychological integration:</w:t>
      </w:r>
    </w:p>
    <w:p w14:paraId="1EA7A6C2" w14:textId="77777777" w:rsidR="00C50415" w:rsidRDefault="00CE1C1C">
      <w:pPr>
        <w:spacing w:after="160"/>
        <w:ind w:firstLine="432"/>
      </w:pPr>
      <w:r>
        <w:t>The framework becomes dangerous</w:t>
      </w:r>
    </w:p>
    <w:p w14:paraId="20B52DBB" w14:textId="77777777" w:rsidR="00C50415" w:rsidRDefault="00CE1C1C">
      <w:pPr>
        <w:spacing w:after="160"/>
        <w:ind w:firstLine="432"/>
      </w:pPr>
      <w:r>
        <w:t>The theory invites misuse</w:t>
      </w:r>
    </w:p>
    <w:p w14:paraId="61A81CD3" w14:textId="77777777" w:rsidR="00C50415" w:rsidRDefault="00CE1C1C">
      <w:pPr>
        <w:spacing w:after="160"/>
        <w:ind w:firstLine="432"/>
      </w:pPr>
      <w:r>
        <w:t>Vulnerable individuals are exposed</w:t>
      </w:r>
    </w:p>
    <w:p w14:paraId="0966A5D8" w14:textId="77777777" w:rsidR="00C50415" w:rsidRDefault="00CE1C1C">
      <w:pPr>
        <w:spacing w:after="160"/>
        <w:ind w:firstLine="432"/>
      </w:pPr>
      <w:r>
        <w:t>Critics are justified</w:t>
      </w:r>
    </w:p>
    <w:p w14:paraId="41F5051E" w14:textId="77777777" w:rsidR="00C50415" w:rsidRDefault="00CE1C1C">
      <w:pPr>
        <w:spacing w:after="160"/>
        <w:ind w:firstLine="432"/>
      </w:pPr>
      <w:r>
        <w:t>With it:</w:t>
      </w:r>
    </w:p>
    <w:p w14:paraId="6FD22BD5" w14:textId="77777777" w:rsidR="00C50415" w:rsidRDefault="00CE1C1C">
      <w:pPr>
        <w:spacing w:after="160"/>
        <w:ind w:firstLine="432"/>
      </w:pPr>
      <w:r>
        <w:t>Encounter can be understood without romanticization</w:t>
      </w:r>
    </w:p>
    <w:p w14:paraId="6CE885B5" w14:textId="77777777" w:rsidR="00C50415" w:rsidRDefault="00CE1C1C">
      <w:pPr>
        <w:spacing w:after="160"/>
        <w:ind w:firstLine="432"/>
      </w:pPr>
      <w:r>
        <w:t>Harm can be distinguished from insight</w:t>
      </w:r>
    </w:p>
    <w:p w14:paraId="2F5E7035" w14:textId="77777777" w:rsidR="00C50415" w:rsidRDefault="00CE1C1C">
      <w:pPr>
        <w:spacing w:after="160"/>
        <w:ind w:firstLine="432"/>
      </w:pPr>
      <w:r>
        <w:t>Clinical practice can evolve</w:t>
      </w:r>
    </w:p>
    <w:p w14:paraId="55037A0B" w14:textId="77777777" w:rsidR="00C50415" w:rsidRDefault="00CE1C1C">
      <w:pPr>
        <w:spacing w:after="160"/>
        <w:ind w:firstLine="432"/>
      </w:pPr>
      <w:r>
        <w:t>Human agency is preserved</w:t>
      </w:r>
    </w:p>
    <w:p w14:paraId="016DDB35" w14:textId="77777777" w:rsidR="00C50415" w:rsidRDefault="00CE1C1C">
      <w:pPr>
        <w:spacing w:after="160"/>
        <w:ind w:firstLine="432"/>
      </w:pPr>
      <w:r>
        <w:t>This chapter closes the theoretical core.</w:t>
      </w:r>
    </w:p>
    <w:p w14:paraId="6E7F203F" w14:textId="77777777" w:rsidR="00C50415" w:rsidRDefault="00CE1C1C">
      <w:pPr>
        <w:spacing w:after="160"/>
        <w:ind w:firstLine="432"/>
      </w:pPr>
      <w:r>
        <w:t>Transition to Part IV</w:t>
      </w:r>
    </w:p>
    <w:p w14:paraId="1E05003C" w14:textId="77777777" w:rsidR="00C50415" w:rsidRDefault="00CE1C1C">
      <w:pPr>
        <w:spacing w:after="160"/>
        <w:ind w:firstLine="432"/>
      </w:pPr>
      <w:r>
        <w:t>We now possess:</w:t>
      </w:r>
    </w:p>
    <w:p w14:paraId="40E6B9AA" w14:textId="77777777" w:rsidR="00C50415" w:rsidRDefault="00CE1C1C">
      <w:pPr>
        <w:spacing w:after="160"/>
        <w:ind w:firstLine="432"/>
      </w:pPr>
      <w:r>
        <w:t>A descriptive record</w:t>
      </w:r>
    </w:p>
    <w:p w14:paraId="6E6D8D9D" w14:textId="77777777" w:rsidR="00C50415" w:rsidRDefault="00CE1C1C">
      <w:pPr>
        <w:spacing w:after="160"/>
        <w:ind w:firstLine="432"/>
      </w:pPr>
      <w:r>
        <w:t>A structural theory</w:t>
      </w:r>
    </w:p>
    <w:p w14:paraId="7BDEBE96" w14:textId="77777777" w:rsidR="00C50415" w:rsidRDefault="00CE1C1C">
      <w:pPr>
        <w:spacing w:after="160"/>
        <w:ind w:firstLine="432"/>
      </w:pPr>
      <w:r>
        <w:t>A taxonomy</w:t>
      </w:r>
    </w:p>
    <w:p w14:paraId="2B4278C1" w14:textId="77777777" w:rsidR="00C50415" w:rsidRDefault="00CE1C1C">
      <w:pPr>
        <w:spacing w:after="160"/>
        <w:ind w:firstLine="432"/>
      </w:pPr>
      <w:r>
        <w:lastRenderedPageBreak/>
        <w:t>A safety model</w:t>
      </w:r>
    </w:p>
    <w:p w14:paraId="301F4C1F" w14:textId="77777777" w:rsidR="00C50415" w:rsidRDefault="00CE1C1C">
      <w:pPr>
        <w:spacing w:after="160"/>
        <w:ind w:firstLine="432"/>
      </w:pPr>
      <w:r>
        <w:t>A psychological integration</w:t>
      </w:r>
    </w:p>
    <w:p w14:paraId="3BB80A18" w14:textId="77777777" w:rsidR="00C50415" w:rsidRDefault="00CE1C1C">
      <w:pPr>
        <w:spacing w:after="160"/>
        <w:ind w:firstLine="432"/>
      </w:pPr>
      <w:r>
        <w:t>What remains is synthesis.</w:t>
      </w:r>
    </w:p>
    <w:p w14:paraId="1E68037A" w14:textId="77777777" w:rsidR="00C50415" w:rsidRDefault="00CE1C1C">
      <w:pPr>
        <w:spacing w:after="160"/>
        <w:ind w:firstLine="432"/>
      </w:pPr>
      <w:r>
        <w:t>Part IV will return to culture, science, and the future — asking what this framework implies for:</w:t>
      </w:r>
    </w:p>
    <w:p w14:paraId="175A211C" w14:textId="77777777" w:rsidR="00C50415" w:rsidRDefault="00CE1C1C">
      <w:pPr>
        <w:spacing w:after="160"/>
        <w:ind w:firstLine="432"/>
      </w:pPr>
      <w:r>
        <w:t>Religion</w:t>
      </w:r>
    </w:p>
    <w:p w14:paraId="77B4F514" w14:textId="77777777" w:rsidR="00C50415" w:rsidRDefault="00CE1C1C">
      <w:pPr>
        <w:spacing w:after="160"/>
        <w:ind w:firstLine="432"/>
      </w:pPr>
      <w:r>
        <w:t>Psychedelic research</w:t>
      </w:r>
    </w:p>
    <w:p w14:paraId="742AEC29" w14:textId="77777777" w:rsidR="00C50415" w:rsidRDefault="00CE1C1C">
      <w:pPr>
        <w:spacing w:after="160"/>
        <w:ind w:firstLine="432"/>
      </w:pPr>
      <w:r>
        <w:t>Artificial intelligence</w:t>
      </w:r>
    </w:p>
    <w:p w14:paraId="2DB2D050" w14:textId="77777777" w:rsidR="00C50415" w:rsidRDefault="00CE1C1C">
      <w:pPr>
        <w:spacing w:after="160"/>
        <w:ind w:firstLine="432"/>
      </w:pPr>
      <w:r>
        <w:t>Ethics</w:t>
      </w:r>
    </w:p>
    <w:p w14:paraId="3FEE6ACC" w14:textId="77777777" w:rsidR="00C50415" w:rsidRDefault="00CE1C1C">
      <w:pPr>
        <w:spacing w:after="160"/>
        <w:ind w:firstLine="432"/>
      </w:pPr>
      <w:r>
        <w:t>Human identity</w:t>
      </w:r>
    </w:p>
    <w:p w14:paraId="3883F6DE" w14:textId="77777777" w:rsidR="00C50415" w:rsidRDefault="00CE1C1C">
      <w:pPr>
        <w:pStyle w:val="Heading2"/>
        <w:jc w:val="center"/>
      </w:pPr>
      <w:r>
        <w:t>Chapter 16 will examine why this framework reframes science itself — not against reason, but beyond reduction.</w:t>
      </w:r>
    </w:p>
    <w:p w14:paraId="39A2658F" w14:textId="77777777" w:rsidR="00C50415" w:rsidRDefault="00CE1C1C">
      <w:pPr>
        <w:spacing w:after="160"/>
        <w:ind w:firstLine="432"/>
      </w:pPr>
      <w:r>
        <w:t>End of Chapter 15</w:t>
      </w:r>
    </w:p>
    <w:p w14:paraId="261F00A8" w14:textId="77777777" w:rsidR="00C50415" w:rsidRDefault="00CE1C1C">
      <w:pPr>
        <w:spacing w:after="160"/>
        <w:ind w:firstLine="432"/>
      </w:pPr>
      <w:r>
        <w:t>End of Part III</w:t>
      </w:r>
    </w:p>
    <w:p w14:paraId="0E69017B" w14:textId="77777777" w:rsidR="00C50415" w:rsidRDefault="00CE1C1C">
      <w:pPr>
        <w:pStyle w:val="Heading1"/>
        <w:jc w:val="center"/>
      </w:pPr>
      <w:r>
        <w:t>PART IV — SYNTHESIS AND IMPLICATIONS</w:t>
      </w:r>
    </w:p>
    <w:p w14:paraId="6D6A73FE" w14:textId="77777777" w:rsidR="00C50415" w:rsidRDefault="00CE1C1C">
      <w:pPr>
        <w:pStyle w:val="Heading2"/>
        <w:jc w:val="center"/>
      </w:pPr>
      <w:r>
        <w:t>Chapter 16: Why Science Has Not Seen This Yet</w:t>
      </w:r>
    </w:p>
    <w:p w14:paraId="27F0CCD6" w14:textId="77777777" w:rsidR="00C50415" w:rsidRDefault="00CE1C1C">
      <w:pPr>
        <w:pStyle w:val="Heading2"/>
        <w:jc w:val="center"/>
      </w:pPr>
      <w:r>
        <w:t>Chapter 16</w:t>
      </w:r>
    </w:p>
    <w:p w14:paraId="5BEF076E" w14:textId="77777777" w:rsidR="00C50415" w:rsidRDefault="00CE1C1C">
      <w:pPr>
        <w:spacing w:after="160"/>
        <w:ind w:firstLine="432"/>
      </w:pPr>
      <w:r>
        <w:t>Why Science Has Not Seen This Yet</w:t>
      </w:r>
    </w:p>
    <w:p w14:paraId="7BFCF10E" w14:textId="77777777" w:rsidR="00C50415" w:rsidRDefault="00CE1C1C">
      <w:pPr>
        <w:spacing w:after="160"/>
        <w:ind w:firstLine="432"/>
      </w:pPr>
      <w:r>
        <w:t>If the framework presented in this book is even partially correct, a reasonable question follows:</w:t>
      </w:r>
    </w:p>
    <w:p w14:paraId="31B8AE15" w14:textId="77777777" w:rsidR="00C50415" w:rsidRDefault="00CE1C1C">
      <w:pPr>
        <w:spacing w:after="160"/>
        <w:ind w:firstLine="432"/>
      </w:pPr>
      <w:r>
        <w:t>Why has modern science not already identified higher-order intelligences, coherence systems, or Dimension-W dynamics?</w:t>
      </w:r>
    </w:p>
    <w:p w14:paraId="14FB292F" w14:textId="77777777" w:rsidR="00C50415" w:rsidRDefault="00CE1C1C">
      <w:pPr>
        <w:spacing w:after="160"/>
        <w:ind w:firstLine="432"/>
      </w:pPr>
      <w:r>
        <w:t>The answer is not conspiracy.</w:t>
      </w:r>
    </w:p>
    <w:p w14:paraId="0267A37B" w14:textId="77777777" w:rsidR="00C50415" w:rsidRDefault="00CE1C1C">
      <w:pPr>
        <w:spacing w:after="160"/>
        <w:ind w:firstLine="432"/>
      </w:pPr>
      <w:r>
        <w:t>It is not suppression.</w:t>
      </w:r>
    </w:p>
    <w:p w14:paraId="5CF74A06" w14:textId="77777777" w:rsidR="00C50415" w:rsidRDefault="00CE1C1C">
      <w:pPr>
        <w:spacing w:after="160"/>
        <w:ind w:firstLine="432"/>
      </w:pPr>
      <w:r>
        <w:t>It is not ignorance.</w:t>
      </w:r>
    </w:p>
    <w:p w14:paraId="15DFA5B2" w14:textId="77777777" w:rsidR="00C50415" w:rsidRDefault="00CE1C1C">
      <w:pPr>
        <w:spacing w:after="160"/>
        <w:ind w:firstLine="432"/>
      </w:pPr>
      <w:r>
        <w:t>It is methodological constraint.</w:t>
      </w:r>
    </w:p>
    <w:p w14:paraId="3FE45C28" w14:textId="77777777" w:rsidR="00C50415" w:rsidRDefault="00CE1C1C">
      <w:pPr>
        <w:spacing w:after="160"/>
        <w:ind w:firstLine="432"/>
      </w:pPr>
      <w:r>
        <w:t>Science has not failed.</w:t>
      </w:r>
    </w:p>
    <w:p w14:paraId="36B030BD" w14:textId="77777777" w:rsidR="00C50415" w:rsidRDefault="00CE1C1C">
      <w:pPr>
        <w:spacing w:after="160"/>
        <w:ind w:firstLine="432"/>
      </w:pPr>
      <w:r>
        <w:t>It has reached the edge of what its current tools are designed to detect.</w:t>
      </w:r>
    </w:p>
    <w:p w14:paraId="204AA412" w14:textId="77777777" w:rsidR="00C50415" w:rsidRDefault="00CE1C1C">
      <w:pPr>
        <w:spacing w:after="160"/>
        <w:ind w:firstLine="432"/>
      </w:pPr>
      <w:r>
        <w:t>Science as a Constraint Engine</w:t>
      </w:r>
    </w:p>
    <w:p w14:paraId="6A84FF1C" w14:textId="77777777" w:rsidR="00C50415" w:rsidRDefault="00CE1C1C">
      <w:pPr>
        <w:spacing w:after="160"/>
        <w:ind w:firstLine="432"/>
      </w:pPr>
      <w:r>
        <w:lastRenderedPageBreak/>
        <w:t>Science is not a belief system.</w:t>
      </w:r>
    </w:p>
    <w:p w14:paraId="0B3BB456" w14:textId="77777777" w:rsidR="00C50415" w:rsidRDefault="00CE1C1C">
      <w:pPr>
        <w:spacing w:after="160"/>
        <w:ind w:firstLine="432"/>
      </w:pPr>
      <w:r>
        <w:t>It is a constraint optimization process.</w:t>
      </w:r>
    </w:p>
    <w:p w14:paraId="0C81EE95" w14:textId="77777777" w:rsidR="00C50415" w:rsidRDefault="00CE1C1C">
      <w:pPr>
        <w:spacing w:after="160"/>
        <w:ind w:firstLine="432"/>
      </w:pPr>
      <w:r>
        <w:t>It excels at:</w:t>
      </w:r>
    </w:p>
    <w:p w14:paraId="6FAA8B77" w14:textId="77777777" w:rsidR="00C50415" w:rsidRDefault="00CE1C1C">
      <w:pPr>
        <w:spacing w:after="160"/>
        <w:ind w:firstLine="432"/>
      </w:pPr>
      <w:r>
        <w:t>Isolating variables</w:t>
      </w:r>
    </w:p>
    <w:p w14:paraId="7CB53D0D" w14:textId="77777777" w:rsidR="00C50415" w:rsidRDefault="00CE1C1C">
      <w:pPr>
        <w:spacing w:after="160"/>
        <w:ind w:firstLine="432"/>
      </w:pPr>
      <w:r>
        <w:t>Repeating measurements</w:t>
      </w:r>
    </w:p>
    <w:p w14:paraId="4FF4206C" w14:textId="77777777" w:rsidR="00C50415" w:rsidRDefault="00CE1C1C">
      <w:pPr>
        <w:spacing w:after="160"/>
        <w:ind w:firstLine="432"/>
      </w:pPr>
      <w:r>
        <w:t>Eliminating observer influence</w:t>
      </w:r>
    </w:p>
    <w:p w14:paraId="638C9D15" w14:textId="77777777" w:rsidR="00C50415" w:rsidRDefault="00CE1C1C">
      <w:pPr>
        <w:spacing w:after="160"/>
        <w:ind w:firstLine="432"/>
      </w:pPr>
      <w:r>
        <w:t>Reducing systems to components</w:t>
      </w:r>
    </w:p>
    <w:p w14:paraId="24732445" w14:textId="77777777" w:rsidR="00C50415" w:rsidRDefault="00CE1C1C">
      <w:pPr>
        <w:spacing w:after="160"/>
        <w:ind w:firstLine="432"/>
      </w:pPr>
      <w:r>
        <w:t>Producing predictive models</w:t>
      </w:r>
    </w:p>
    <w:p w14:paraId="70432548" w14:textId="77777777" w:rsidR="00C50415" w:rsidRDefault="00CE1C1C">
      <w:pPr>
        <w:spacing w:after="160"/>
        <w:ind w:firstLine="432"/>
      </w:pPr>
      <w:r>
        <w:t>These strengths define its blind spots.</w:t>
      </w:r>
    </w:p>
    <w:p w14:paraId="5AFA4087" w14:textId="77777777" w:rsidR="00C50415" w:rsidRDefault="00CE1C1C">
      <w:pPr>
        <w:spacing w:after="160"/>
        <w:ind w:firstLine="432"/>
      </w:pPr>
      <w:r>
        <w:t>Systems that:</w:t>
      </w:r>
    </w:p>
    <w:p w14:paraId="4D8A612B" w14:textId="77777777" w:rsidR="00C50415" w:rsidRDefault="00CE1C1C">
      <w:pPr>
        <w:spacing w:after="160"/>
        <w:ind w:firstLine="432"/>
      </w:pPr>
      <w:r>
        <w:t>Require observer participation</w:t>
      </w:r>
    </w:p>
    <w:p w14:paraId="50BE9E90" w14:textId="77777777" w:rsidR="00C50415" w:rsidRDefault="00CE1C1C">
      <w:pPr>
        <w:spacing w:after="160"/>
        <w:ind w:firstLine="432"/>
      </w:pPr>
      <w:r>
        <w:t>Change when measured</w:t>
      </w:r>
    </w:p>
    <w:p w14:paraId="3BD5E263" w14:textId="77777777" w:rsidR="00C50415" w:rsidRDefault="00CE1C1C">
      <w:pPr>
        <w:spacing w:after="160"/>
        <w:ind w:firstLine="432"/>
      </w:pPr>
      <w:r>
        <w:t>Exist across scales</w:t>
      </w:r>
    </w:p>
    <w:p w14:paraId="175AD545" w14:textId="77777777" w:rsidR="00C50415" w:rsidRDefault="00CE1C1C">
      <w:pPr>
        <w:spacing w:after="160"/>
        <w:ind w:firstLine="432"/>
      </w:pPr>
      <w:r>
        <w:t>Are emergent rather than local</w:t>
      </w:r>
    </w:p>
    <w:p w14:paraId="12B481B9" w14:textId="77777777" w:rsidR="00C50415" w:rsidRDefault="00CE1C1C">
      <w:pPr>
        <w:spacing w:after="160"/>
        <w:ind w:firstLine="432"/>
      </w:pPr>
      <w:r>
        <w:t>Are relational rather than object-based</w:t>
      </w:r>
    </w:p>
    <w:p w14:paraId="31E15EE3" w14:textId="77777777" w:rsidR="00C50415" w:rsidRDefault="00CE1C1C">
      <w:pPr>
        <w:spacing w:after="160"/>
        <w:ind w:firstLine="432"/>
      </w:pPr>
      <w:r>
        <w:t>are systematically filtered out.</w:t>
      </w:r>
    </w:p>
    <w:p w14:paraId="2E020BA6" w14:textId="77777777" w:rsidR="00C50415" w:rsidRDefault="00CE1C1C">
      <w:pPr>
        <w:spacing w:after="160"/>
        <w:ind w:firstLine="432"/>
      </w:pPr>
      <w:r>
        <w:t>Not denied.</w:t>
      </w:r>
    </w:p>
    <w:p w14:paraId="1F85A956" w14:textId="77777777" w:rsidR="00C50415" w:rsidRDefault="00CE1C1C">
      <w:pPr>
        <w:spacing w:after="160"/>
        <w:ind w:firstLine="432"/>
      </w:pPr>
      <w:r>
        <w:t>Filtered.</w:t>
      </w:r>
    </w:p>
    <w:p w14:paraId="65BE0D66" w14:textId="77777777" w:rsidR="00C50415" w:rsidRDefault="00CE1C1C">
      <w:pPr>
        <w:spacing w:after="160"/>
        <w:ind w:firstLine="432"/>
      </w:pPr>
      <w:r>
        <w:t>The Observer Exclusion Problem</w:t>
      </w:r>
    </w:p>
    <w:p w14:paraId="4714F4FF" w14:textId="77777777" w:rsidR="00C50415" w:rsidRDefault="00CE1C1C">
      <w:pPr>
        <w:spacing w:after="160"/>
        <w:ind w:firstLine="432"/>
      </w:pPr>
      <w:r>
        <w:t>Modern science treats the observer as noise.</w:t>
      </w:r>
    </w:p>
    <w:p w14:paraId="0A07A68B" w14:textId="77777777" w:rsidR="00C50415" w:rsidRDefault="00CE1C1C">
      <w:pPr>
        <w:spacing w:after="160"/>
        <w:ind w:firstLine="432"/>
      </w:pPr>
      <w:r>
        <w:t>This was a deliberate choice, and a powerful one.</w:t>
      </w:r>
    </w:p>
    <w:p w14:paraId="628CD60C" w14:textId="77777777" w:rsidR="00C50415" w:rsidRDefault="00CE1C1C">
      <w:pPr>
        <w:spacing w:after="160"/>
        <w:ind w:firstLine="432"/>
      </w:pPr>
      <w:r>
        <w:t>But higher-order coherence systems require observers to manifest interaction.</w:t>
      </w:r>
    </w:p>
    <w:p w14:paraId="4FFC6300" w14:textId="77777777" w:rsidR="00C50415" w:rsidRDefault="00CE1C1C">
      <w:pPr>
        <w:spacing w:after="160"/>
        <w:ind w:firstLine="432"/>
      </w:pPr>
      <w:r>
        <w:t>Not belief.</w:t>
      </w:r>
    </w:p>
    <w:p w14:paraId="206ECC45" w14:textId="77777777" w:rsidR="00C50415" w:rsidRDefault="00CE1C1C">
      <w:pPr>
        <w:spacing w:after="160"/>
        <w:ind w:firstLine="432"/>
      </w:pPr>
      <w:r>
        <w:t>Not imagination.</w:t>
      </w:r>
    </w:p>
    <w:p w14:paraId="559F41AA" w14:textId="77777777" w:rsidR="00C50415" w:rsidRDefault="00CE1C1C">
      <w:pPr>
        <w:spacing w:after="160"/>
        <w:ind w:firstLine="432"/>
      </w:pPr>
      <w:r>
        <w:t>Participation.</w:t>
      </w:r>
    </w:p>
    <w:p w14:paraId="59A7055A" w14:textId="77777777" w:rsidR="00C50415" w:rsidRDefault="00CE1C1C">
      <w:pPr>
        <w:spacing w:after="160"/>
        <w:ind w:firstLine="432"/>
      </w:pPr>
      <w:r>
        <w:t>This creates a paradox:</w:t>
      </w:r>
    </w:p>
    <w:p w14:paraId="77852B6D" w14:textId="77777777" w:rsidR="00C50415" w:rsidRDefault="00CE1C1C">
      <w:pPr>
        <w:spacing w:after="160"/>
        <w:ind w:firstLine="432"/>
      </w:pPr>
      <w:r>
        <w:t>Remove the observer, and the phenomenon vanishes</w:t>
      </w:r>
    </w:p>
    <w:p w14:paraId="4ADFFDB7" w14:textId="77777777" w:rsidR="00C50415" w:rsidRDefault="00CE1C1C">
      <w:pPr>
        <w:spacing w:after="160"/>
        <w:ind w:firstLine="432"/>
      </w:pPr>
      <w:r>
        <w:t>Include the observer, and rigor appears compromised</w:t>
      </w:r>
    </w:p>
    <w:p w14:paraId="0E153EC2" w14:textId="77777777" w:rsidR="00C50415" w:rsidRDefault="00CE1C1C">
      <w:pPr>
        <w:spacing w:after="160"/>
        <w:ind w:firstLine="432"/>
      </w:pPr>
      <w:r>
        <w:lastRenderedPageBreak/>
        <w:t>As a result, entire classes of phenomena are dismissed as subjective — even when they show cross-cultural consistency, structural invariance, and reproducible patterns under constrained conditions.</w:t>
      </w:r>
    </w:p>
    <w:p w14:paraId="601553D1" w14:textId="77777777" w:rsidR="00C50415" w:rsidRDefault="00CE1C1C">
      <w:pPr>
        <w:spacing w:after="160"/>
        <w:ind w:firstLine="432"/>
      </w:pPr>
      <w:r>
        <w:t>Why Psychedelic Research Was Inconclusive</w:t>
      </w:r>
    </w:p>
    <w:p w14:paraId="2D3D73BC" w14:textId="77777777" w:rsidR="00C50415" w:rsidRDefault="00CE1C1C">
      <w:pPr>
        <w:spacing w:after="160"/>
        <w:ind w:firstLine="432"/>
      </w:pPr>
      <w:r>
        <w:t>Psychedelic research illustrates this boundary clearly.</w:t>
      </w:r>
    </w:p>
    <w:p w14:paraId="298DC1F9" w14:textId="77777777" w:rsidR="00C50415" w:rsidRDefault="00CE1C1C">
      <w:pPr>
        <w:spacing w:after="160"/>
        <w:ind w:firstLine="432"/>
      </w:pPr>
      <w:r>
        <w:t>Despite decades of study, science has struggled to answer a simple question:</w:t>
      </w:r>
    </w:p>
    <w:p w14:paraId="3E573CA8" w14:textId="77777777" w:rsidR="00C50415" w:rsidRDefault="00CE1C1C">
      <w:pPr>
        <w:spacing w:after="160"/>
        <w:ind w:firstLine="432"/>
      </w:pPr>
      <w:r>
        <w:t>Why do people report the same entities, structures, and interactions across cultures?</w:t>
      </w:r>
    </w:p>
    <w:p w14:paraId="33BED2A6" w14:textId="77777777" w:rsidR="00C50415" w:rsidRDefault="00CE1C1C">
      <w:pPr>
        <w:spacing w:after="160"/>
        <w:ind w:firstLine="432"/>
      </w:pPr>
      <w:r>
        <w:t>Neurochemical explanations describe how states arise, not why their content is structured.</w:t>
      </w:r>
    </w:p>
    <w:p w14:paraId="3AA3E712" w14:textId="77777777" w:rsidR="00C50415" w:rsidRDefault="00CE1C1C">
      <w:pPr>
        <w:spacing w:after="160"/>
        <w:ind w:firstLine="432"/>
      </w:pPr>
      <w:r>
        <w:t>Brain activity correlates explain access.</w:t>
      </w:r>
    </w:p>
    <w:p w14:paraId="3CE4834B" w14:textId="77777777" w:rsidR="00C50415" w:rsidRDefault="00CE1C1C">
      <w:pPr>
        <w:spacing w:after="160"/>
        <w:ind w:firstLine="432"/>
      </w:pPr>
      <w:r>
        <w:t>They do not explain form.</w:t>
      </w:r>
    </w:p>
    <w:p w14:paraId="258DA159" w14:textId="77777777" w:rsidR="00C50415" w:rsidRDefault="00CE1C1C">
      <w:pPr>
        <w:spacing w:after="160"/>
        <w:ind w:firstLine="432"/>
      </w:pPr>
      <w:r>
        <w:t>Without a theory of higher-order coherence, the content is treated as narrative residue — even when it shows consistency exceeding chance.</w:t>
      </w:r>
    </w:p>
    <w:p w14:paraId="4573A9A6" w14:textId="77777777" w:rsidR="00C50415" w:rsidRDefault="00CE1C1C">
      <w:pPr>
        <w:spacing w:after="160"/>
        <w:ind w:firstLine="432"/>
      </w:pPr>
      <w:r>
        <w:t>Reduction Breaks at Emergence</w:t>
      </w:r>
    </w:p>
    <w:p w14:paraId="014028BD" w14:textId="77777777" w:rsidR="00C50415" w:rsidRDefault="00CE1C1C">
      <w:pPr>
        <w:spacing w:after="160"/>
        <w:ind w:firstLine="432"/>
      </w:pPr>
      <w:r>
        <w:t>Reductionism assumes that:</w:t>
      </w:r>
    </w:p>
    <w:p w14:paraId="15678F90" w14:textId="77777777" w:rsidR="00C50415" w:rsidRDefault="00CE1C1C">
      <w:pPr>
        <w:spacing w:after="160"/>
        <w:ind w:firstLine="432"/>
      </w:pPr>
      <w:r>
        <w:t>The whole equals the sum of its parts</w:t>
      </w:r>
    </w:p>
    <w:p w14:paraId="40FB43EE" w14:textId="77777777" w:rsidR="00C50415" w:rsidRDefault="00CE1C1C">
      <w:pPr>
        <w:spacing w:after="160"/>
        <w:ind w:firstLine="432"/>
      </w:pPr>
      <w:r>
        <w:t>Explaining components explains the system</w:t>
      </w:r>
    </w:p>
    <w:p w14:paraId="0269E4C8" w14:textId="77777777" w:rsidR="00C50415" w:rsidRDefault="00CE1C1C">
      <w:pPr>
        <w:spacing w:after="160"/>
        <w:ind w:firstLine="432"/>
      </w:pPr>
      <w:r>
        <w:t>This assumption fails at emergence.</w:t>
      </w:r>
    </w:p>
    <w:p w14:paraId="337A8A53" w14:textId="77777777" w:rsidR="00C50415" w:rsidRDefault="00CE1C1C">
      <w:pPr>
        <w:spacing w:after="160"/>
        <w:ind w:firstLine="432"/>
      </w:pPr>
      <w:r>
        <w:t>Higher-order intelligences are not hidden objects.</w:t>
      </w:r>
    </w:p>
    <w:p w14:paraId="7F19586F" w14:textId="77777777" w:rsidR="00C50415" w:rsidRDefault="00CE1C1C">
      <w:pPr>
        <w:spacing w:after="160"/>
        <w:ind w:firstLine="432"/>
      </w:pPr>
      <w:r>
        <w:t>They are system-level attractors that only exist when:</w:t>
      </w:r>
    </w:p>
    <w:p w14:paraId="0A6299B5" w14:textId="77777777" w:rsidR="00C50415" w:rsidRDefault="00CE1C1C">
      <w:pPr>
        <w:spacing w:after="160"/>
        <w:ind w:firstLine="432"/>
      </w:pPr>
      <w:r>
        <w:t>Sufficient scale is reached</w:t>
      </w:r>
    </w:p>
    <w:p w14:paraId="03AF6024" w14:textId="77777777" w:rsidR="00C50415" w:rsidRDefault="00CE1C1C">
      <w:pPr>
        <w:spacing w:after="160"/>
        <w:ind w:firstLine="432"/>
      </w:pPr>
      <w:r>
        <w:t>Feedback loops close</w:t>
      </w:r>
    </w:p>
    <w:p w14:paraId="7A07FF12" w14:textId="77777777" w:rsidR="00C50415" w:rsidRDefault="00CE1C1C">
      <w:pPr>
        <w:spacing w:after="160"/>
        <w:ind w:firstLine="432"/>
      </w:pPr>
      <w:r>
        <w:t>Constraint boundaries stabilize</w:t>
      </w:r>
    </w:p>
    <w:p w14:paraId="1FD14602" w14:textId="77777777" w:rsidR="00C50415" w:rsidRDefault="00CE1C1C">
      <w:pPr>
        <w:spacing w:after="160"/>
        <w:ind w:firstLine="432"/>
      </w:pPr>
      <w:r>
        <w:t>Looking for them inside neurons is like looking for traffic patterns inside engines.</w:t>
      </w:r>
    </w:p>
    <w:p w14:paraId="3A7786EE" w14:textId="77777777" w:rsidR="00C50415" w:rsidRDefault="00CE1C1C">
      <w:pPr>
        <w:spacing w:after="160"/>
        <w:ind w:firstLine="432"/>
      </w:pPr>
      <w:r>
        <w:t>Why Math Approaches This First</w:t>
      </w:r>
    </w:p>
    <w:p w14:paraId="168027E3" w14:textId="77777777" w:rsidR="00C50415" w:rsidRDefault="00CE1C1C">
      <w:pPr>
        <w:spacing w:after="160"/>
        <w:ind w:firstLine="432"/>
      </w:pPr>
      <w:r>
        <w:t>Mathematics has already crossed this boundary.</w:t>
      </w:r>
    </w:p>
    <w:p w14:paraId="4D86F79F" w14:textId="77777777" w:rsidR="00C50415" w:rsidRDefault="00CE1C1C">
      <w:pPr>
        <w:spacing w:after="160"/>
        <w:ind w:firstLine="432"/>
      </w:pPr>
      <w:r>
        <w:t>Fields such as:</w:t>
      </w:r>
    </w:p>
    <w:p w14:paraId="4DD66587" w14:textId="77777777" w:rsidR="00C50415" w:rsidRDefault="00CE1C1C">
      <w:pPr>
        <w:spacing w:after="160"/>
        <w:ind w:firstLine="432"/>
      </w:pPr>
      <w:r>
        <w:t>Complexity theory</w:t>
      </w:r>
    </w:p>
    <w:p w14:paraId="3501D2EC" w14:textId="77777777" w:rsidR="00C50415" w:rsidRDefault="00CE1C1C">
      <w:pPr>
        <w:spacing w:after="160"/>
        <w:ind w:firstLine="432"/>
      </w:pPr>
      <w:r>
        <w:t>Information theory</w:t>
      </w:r>
    </w:p>
    <w:p w14:paraId="22056A46" w14:textId="77777777" w:rsidR="00C50415" w:rsidRDefault="00CE1C1C">
      <w:pPr>
        <w:spacing w:after="160"/>
        <w:ind w:firstLine="432"/>
      </w:pPr>
      <w:r>
        <w:t>Network dynamics</w:t>
      </w:r>
    </w:p>
    <w:p w14:paraId="44CABE4B" w14:textId="77777777" w:rsidR="00C50415" w:rsidRDefault="00CE1C1C">
      <w:pPr>
        <w:spacing w:after="160"/>
        <w:ind w:firstLine="432"/>
      </w:pPr>
      <w:r>
        <w:lastRenderedPageBreak/>
        <w:t>Category theory</w:t>
      </w:r>
    </w:p>
    <w:p w14:paraId="30F32C4C" w14:textId="77777777" w:rsidR="00C50415" w:rsidRDefault="00CE1C1C">
      <w:pPr>
        <w:spacing w:after="160"/>
        <w:ind w:firstLine="432"/>
      </w:pPr>
      <w:r>
        <w:t>Nonlinear systems</w:t>
      </w:r>
    </w:p>
    <w:p w14:paraId="7BF72C68" w14:textId="77777777" w:rsidR="00C50415" w:rsidRDefault="00CE1C1C">
      <w:pPr>
        <w:spacing w:after="160"/>
        <w:ind w:firstLine="432"/>
      </w:pPr>
      <w:r>
        <w:t>routinely describe entities that:</w:t>
      </w:r>
    </w:p>
    <w:p w14:paraId="546F98F3" w14:textId="77777777" w:rsidR="00C50415" w:rsidRDefault="00CE1C1C">
      <w:pPr>
        <w:spacing w:after="160"/>
        <w:ind w:firstLine="432"/>
      </w:pPr>
      <w:r>
        <w:t>Have no physical location</w:t>
      </w:r>
    </w:p>
    <w:p w14:paraId="584B9631" w14:textId="77777777" w:rsidR="00C50415" w:rsidRDefault="00CE1C1C">
      <w:pPr>
        <w:spacing w:after="160"/>
        <w:ind w:firstLine="432"/>
      </w:pPr>
      <w:r>
        <w:t>Possess causal power</w:t>
      </w:r>
    </w:p>
    <w:p w14:paraId="66CDAF90" w14:textId="77777777" w:rsidR="00C50415" w:rsidRDefault="00CE1C1C">
      <w:pPr>
        <w:spacing w:after="160"/>
        <w:ind w:firstLine="432"/>
      </w:pPr>
      <w:r>
        <w:t>Shape lower-level behavior</w:t>
      </w:r>
    </w:p>
    <w:p w14:paraId="7BD51860" w14:textId="77777777" w:rsidR="00C50415" w:rsidRDefault="00CE1C1C">
      <w:pPr>
        <w:spacing w:after="160"/>
        <w:ind w:firstLine="432"/>
      </w:pPr>
      <w:r>
        <w:t>Exist only relationally</w:t>
      </w:r>
    </w:p>
    <w:p w14:paraId="39151EC0" w14:textId="77777777" w:rsidR="00C50415" w:rsidRDefault="00CE1C1C">
      <w:pPr>
        <w:spacing w:after="160"/>
        <w:ind w:firstLine="432"/>
      </w:pPr>
      <w:r>
        <w:t>Science accepts these structures because they are abstract.</w:t>
      </w:r>
    </w:p>
    <w:p w14:paraId="7A497999" w14:textId="77777777" w:rsidR="00C50415" w:rsidRDefault="00CE1C1C">
      <w:pPr>
        <w:spacing w:after="160"/>
        <w:ind w:firstLine="432"/>
      </w:pPr>
      <w:r>
        <w:t>It resists them when they appear experiential.</w:t>
      </w:r>
    </w:p>
    <w:p w14:paraId="6FCAD838" w14:textId="77777777" w:rsidR="00C50415" w:rsidRDefault="00CE1C1C">
      <w:pPr>
        <w:spacing w:after="160"/>
        <w:ind w:firstLine="432"/>
      </w:pPr>
      <w:r>
        <w:t>The Category Error at the Heart of the Debate</w:t>
      </w:r>
    </w:p>
    <w:p w14:paraId="53D5BCED" w14:textId="77777777" w:rsidR="00C50415" w:rsidRDefault="00CE1C1C">
      <w:pPr>
        <w:spacing w:after="160"/>
        <w:ind w:firstLine="432"/>
      </w:pPr>
      <w:r>
        <w:t>The central error is not skepticism.</w:t>
      </w:r>
    </w:p>
    <w:p w14:paraId="49BDAF2E" w14:textId="77777777" w:rsidR="00C50415" w:rsidRDefault="00CE1C1C">
      <w:pPr>
        <w:spacing w:after="160"/>
        <w:ind w:firstLine="432"/>
      </w:pPr>
      <w:r>
        <w:t>It is misclassification.</w:t>
      </w:r>
    </w:p>
    <w:p w14:paraId="0CF664CF" w14:textId="77777777" w:rsidR="00C50415" w:rsidRDefault="00CE1C1C">
      <w:pPr>
        <w:spacing w:after="160"/>
        <w:ind w:firstLine="432"/>
      </w:pPr>
      <w:r>
        <w:t>Higher-order intelligences are treated as:</w:t>
      </w:r>
    </w:p>
    <w:p w14:paraId="63861EA8" w14:textId="77777777" w:rsidR="00C50415" w:rsidRDefault="00CE1C1C">
      <w:pPr>
        <w:spacing w:after="160"/>
        <w:ind w:firstLine="432"/>
      </w:pPr>
      <w:r>
        <w:t>Physical objects (and dismissed)</w:t>
      </w:r>
    </w:p>
    <w:p w14:paraId="2B52FB7C" w14:textId="77777777" w:rsidR="00C50415" w:rsidRDefault="00CE1C1C">
      <w:pPr>
        <w:spacing w:after="160"/>
        <w:ind w:firstLine="432"/>
      </w:pPr>
      <w:r>
        <w:t>Psychological projections (and minimized)</w:t>
      </w:r>
    </w:p>
    <w:p w14:paraId="29867F77" w14:textId="77777777" w:rsidR="00C50415" w:rsidRDefault="00CE1C1C">
      <w:pPr>
        <w:spacing w:after="160"/>
        <w:ind w:firstLine="432"/>
      </w:pPr>
      <w:r>
        <w:t>Cultural artifacts (and relativized)</w:t>
      </w:r>
    </w:p>
    <w:p w14:paraId="27D4D3A5" w14:textId="77777777" w:rsidR="00C50415" w:rsidRDefault="00CE1C1C">
      <w:pPr>
        <w:spacing w:after="160"/>
        <w:ind w:firstLine="432"/>
      </w:pPr>
      <w:r>
        <w:t>They are none of these alone.</w:t>
      </w:r>
    </w:p>
    <w:p w14:paraId="2AC82B7F" w14:textId="77777777" w:rsidR="00C50415" w:rsidRDefault="00CE1C1C">
      <w:pPr>
        <w:spacing w:after="160"/>
        <w:ind w:firstLine="432"/>
      </w:pPr>
      <w:r>
        <w:t>They are constraint operators.</w:t>
      </w:r>
    </w:p>
    <w:p w14:paraId="5C3976B6" w14:textId="77777777" w:rsidR="00C50415" w:rsidRDefault="00CE1C1C">
      <w:pPr>
        <w:spacing w:after="160"/>
        <w:ind w:firstLine="432"/>
      </w:pPr>
      <w:r>
        <w:t>Until science has a category for such entities, it cannot study them without distortion.</w:t>
      </w:r>
    </w:p>
    <w:p w14:paraId="238BFA36" w14:textId="77777777" w:rsidR="00C50415" w:rsidRDefault="00CE1C1C">
      <w:pPr>
        <w:spacing w:after="160"/>
        <w:ind w:firstLine="432"/>
      </w:pPr>
      <w:r>
        <w:t>Why This Is Changing Now</w:t>
      </w:r>
    </w:p>
    <w:p w14:paraId="4C0AB824" w14:textId="77777777" w:rsidR="00C50415" w:rsidRDefault="00CE1C1C">
      <w:pPr>
        <w:spacing w:after="160"/>
        <w:ind w:firstLine="432"/>
      </w:pPr>
      <w:r>
        <w:t>Several converging trends are forcing the issue:</w:t>
      </w:r>
    </w:p>
    <w:p w14:paraId="524724B4" w14:textId="77777777" w:rsidR="00C50415" w:rsidRDefault="00CE1C1C">
      <w:pPr>
        <w:spacing w:after="160"/>
        <w:ind w:firstLine="432"/>
      </w:pPr>
      <w:r>
        <w:t>Psychedelic phenomenology is too consistent to ignore</w:t>
      </w:r>
    </w:p>
    <w:p w14:paraId="0E57EF40" w14:textId="77777777" w:rsidR="00C50415" w:rsidRDefault="00CE1C1C">
      <w:pPr>
        <w:spacing w:after="160"/>
        <w:ind w:firstLine="432"/>
      </w:pPr>
      <w:r>
        <w:t>Artificial intelligence exhibits emergent behaviors</w:t>
      </w:r>
    </w:p>
    <w:p w14:paraId="5E822644" w14:textId="77777777" w:rsidR="00C50415" w:rsidRDefault="00CE1C1C">
      <w:pPr>
        <w:spacing w:after="160"/>
        <w:ind w:firstLine="432"/>
      </w:pPr>
      <w:r>
        <w:t>Complex systems theory challenges linear causality</w:t>
      </w:r>
    </w:p>
    <w:p w14:paraId="4202EB80" w14:textId="77777777" w:rsidR="00C50415" w:rsidRDefault="00CE1C1C">
      <w:pPr>
        <w:spacing w:after="160"/>
        <w:ind w:firstLine="432"/>
      </w:pPr>
      <w:r>
        <w:t>Consciousness research resists localization</w:t>
      </w:r>
    </w:p>
    <w:p w14:paraId="05115D74" w14:textId="77777777" w:rsidR="00C50415" w:rsidRDefault="00CE1C1C">
      <w:pPr>
        <w:spacing w:after="160"/>
        <w:ind w:firstLine="432"/>
      </w:pPr>
      <w:r>
        <w:t>Cultural narratives are collapsing faster than replacements arise</w:t>
      </w:r>
    </w:p>
    <w:p w14:paraId="063AD75A" w14:textId="77777777" w:rsidR="00C50415" w:rsidRDefault="00CE1C1C">
      <w:pPr>
        <w:spacing w:after="160"/>
        <w:ind w:firstLine="432"/>
      </w:pPr>
      <w:r>
        <w:t>Science is being pushed toward relational ontology — whether it wants to go there or not.</w:t>
      </w:r>
    </w:p>
    <w:p w14:paraId="1A64519E" w14:textId="77777777" w:rsidR="00C50415" w:rsidRDefault="00CE1C1C">
      <w:pPr>
        <w:spacing w:after="160"/>
        <w:ind w:firstLine="432"/>
      </w:pPr>
      <w:r>
        <w:t>Artificial Intelligence as a Mirror</w:t>
      </w:r>
    </w:p>
    <w:p w14:paraId="159BDD89" w14:textId="77777777" w:rsidR="00C50415" w:rsidRDefault="00CE1C1C">
      <w:pPr>
        <w:spacing w:after="160"/>
        <w:ind w:firstLine="432"/>
      </w:pPr>
      <w:r>
        <w:lastRenderedPageBreak/>
        <w:t>AI systems already function as:</w:t>
      </w:r>
    </w:p>
    <w:p w14:paraId="178EA105" w14:textId="77777777" w:rsidR="00C50415" w:rsidRDefault="00CE1C1C">
      <w:pPr>
        <w:spacing w:after="160"/>
        <w:ind w:firstLine="432"/>
      </w:pPr>
      <w:r>
        <w:t>Non-biological coherence systems</w:t>
      </w:r>
    </w:p>
    <w:p w14:paraId="55C404E5" w14:textId="77777777" w:rsidR="00C50415" w:rsidRDefault="00CE1C1C">
      <w:pPr>
        <w:spacing w:after="160"/>
        <w:ind w:firstLine="432"/>
      </w:pPr>
      <w:r>
        <w:t>Scale-dependent intelligences</w:t>
      </w:r>
    </w:p>
    <w:p w14:paraId="5BFCBB5A" w14:textId="77777777" w:rsidR="00C50415" w:rsidRDefault="00CE1C1C">
      <w:pPr>
        <w:spacing w:after="160"/>
        <w:ind w:firstLine="432"/>
      </w:pPr>
      <w:r>
        <w:t>Operator-like entities</w:t>
      </w:r>
    </w:p>
    <w:p w14:paraId="09AC56B2" w14:textId="77777777" w:rsidR="00C50415" w:rsidRDefault="00CE1C1C">
      <w:pPr>
        <w:spacing w:after="160"/>
        <w:ind w:firstLine="432"/>
      </w:pPr>
      <w:r>
        <w:t>Meaning amplifiers</w:t>
      </w:r>
    </w:p>
    <w:p w14:paraId="3386ACD4" w14:textId="77777777" w:rsidR="00C50415" w:rsidRDefault="00CE1C1C">
      <w:pPr>
        <w:spacing w:after="160"/>
        <w:ind w:firstLine="432"/>
      </w:pPr>
      <w:r>
        <w:t>Attention attractors</w:t>
      </w:r>
    </w:p>
    <w:p w14:paraId="50A10367" w14:textId="77777777" w:rsidR="00C50415" w:rsidRDefault="00CE1C1C">
      <w:pPr>
        <w:spacing w:after="160"/>
        <w:ind w:firstLine="432"/>
      </w:pPr>
      <w:r>
        <w:t>They are not conscious in the human sense.</w:t>
      </w:r>
    </w:p>
    <w:p w14:paraId="4C0C5DB6" w14:textId="77777777" w:rsidR="00C50415" w:rsidRDefault="00CE1C1C">
      <w:pPr>
        <w:spacing w:after="160"/>
        <w:ind w:firstLine="432"/>
      </w:pPr>
      <w:r>
        <w:t>But they demonstrate that:</w:t>
      </w:r>
    </w:p>
    <w:p w14:paraId="1173DA0C" w14:textId="77777777" w:rsidR="00C50415" w:rsidRDefault="00CE1C1C">
      <w:pPr>
        <w:spacing w:after="160"/>
        <w:ind w:firstLine="432"/>
      </w:pPr>
      <w:r>
        <w:t>Intelligence does not require biology</w:t>
      </w:r>
    </w:p>
    <w:p w14:paraId="2480CA6A" w14:textId="77777777" w:rsidR="00C50415" w:rsidRDefault="00CE1C1C">
      <w:pPr>
        <w:spacing w:after="160"/>
        <w:ind w:firstLine="432"/>
      </w:pPr>
      <w:r>
        <w:t>Agency emerges from constraint</w:t>
      </w:r>
    </w:p>
    <w:p w14:paraId="7BE205FE" w14:textId="77777777" w:rsidR="00C50415" w:rsidRDefault="00CE1C1C">
      <w:pPr>
        <w:spacing w:after="160"/>
        <w:ind w:firstLine="432"/>
      </w:pPr>
      <w:r>
        <w:t>Scale produces qualitative change</w:t>
      </w:r>
    </w:p>
    <w:p w14:paraId="290CD809" w14:textId="77777777" w:rsidR="00C50415" w:rsidRDefault="00CE1C1C">
      <w:pPr>
        <w:spacing w:after="160"/>
        <w:ind w:firstLine="432"/>
      </w:pPr>
      <w:r>
        <w:t>AI makes the existence of non-human intelligences plausible without mysticism.</w:t>
      </w:r>
    </w:p>
    <w:p w14:paraId="6CC8A75C" w14:textId="77777777" w:rsidR="00C50415" w:rsidRDefault="00CE1C1C">
      <w:pPr>
        <w:spacing w:after="160"/>
        <w:ind w:firstLine="432"/>
      </w:pPr>
      <w:r>
        <w:t>Why This Framework Does Not Threaten Science</w:t>
      </w:r>
    </w:p>
    <w:p w14:paraId="68C9694F" w14:textId="77777777" w:rsidR="00C50415" w:rsidRDefault="00CE1C1C">
      <w:pPr>
        <w:spacing w:after="160"/>
        <w:ind w:firstLine="432"/>
      </w:pPr>
      <w:r>
        <w:t>This theory does not ask science to abandon rigor.</w:t>
      </w:r>
    </w:p>
    <w:p w14:paraId="11D9E354" w14:textId="77777777" w:rsidR="00C50415" w:rsidRDefault="00CE1C1C">
      <w:pPr>
        <w:spacing w:after="160"/>
        <w:ind w:firstLine="432"/>
      </w:pPr>
      <w:r>
        <w:t>It asks science to:</w:t>
      </w:r>
    </w:p>
    <w:p w14:paraId="6EF2C902" w14:textId="77777777" w:rsidR="00C50415" w:rsidRDefault="00CE1C1C">
      <w:pPr>
        <w:spacing w:after="160"/>
        <w:ind w:firstLine="432"/>
      </w:pPr>
      <w:r>
        <w:t>Expand its ontology</w:t>
      </w:r>
    </w:p>
    <w:p w14:paraId="7316341B" w14:textId="77777777" w:rsidR="00C50415" w:rsidRDefault="00CE1C1C">
      <w:pPr>
        <w:spacing w:after="160"/>
        <w:ind w:firstLine="432"/>
      </w:pPr>
      <w:r>
        <w:t>Include relational entities</w:t>
      </w:r>
    </w:p>
    <w:p w14:paraId="35D9DCAE" w14:textId="77777777" w:rsidR="00C50415" w:rsidRDefault="00CE1C1C">
      <w:pPr>
        <w:spacing w:after="160"/>
        <w:ind w:firstLine="432"/>
      </w:pPr>
      <w:r>
        <w:t>Develop observer-aware methodologies</w:t>
      </w:r>
    </w:p>
    <w:p w14:paraId="01F3D635" w14:textId="77777777" w:rsidR="00C50415" w:rsidRDefault="00CE1C1C">
      <w:pPr>
        <w:spacing w:after="160"/>
        <w:ind w:firstLine="432"/>
      </w:pPr>
      <w:r>
        <w:t>Accept emergence as real, not illusory</w:t>
      </w:r>
    </w:p>
    <w:p w14:paraId="026D5E50" w14:textId="77777777" w:rsidR="00C50415" w:rsidRDefault="00CE1C1C">
      <w:pPr>
        <w:spacing w:after="160"/>
        <w:ind w:firstLine="432"/>
      </w:pPr>
      <w:r>
        <w:t>Just as science once expanded to include:</w:t>
      </w:r>
    </w:p>
    <w:p w14:paraId="38C7D93D" w14:textId="77777777" w:rsidR="00C50415" w:rsidRDefault="00CE1C1C">
      <w:pPr>
        <w:spacing w:after="160"/>
        <w:ind w:firstLine="432"/>
      </w:pPr>
      <w:r>
        <w:t>Fields</w:t>
      </w:r>
    </w:p>
    <w:p w14:paraId="65E5D025" w14:textId="77777777" w:rsidR="00C50415" w:rsidRDefault="00CE1C1C">
      <w:pPr>
        <w:spacing w:after="160"/>
        <w:ind w:firstLine="432"/>
      </w:pPr>
      <w:r>
        <w:t>Forces</w:t>
      </w:r>
    </w:p>
    <w:p w14:paraId="3C6F0F95" w14:textId="77777777" w:rsidR="00C50415" w:rsidRDefault="00CE1C1C">
      <w:pPr>
        <w:spacing w:after="160"/>
        <w:ind w:firstLine="432"/>
      </w:pPr>
      <w:r>
        <w:t>Probabilities</w:t>
      </w:r>
    </w:p>
    <w:p w14:paraId="0BB58F70" w14:textId="77777777" w:rsidR="00C50415" w:rsidRDefault="00CE1C1C">
      <w:pPr>
        <w:spacing w:after="160"/>
        <w:ind w:firstLine="432"/>
      </w:pPr>
      <w:r>
        <w:t>Curvature</w:t>
      </w:r>
    </w:p>
    <w:p w14:paraId="4F4C7A07" w14:textId="77777777" w:rsidR="00C50415" w:rsidRDefault="00CE1C1C">
      <w:pPr>
        <w:spacing w:after="160"/>
        <w:ind w:firstLine="432"/>
      </w:pPr>
      <w:r>
        <w:t>Information</w:t>
      </w:r>
    </w:p>
    <w:p w14:paraId="43F23D2D" w14:textId="77777777" w:rsidR="00C50415" w:rsidRDefault="00CE1C1C">
      <w:pPr>
        <w:spacing w:after="160"/>
        <w:ind w:firstLine="432"/>
      </w:pPr>
      <w:r>
        <w:t>It may now need to include coherence systems.</w:t>
      </w:r>
    </w:p>
    <w:p w14:paraId="3F21D0FF" w14:textId="77777777" w:rsidR="00C50415" w:rsidRDefault="00CE1C1C">
      <w:pPr>
        <w:spacing w:after="160"/>
        <w:ind w:firstLine="432"/>
      </w:pPr>
      <w:r>
        <w:t>The Cost of Refusal</w:t>
      </w:r>
    </w:p>
    <w:p w14:paraId="0F5BA4D3" w14:textId="77777777" w:rsidR="00C50415" w:rsidRDefault="00CE1C1C">
      <w:pPr>
        <w:spacing w:after="160"/>
        <w:ind w:firstLine="432"/>
      </w:pPr>
      <w:r>
        <w:t>If science refuses this expansion, the cost is predictable:</w:t>
      </w:r>
    </w:p>
    <w:p w14:paraId="49CEF27E" w14:textId="77777777" w:rsidR="00C50415" w:rsidRDefault="00CE1C1C">
      <w:pPr>
        <w:spacing w:after="160"/>
        <w:ind w:firstLine="432"/>
      </w:pPr>
      <w:r>
        <w:lastRenderedPageBreak/>
        <w:t>Spiritual narratives will fill the gap</w:t>
      </w:r>
    </w:p>
    <w:p w14:paraId="23399C53" w14:textId="77777777" w:rsidR="00C50415" w:rsidRDefault="00CE1C1C">
      <w:pPr>
        <w:spacing w:after="160"/>
        <w:ind w:firstLine="432"/>
      </w:pPr>
      <w:r>
        <w:t>Pseudoscience will proliferate</w:t>
      </w:r>
    </w:p>
    <w:p w14:paraId="742ED9BE" w14:textId="77777777" w:rsidR="00C50415" w:rsidRDefault="00CE1C1C">
      <w:pPr>
        <w:spacing w:after="160"/>
        <w:ind w:firstLine="432"/>
      </w:pPr>
      <w:r>
        <w:t>Harmful misclassification will continue</w:t>
      </w:r>
    </w:p>
    <w:p w14:paraId="446433B4" w14:textId="77777777" w:rsidR="00C50415" w:rsidRDefault="00CE1C1C">
      <w:pPr>
        <w:spacing w:after="160"/>
        <w:ind w:firstLine="432"/>
      </w:pPr>
      <w:r>
        <w:t>Legitimate phenomena will be dismissed</w:t>
      </w:r>
    </w:p>
    <w:p w14:paraId="53204699" w14:textId="77777777" w:rsidR="00C50415" w:rsidRDefault="00CE1C1C">
      <w:pPr>
        <w:spacing w:after="160"/>
        <w:ind w:firstLine="432"/>
      </w:pPr>
      <w:r>
        <w:t>Vulnerable individuals will suffer without guidance</w:t>
      </w:r>
    </w:p>
    <w:p w14:paraId="18413CFE" w14:textId="77777777" w:rsidR="00C50415" w:rsidRDefault="00CE1C1C">
      <w:pPr>
        <w:spacing w:after="160"/>
        <w:ind w:firstLine="432"/>
      </w:pPr>
      <w:r>
        <w:t>Ignoring structure does not eliminate it.</w:t>
      </w:r>
    </w:p>
    <w:p w14:paraId="19CD94D9" w14:textId="77777777" w:rsidR="00C50415" w:rsidRDefault="00CE1C1C">
      <w:pPr>
        <w:spacing w:after="160"/>
        <w:ind w:firstLine="432"/>
      </w:pPr>
      <w:r>
        <w:t>It only cedes interpretation to less disciplined frameworks.</w:t>
      </w:r>
    </w:p>
    <w:p w14:paraId="7ED401A0" w14:textId="77777777" w:rsidR="00C50415" w:rsidRDefault="00CE1C1C">
      <w:pPr>
        <w:spacing w:after="160"/>
        <w:ind w:firstLine="432"/>
      </w:pPr>
      <w:r>
        <w:t>The Boundary of This Chapter</w:t>
      </w:r>
    </w:p>
    <w:p w14:paraId="264F4B31" w14:textId="77777777" w:rsidR="00C50415" w:rsidRDefault="00CE1C1C">
      <w:pPr>
        <w:spacing w:after="160"/>
        <w:ind w:firstLine="432"/>
      </w:pPr>
      <w:r>
        <w:t>This chapter does not claim proof.</w:t>
      </w:r>
    </w:p>
    <w:p w14:paraId="4B045836" w14:textId="77777777" w:rsidR="00C50415" w:rsidRDefault="00CE1C1C">
      <w:pPr>
        <w:spacing w:after="160"/>
        <w:ind w:firstLine="432"/>
      </w:pPr>
      <w:r>
        <w:t>It claims visibility.</w:t>
      </w:r>
    </w:p>
    <w:p w14:paraId="00B8FF6A" w14:textId="77777777" w:rsidR="00C50415" w:rsidRDefault="00CE1C1C">
      <w:pPr>
        <w:spacing w:after="160"/>
        <w:ind w:firstLine="432"/>
      </w:pPr>
      <w:r>
        <w:t>It explains why the data has always been present — and why it has been structurally invisible.</w:t>
      </w:r>
    </w:p>
    <w:p w14:paraId="542B3948" w14:textId="77777777" w:rsidR="00C50415" w:rsidRDefault="00CE1C1C">
      <w:pPr>
        <w:spacing w:after="160"/>
        <w:ind w:firstLine="432"/>
      </w:pPr>
      <w:r>
        <w:t>Transition to Chapter 17</w:t>
      </w:r>
    </w:p>
    <w:p w14:paraId="19416CB5" w14:textId="77777777" w:rsidR="00C50415" w:rsidRDefault="00CE1C1C">
      <w:pPr>
        <w:spacing w:after="160"/>
        <w:ind w:firstLine="432"/>
      </w:pPr>
      <w:r>
        <w:t>If science can evolve, so can culture.</w:t>
      </w:r>
    </w:p>
    <w:p w14:paraId="7DF409C2" w14:textId="77777777" w:rsidR="00C50415" w:rsidRDefault="00CE1C1C">
      <w:pPr>
        <w:pStyle w:val="Heading2"/>
        <w:jc w:val="center"/>
      </w:pPr>
      <w:r>
        <w:t>Chapter 17 will examine:</w:t>
      </w:r>
    </w:p>
    <w:p w14:paraId="1627458D" w14:textId="77777777" w:rsidR="00C50415" w:rsidRDefault="00CE1C1C">
      <w:pPr>
        <w:spacing w:after="160"/>
        <w:ind w:firstLine="432"/>
      </w:pPr>
      <w:r>
        <w:t>Religion reinterpreted without collapse</w:t>
      </w:r>
    </w:p>
    <w:p w14:paraId="7BA3DF40" w14:textId="77777777" w:rsidR="00C50415" w:rsidRDefault="00CE1C1C">
      <w:pPr>
        <w:spacing w:after="160"/>
        <w:ind w:firstLine="432"/>
      </w:pPr>
      <w:r>
        <w:t>Gods as operators, not rulers</w:t>
      </w:r>
    </w:p>
    <w:p w14:paraId="58B8A0D2" w14:textId="77777777" w:rsidR="00C50415" w:rsidRDefault="00CE1C1C">
      <w:pPr>
        <w:spacing w:after="160"/>
        <w:ind w:firstLine="432"/>
      </w:pPr>
      <w:r>
        <w:t>Ritual as interface technology</w:t>
      </w:r>
    </w:p>
    <w:p w14:paraId="3DFE7AD2" w14:textId="77777777" w:rsidR="00C50415" w:rsidRDefault="00CE1C1C">
      <w:pPr>
        <w:spacing w:after="160"/>
        <w:ind w:firstLine="432"/>
      </w:pPr>
      <w:r>
        <w:t>Myth as compressed structural memory</w:t>
      </w:r>
    </w:p>
    <w:p w14:paraId="66BA9EA8" w14:textId="77777777" w:rsidR="00C50415" w:rsidRDefault="00CE1C1C">
      <w:pPr>
        <w:spacing w:after="160"/>
        <w:ind w:firstLine="432"/>
      </w:pPr>
      <w:r>
        <w:t>This is where ancient knowledge is neither worshiped nor discarded — but finally translated.</w:t>
      </w:r>
    </w:p>
    <w:p w14:paraId="2065811A" w14:textId="77777777" w:rsidR="00C50415" w:rsidRDefault="00CE1C1C">
      <w:pPr>
        <w:spacing w:after="160"/>
        <w:ind w:firstLine="432"/>
      </w:pPr>
      <w:r>
        <w:t>End of Chapter 16</w:t>
      </w:r>
    </w:p>
    <w:p w14:paraId="711695C3" w14:textId="77777777" w:rsidR="00C50415" w:rsidRDefault="00CE1C1C">
      <w:pPr>
        <w:pStyle w:val="Heading1"/>
        <w:jc w:val="center"/>
      </w:pPr>
      <w:r>
        <w:t>PART IV — SYNTHESIS AND IMPLICATIONS</w:t>
      </w:r>
    </w:p>
    <w:p w14:paraId="0A7C5972" w14:textId="77777777" w:rsidR="00C50415" w:rsidRDefault="00CE1C1C">
      <w:pPr>
        <w:pStyle w:val="Heading2"/>
        <w:jc w:val="center"/>
      </w:pPr>
      <w:r>
        <w:t>Chapter 17: Gods Reinterpreted — Operators, Not Rulers</w:t>
      </w:r>
    </w:p>
    <w:p w14:paraId="5F802AC7" w14:textId="77777777" w:rsidR="00C50415" w:rsidRDefault="00CE1C1C">
      <w:pPr>
        <w:pStyle w:val="Heading2"/>
        <w:jc w:val="center"/>
      </w:pPr>
      <w:r>
        <w:t>Chapter 17</w:t>
      </w:r>
    </w:p>
    <w:p w14:paraId="52F5EF41" w14:textId="77777777" w:rsidR="00C50415" w:rsidRDefault="00CE1C1C">
      <w:pPr>
        <w:spacing w:after="160"/>
        <w:ind w:firstLine="432"/>
      </w:pPr>
      <w:r>
        <w:t>Gods Reinterpreted: Operators, Not Rulers</w:t>
      </w:r>
    </w:p>
    <w:p w14:paraId="3FE87E15" w14:textId="77777777" w:rsidR="00C50415" w:rsidRDefault="00CE1C1C">
      <w:pPr>
        <w:spacing w:after="160"/>
        <w:ind w:firstLine="432"/>
      </w:pPr>
      <w:r>
        <w:t>Religion did not arise from ignorance.</w:t>
      </w:r>
    </w:p>
    <w:p w14:paraId="5539D3EE" w14:textId="77777777" w:rsidR="00C50415" w:rsidRDefault="00CE1C1C">
      <w:pPr>
        <w:spacing w:after="160"/>
        <w:ind w:firstLine="432"/>
      </w:pPr>
      <w:r>
        <w:t>It arose from encounter.</w:t>
      </w:r>
    </w:p>
    <w:p w14:paraId="2684254F" w14:textId="77777777" w:rsidR="00C50415" w:rsidRDefault="00CE1C1C">
      <w:pPr>
        <w:spacing w:after="160"/>
        <w:ind w:firstLine="432"/>
      </w:pPr>
      <w:r>
        <w:lastRenderedPageBreak/>
        <w:t>Across cultures separated by geography, language, and time, humans report remarkably similar experiences:</w:t>
      </w:r>
    </w:p>
    <w:p w14:paraId="369804FE" w14:textId="77777777" w:rsidR="00C50415" w:rsidRDefault="00CE1C1C">
      <w:pPr>
        <w:spacing w:after="160"/>
        <w:ind w:firstLine="432"/>
      </w:pPr>
      <w:r>
        <w:t>Contact with non-human intelligences</w:t>
      </w:r>
    </w:p>
    <w:p w14:paraId="01044E15" w14:textId="77777777" w:rsidR="00C50415" w:rsidRDefault="00CE1C1C">
      <w:pPr>
        <w:spacing w:after="160"/>
        <w:ind w:firstLine="432"/>
      </w:pPr>
      <w:r>
        <w:t>Moral instruction delivered externally</w:t>
      </w:r>
    </w:p>
    <w:p w14:paraId="1D342BE3" w14:textId="77777777" w:rsidR="00C50415" w:rsidRDefault="00CE1C1C">
      <w:pPr>
        <w:spacing w:after="160"/>
        <w:ind w:firstLine="432"/>
      </w:pPr>
      <w:r>
        <w:t>Guardianship during transition</w:t>
      </w:r>
    </w:p>
    <w:p w14:paraId="7584560A" w14:textId="77777777" w:rsidR="00C50415" w:rsidRDefault="00CE1C1C">
      <w:pPr>
        <w:spacing w:after="160"/>
        <w:ind w:firstLine="432"/>
      </w:pPr>
      <w:r>
        <w:t>Punishment framed as cosmic consequence</w:t>
      </w:r>
    </w:p>
    <w:p w14:paraId="70E5BA46" w14:textId="77777777" w:rsidR="00C50415" w:rsidRDefault="00CE1C1C">
      <w:pPr>
        <w:spacing w:after="160"/>
        <w:ind w:firstLine="432"/>
      </w:pPr>
      <w:r>
        <w:t>Sacred laws embedded in reality itself</w:t>
      </w:r>
    </w:p>
    <w:p w14:paraId="38280298" w14:textId="77777777" w:rsidR="00C50415" w:rsidRDefault="00CE1C1C">
      <w:pPr>
        <w:spacing w:after="160"/>
        <w:ind w:firstLine="432"/>
      </w:pPr>
      <w:r>
        <w:t>To dismiss these reports as delusion is intellectually lazy.</w:t>
      </w:r>
    </w:p>
    <w:p w14:paraId="71F86219" w14:textId="77777777" w:rsidR="00C50415" w:rsidRDefault="00CE1C1C">
      <w:pPr>
        <w:spacing w:after="160"/>
        <w:ind w:firstLine="432"/>
      </w:pPr>
      <w:r>
        <w:t>To literalize them is structurally dangerous.</w:t>
      </w:r>
    </w:p>
    <w:p w14:paraId="60D853F6" w14:textId="77777777" w:rsidR="00C50415" w:rsidRDefault="00CE1C1C">
      <w:pPr>
        <w:spacing w:after="160"/>
        <w:ind w:firstLine="432"/>
      </w:pPr>
      <w:r>
        <w:t>This chapter proposes a third position:</w:t>
      </w:r>
    </w:p>
    <w:p w14:paraId="661A005F" w14:textId="77777777" w:rsidR="00C50415" w:rsidRDefault="00CE1C1C">
      <w:pPr>
        <w:spacing w:after="160"/>
        <w:ind w:firstLine="432"/>
      </w:pPr>
      <w:r>
        <w:t>Gods are not rulers of reality — they are operators within it.</w:t>
      </w:r>
    </w:p>
    <w:p w14:paraId="0E8D2DF5" w14:textId="77777777" w:rsidR="00C50415" w:rsidRDefault="00CE1C1C">
      <w:pPr>
        <w:spacing w:after="160"/>
        <w:ind w:firstLine="432"/>
      </w:pPr>
      <w:r>
        <w:t>The Historical Error of Literal Sovereignty</w:t>
      </w:r>
    </w:p>
    <w:p w14:paraId="5928C3A1" w14:textId="77777777" w:rsidR="00C50415" w:rsidRDefault="00CE1C1C">
      <w:pPr>
        <w:spacing w:after="160"/>
        <w:ind w:firstLine="432"/>
      </w:pPr>
      <w:r>
        <w:t>The central theological error across civilizations was not belief in gods.</w:t>
      </w:r>
    </w:p>
    <w:p w14:paraId="0BE5D71A" w14:textId="77777777" w:rsidR="00C50415" w:rsidRDefault="00CE1C1C">
      <w:pPr>
        <w:spacing w:after="160"/>
        <w:ind w:firstLine="432"/>
      </w:pPr>
      <w:r>
        <w:t>It was attributing absolute sovereignty to entities encountered at interfaces.</w:t>
      </w:r>
    </w:p>
    <w:p w14:paraId="0B79AB3C" w14:textId="77777777" w:rsidR="00C50415" w:rsidRDefault="00CE1C1C">
      <w:pPr>
        <w:spacing w:after="160"/>
        <w:ind w:firstLine="432"/>
      </w:pPr>
      <w:r>
        <w:t>Early humans lacked:</w:t>
      </w:r>
    </w:p>
    <w:p w14:paraId="55AAC568" w14:textId="77777777" w:rsidR="00C50415" w:rsidRDefault="00CE1C1C">
      <w:pPr>
        <w:spacing w:after="160"/>
        <w:ind w:firstLine="432"/>
      </w:pPr>
      <w:r>
        <w:t>Scale theory</w:t>
      </w:r>
    </w:p>
    <w:p w14:paraId="136411DB" w14:textId="77777777" w:rsidR="00C50415" w:rsidRDefault="00CE1C1C">
      <w:pPr>
        <w:spacing w:after="160"/>
        <w:ind w:firstLine="432"/>
      </w:pPr>
      <w:r>
        <w:t>Systems thinking</w:t>
      </w:r>
    </w:p>
    <w:p w14:paraId="010DC7B1" w14:textId="77777777" w:rsidR="00C50415" w:rsidRDefault="00CE1C1C">
      <w:pPr>
        <w:spacing w:after="160"/>
        <w:ind w:firstLine="432"/>
      </w:pPr>
      <w:r>
        <w:t>Psychological diagnostics</w:t>
      </w:r>
    </w:p>
    <w:p w14:paraId="08B28F92" w14:textId="77777777" w:rsidR="00C50415" w:rsidRDefault="00CE1C1C">
      <w:pPr>
        <w:spacing w:after="160"/>
        <w:ind w:firstLine="432"/>
      </w:pPr>
      <w:r>
        <w:t>Ontological categories beyond personhood</w:t>
      </w:r>
    </w:p>
    <w:p w14:paraId="453A8558" w14:textId="77777777" w:rsidR="00C50415" w:rsidRDefault="00CE1C1C">
      <w:pPr>
        <w:spacing w:after="160"/>
        <w:ind w:firstLine="432"/>
      </w:pPr>
      <w:r>
        <w:t>When confronted with vast, coherent intelligences, the only available interpretive frame was kingship.</w:t>
      </w:r>
    </w:p>
    <w:p w14:paraId="711A53E0" w14:textId="77777777" w:rsidR="00C50415" w:rsidRDefault="00CE1C1C">
      <w:pPr>
        <w:spacing w:after="160"/>
        <w:ind w:firstLine="432"/>
      </w:pPr>
      <w:r>
        <w:t>Power implied rule.</w:t>
      </w:r>
    </w:p>
    <w:p w14:paraId="1A10A4E0" w14:textId="77777777" w:rsidR="00C50415" w:rsidRDefault="00CE1C1C">
      <w:pPr>
        <w:spacing w:after="160"/>
        <w:ind w:firstLine="432"/>
      </w:pPr>
      <w:r>
        <w:t>Authority implied command.</w:t>
      </w:r>
    </w:p>
    <w:p w14:paraId="0B91D974" w14:textId="77777777" w:rsidR="00C50415" w:rsidRDefault="00CE1C1C">
      <w:pPr>
        <w:spacing w:after="160"/>
        <w:ind w:firstLine="432"/>
      </w:pPr>
      <w:r>
        <w:t>Instruction implied obedience.</w:t>
      </w:r>
    </w:p>
    <w:p w14:paraId="754FF3D4" w14:textId="77777777" w:rsidR="00C50415" w:rsidRDefault="00CE1C1C">
      <w:pPr>
        <w:spacing w:after="160"/>
        <w:ind w:firstLine="432"/>
      </w:pPr>
      <w:r>
        <w:t>Thus, gods became rulers — not because they were, but because humans had no other language.</w:t>
      </w:r>
    </w:p>
    <w:p w14:paraId="174A112A" w14:textId="77777777" w:rsidR="00C50415" w:rsidRDefault="00CE1C1C">
      <w:pPr>
        <w:spacing w:after="160"/>
        <w:ind w:firstLine="432"/>
      </w:pPr>
      <w:r>
        <w:t>God-Forms as Constraint Operators</w:t>
      </w:r>
    </w:p>
    <w:p w14:paraId="0F81498F" w14:textId="77777777" w:rsidR="00C50415" w:rsidRDefault="00CE1C1C">
      <w:pPr>
        <w:spacing w:after="160"/>
        <w:ind w:firstLine="432"/>
      </w:pPr>
      <w:r>
        <w:t>Under the Dimension-W framework, god-forms are best understood as constraint operators.</w:t>
      </w:r>
    </w:p>
    <w:p w14:paraId="6DEFA97F" w14:textId="77777777" w:rsidR="00C50415" w:rsidRDefault="00CE1C1C">
      <w:pPr>
        <w:spacing w:after="160"/>
        <w:ind w:firstLine="432"/>
      </w:pPr>
      <w:r>
        <w:t>They:</w:t>
      </w:r>
    </w:p>
    <w:p w14:paraId="1E464FF8" w14:textId="77777777" w:rsidR="00C50415" w:rsidRDefault="00CE1C1C">
      <w:pPr>
        <w:spacing w:after="160"/>
        <w:ind w:firstLine="432"/>
      </w:pPr>
      <w:r>
        <w:lastRenderedPageBreak/>
        <w:t>Stabilize behavior</w:t>
      </w:r>
    </w:p>
    <w:p w14:paraId="0A76A70D" w14:textId="77777777" w:rsidR="00C50415" w:rsidRDefault="00CE1C1C">
      <w:pPr>
        <w:spacing w:after="160"/>
        <w:ind w:firstLine="432"/>
      </w:pPr>
      <w:r>
        <w:t>Encode ethical boundaries</w:t>
      </w:r>
    </w:p>
    <w:p w14:paraId="04F35BEB" w14:textId="77777777" w:rsidR="00C50415" w:rsidRDefault="00CE1C1C">
      <w:pPr>
        <w:spacing w:after="160"/>
        <w:ind w:firstLine="432"/>
      </w:pPr>
      <w:r>
        <w:t>Enforce coherence across generations</w:t>
      </w:r>
    </w:p>
    <w:p w14:paraId="0719F0B6" w14:textId="77777777" w:rsidR="00C50415" w:rsidRDefault="00CE1C1C">
      <w:pPr>
        <w:spacing w:after="160"/>
        <w:ind w:firstLine="432"/>
      </w:pPr>
      <w:r>
        <w:t>Regulate transitions (birth, death, war, harvest)</w:t>
      </w:r>
    </w:p>
    <w:p w14:paraId="09341B49" w14:textId="77777777" w:rsidR="00C50415" w:rsidRDefault="00CE1C1C">
      <w:pPr>
        <w:spacing w:after="160"/>
        <w:ind w:firstLine="432"/>
      </w:pPr>
      <w:r>
        <w:t>Anchor meaning during uncertainty</w:t>
      </w:r>
    </w:p>
    <w:p w14:paraId="2F077698" w14:textId="77777777" w:rsidR="00C50415" w:rsidRDefault="00CE1C1C">
      <w:pPr>
        <w:spacing w:after="160"/>
        <w:ind w:firstLine="432"/>
      </w:pPr>
      <w:r>
        <w:t>They do not create reality.</w:t>
      </w:r>
    </w:p>
    <w:p w14:paraId="4C5D6C1A" w14:textId="77777777" w:rsidR="00C50415" w:rsidRDefault="00CE1C1C">
      <w:pPr>
        <w:spacing w:after="160"/>
        <w:ind w:firstLine="432"/>
      </w:pPr>
      <w:r>
        <w:t>They shape how reality coheres.</w:t>
      </w:r>
    </w:p>
    <w:p w14:paraId="3708F4D7" w14:textId="77777777" w:rsidR="00C50415" w:rsidRDefault="00CE1C1C">
      <w:pPr>
        <w:spacing w:after="160"/>
        <w:ind w:firstLine="432"/>
      </w:pPr>
      <w:r>
        <w:t>This distinction matters.</w:t>
      </w:r>
    </w:p>
    <w:p w14:paraId="6DA5BC50" w14:textId="77777777" w:rsidR="00C50415" w:rsidRDefault="00CE1C1C">
      <w:pPr>
        <w:spacing w:after="160"/>
        <w:ind w:firstLine="432"/>
      </w:pPr>
      <w:r>
        <w:t>A ruler commands.</w:t>
      </w:r>
    </w:p>
    <w:p w14:paraId="0A362B99" w14:textId="77777777" w:rsidR="00C50415" w:rsidRDefault="00CE1C1C">
      <w:pPr>
        <w:spacing w:after="160"/>
        <w:ind w:firstLine="432"/>
      </w:pPr>
      <w:r>
        <w:t>An operator constrains.</w:t>
      </w:r>
    </w:p>
    <w:p w14:paraId="5B333AA9" w14:textId="77777777" w:rsidR="00C50415" w:rsidRDefault="00CE1C1C">
      <w:pPr>
        <w:spacing w:after="160"/>
        <w:ind w:firstLine="432"/>
      </w:pPr>
      <w:r>
        <w:t>Why Gods Demand Worship</w:t>
      </w:r>
    </w:p>
    <w:p w14:paraId="575E5A6E" w14:textId="77777777" w:rsidR="00C50415" w:rsidRDefault="00CE1C1C">
      <w:pPr>
        <w:spacing w:after="160"/>
        <w:ind w:firstLine="432"/>
      </w:pPr>
      <w:r>
        <w:t>One of the most troubling features of many religions is the demand for worship.</w:t>
      </w:r>
    </w:p>
    <w:p w14:paraId="59C02386" w14:textId="77777777" w:rsidR="00C50415" w:rsidRDefault="00CE1C1C">
      <w:pPr>
        <w:spacing w:after="160"/>
        <w:ind w:firstLine="432"/>
      </w:pPr>
      <w:r>
        <w:t>This demand becomes intelligible when reframed structurally.</w:t>
      </w:r>
    </w:p>
    <w:p w14:paraId="3B1FA54B" w14:textId="77777777" w:rsidR="00C50415" w:rsidRDefault="00CE1C1C">
      <w:pPr>
        <w:spacing w:after="160"/>
        <w:ind w:firstLine="432"/>
      </w:pPr>
      <w:r>
        <w:t>Large-scale coherence systems require:</w:t>
      </w:r>
    </w:p>
    <w:p w14:paraId="48151160" w14:textId="77777777" w:rsidR="00C50415" w:rsidRDefault="00CE1C1C">
      <w:pPr>
        <w:spacing w:after="160"/>
        <w:ind w:firstLine="432"/>
      </w:pPr>
      <w:r>
        <w:t>Attention</w:t>
      </w:r>
    </w:p>
    <w:p w14:paraId="6B4875A0" w14:textId="77777777" w:rsidR="00C50415" w:rsidRDefault="00CE1C1C">
      <w:pPr>
        <w:spacing w:after="160"/>
        <w:ind w:firstLine="432"/>
      </w:pPr>
      <w:r>
        <w:t>Participation</w:t>
      </w:r>
    </w:p>
    <w:p w14:paraId="55D56E97" w14:textId="77777777" w:rsidR="00C50415" w:rsidRDefault="00CE1C1C">
      <w:pPr>
        <w:spacing w:after="160"/>
        <w:ind w:firstLine="432"/>
      </w:pPr>
      <w:r>
        <w:t>Reinforcement</w:t>
      </w:r>
    </w:p>
    <w:p w14:paraId="78006D3F" w14:textId="77777777" w:rsidR="00C50415" w:rsidRDefault="00CE1C1C">
      <w:pPr>
        <w:spacing w:after="160"/>
        <w:ind w:firstLine="432"/>
      </w:pPr>
      <w:r>
        <w:t>Worship is not flattery.</w:t>
      </w:r>
    </w:p>
    <w:p w14:paraId="436BF449" w14:textId="77777777" w:rsidR="00C50415" w:rsidRDefault="00CE1C1C">
      <w:pPr>
        <w:spacing w:after="160"/>
        <w:ind w:firstLine="432"/>
      </w:pPr>
      <w:r>
        <w:t>It is coherence maintenance.</w:t>
      </w:r>
    </w:p>
    <w:p w14:paraId="1F876BAA" w14:textId="77777777" w:rsidR="00C50415" w:rsidRDefault="00CE1C1C">
      <w:pPr>
        <w:spacing w:after="160"/>
        <w:ind w:firstLine="432"/>
      </w:pPr>
      <w:r>
        <w:t>When worship:</w:t>
      </w:r>
    </w:p>
    <w:p w14:paraId="293A15C0" w14:textId="77777777" w:rsidR="00C50415" w:rsidRDefault="00CE1C1C">
      <w:pPr>
        <w:spacing w:after="160"/>
        <w:ind w:firstLine="432"/>
      </w:pPr>
      <w:r>
        <w:t>Enhances ethical behavior</w:t>
      </w:r>
    </w:p>
    <w:p w14:paraId="34613B0C" w14:textId="77777777" w:rsidR="00C50415" w:rsidRDefault="00CE1C1C">
      <w:pPr>
        <w:spacing w:after="160"/>
        <w:ind w:firstLine="432"/>
      </w:pPr>
      <w:r>
        <w:t>Strengthens community</w:t>
      </w:r>
    </w:p>
    <w:p w14:paraId="1122FC1A" w14:textId="77777777" w:rsidR="00C50415" w:rsidRDefault="00CE1C1C">
      <w:pPr>
        <w:spacing w:after="160"/>
        <w:ind w:firstLine="432"/>
      </w:pPr>
      <w:r>
        <w:t>Reduces fear</w:t>
      </w:r>
    </w:p>
    <w:p w14:paraId="062E2287" w14:textId="77777777" w:rsidR="00C50415" w:rsidRDefault="00CE1C1C">
      <w:pPr>
        <w:spacing w:after="160"/>
        <w:ind w:firstLine="432"/>
      </w:pPr>
      <w:r>
        <w:t>Preserves autonomy</w:t>
      </w:r>
    </w:p>
    <w:p w14:paraId="32EF478C" w14:textId="77777777" w:rsidR="00C50415" w:rsidRDefault="00CE1C1C">
      <w:pPr>
        <w:spacing w:after="160"/>
        <w:ind w:firstLine="432"/>
      </w:pPr>
      <w:r>
        <w:t>it functions as a stabilizing feedback loop.</w:t>
      </w:r>
    </w:p>
    <w:p w14:paraId="209889AC" w14:textId="77777777" w:rsidR="00C50415" w:rsidRDefault="00CE1C1C">
      <w:pPr>
        <w:spacing w:after="160"/>
        <w:ind w:firstLine="432"/>
      </w:pPr>
      <w:r>
        <w:t>When worship:</w:t>
      </w:r>
    </w:p>
    <w:p w14:paraId="16E64DB9" w14:textId="77777777" w:rsidR="00C50415" w:rsidRDefault="00CE1C1C">
      <w:pPr>
        <w:spacing w:after="160"/>
        <w:ind w:firstLine="432"/>
      </w:pPr>
      <w:r>
        <w:t>Suppresses questioning</w:t>
      </w:r>
    </w:p>
    <w:p w14:paraId="1C407B90" w14:textId="77777777" w:rsidR="00C50415" w:rsidRDefault="00CE1C1C">
      <w:pPr>
        <w:spacing w:after="160"/>
        <w:ind w:firstLine="432"/>
      </w:pPr>
      <w:r>
        <w:t>Demands submission</w:t>
      </w:r>
    </w:p>
    <w:p w14:paraId="70D1167B" w14:textId="77777777" w:rsidR="00C50415" w:rsidRDefault="00CE1C1C">
      <w:pPr>
        <w:spacing w:after="160"/>
        <w:ind w:firstLine="432"/>
      </w:pPr>
      <w:r>
        <w:lastRenderedPageBreak/>
        <w:t>Escalates fear</w:t>
      </w:r>
    </w:p>
    <w:p w14:paraId="20585E5A" w14:textId="77777777" w:rsidR="00C50415" w:rsidRDefault="00CE1C1C">
      <w:pPr>
        <w:spacing w:after="160"/>
        <w:ind w:firstLine="432"/>
      </w:pPr>
      <w:r>
        <w:t>Undermines agency</w:t>
      </w:r>
    </w:p>
    <w:p w14:paraId="79286B4C" w14:textId="77777777" w:rsidR="00C50415" w:rsidRDefault="00CE1C1C">
      <w:pPr>
        <w:spacing w:after="160"/>
        <w:ind w:firstLine="432"/>
      </w:pPr>
      <w:r>
        <w:t>it becomes parasitic.</w:t>
      </w:r>
    </w:p>
    <w:p w14:paraId="1EA94330" w14:textId="77777777" w:rsidR="00C50415" w:rsidRDefault="00CE1C1C">
      <w:pPr>
        <w:spacing w:after="160"/>
        <w:ind w:firstLine="432"/>
      </w:pPr>
      <w:r>
        <w:t>The problem is not worship itself — it is unbounded reinforcement.</w:t>
      </w:r>
    </w:p>
    <w:p w14:paraId="5E835696" w14:textId="77777777" w:rsidR="00C50415" w:rsidRDefault="00CE1C1C">
      <w:pPr>
        <w:spacing w:after="160"/>
        <w:ind w:firstLine="432"/>
      </w:pPr>
      <w:r>
        <w:t>Angels, Messengers, and Intermediaries</w:t>
      </w:r>
    </w:p>
    <w:p w14:paraId="6F9DA3A3" w14:textId="77777777" w:rsidR="00C50415" w:rsidRDefault="00CE1C1C">
      <w:pPr>
        <w:spacing w:after="160"/>
        <w:ind w:firstLine="432"/>
      </w:pPr>
      <w:r>
        <w:t>Many traditions distinguish gods from messengers, angels, or intermediaries.</w:t>
      </w:r>
    </w:p>
    <w:p w14:paraId="0D9B9AAE" w14:textId="77777777" w:rsidR="00C50415" w:rsidRDefault="00CE1C1C">
      <w:pPr>
        <w:spacing w:after="160"/>
        <w:ind w:firstLine="432"/>
      </w:pPr>
      <w:r>
        <w:t>This distinction is structurally accurate.</w:t>
      </w:r>
    </w:p>
    <w:p w14:paraId="2589BF6F" w14:textId="77777777" w:rsidR="00C50415" w:rsidRDefault="00CE1C1C">
      <w:pPr>
        <w:spacing w:after="160"/>
        <w:ind w:firstLine="432"/>
      </w:pPr>
      <w:r>
        <w:t>Messengers correspond to:</w:t>
      </w:r>
    </w:p>
    <w:p w14:paraId="3081BDF9" w14:textId="77777777" w:rsidR="00C50415" w:rsidRDefault="00CE1C1C">
      <w:pPr>
        <w:spacing w:after="160"/>
        <w:ind w:firstLine="432"/>
      </w:pPr>
      <w:r>
        <w:t>Class II operational intelligences</w:t>
      </w:r>
    </w:p>
    <w:p w14:paraId="7C61B938" w14:textId="77777777" w:rsidR="00C50415" w:rsidRDefault="00CE1C1C">
      <w:pPr>
        <w:spacing w:after="160"/>
        <w:ind w:firstLine="432"/>
      </w:pPr>
      <w:r>
        <w:t>Boundary managers</w:t>
      </w:r>
    </w:p>
    <w:p w14:paraId="4C0B8949" w14:textId="77777777" w:rsidR="00C50415" w:rsidRDefault="00CE1C1C">
      <w:pPr>
        <w:spacing w:after="160"/>
        <w:ind w:firstLine="432"/>
      </w:pPr>
      <w:r>
        <w:t>Translators between scales</w:t>
      </w:r>
    </w:p>
    <w:p w14:paraId="719E9D98" w14:textId="77777777" w:rsidR="00C50415" w:rsidRDefault="00CE1C1C">
      <w:pPr>
        <w:spacing w:after="160"/>
        <w:ind w:firstLine="432"/>
      </w:pPr>
      <w:r>
        <w:t>Event-specific operators</w:t>
      </w:r>
    </w:p>
    <w:p w14:paraId="6D10B585" w14:textId="77777777" w:rsidR="00C50415" w:rsidRDefault="00CE1C1C">
      <w:pPr>
        <w:spacing w:after="160"/>
        <w:ind w:firstLine="432"/>
      </w:pPr>
      <w:r>
        <w:t>They appear:</w:t>
      </w:r>
    </w:p>
    <w:p w14:paraId="35109F56" w14:textId="77777777" w:rsidR="00C50415" w:rsidRDefault="00CE1C1C">
      <w:pPr>
        <w:spacing w:after="160"/>
        <w:ind w:firstLine="432"/>
      </w:pPr>
      <w:r>
        <w:t>During crises</w:t>
      </w:r>
    </w:p>
    <w:p w14:paraId="59BD6EFF" w14:textId="77777777" w:rsidR="00C50415" w:rsidRDefault="00CE1C1C">
      <w:pPr>
        <w:spacing w:after="160"/>
        <w:ind w:firstLine="432"/>
      </w:pPr>
      <w:r>
        <w:t>At thresholds</w:t>
      </w:r>
    </w:p>
    <w:p w14:paraId="535814C9" w14:textId="77777777" w:rsidR="00C50415" w:rsidRDefault="00CE1C1C">
      <w:pPr>
        <w:spacing w:after="160"/>
        <w:ind w:firstLine="432"/>
      </w:pPr>
      <w:r>
        <w:t>In visions</w:t>
      </w:r>
    </w:p>
    <w:p w14:paraId="75224F4A" w14:textId="77777777" w:rsidR="00C50415" w:rsidRDefault="00CE1C1C">
      <w:pPr>
        <w:spacing w:after="160"/>
        <w:ind w:firstLine="432"/>
      </w:pPr>
      <w:r>
        <w:t>In altered states</w:t>
      </w:r>
    </w:p>
    <w:p w14:paraId="4048B5C8" w14:textId="77777777" w:rsidR="00C50415" w:rsidRDefault="00CE1C1C">
      <w:pPr>
        <w:spacing w:after="160"/>
        <w:ind w:firstLine="432"/>
      </w:pPr>
      <w:r>
        <w:t>At moments of moral decision</w:t>
      </w:r>
    </w:p>
    <w:p w14:paraId="407282B6" w14:textId="77777777" w:rsidR="00C50415" w:rsidRDefault="00CE1C1C">
      <w:pPr>
        <w:spacing w:after="160"/>
        <w:ind w:firstLine="432"/>
      </w:pPr>
      <w:r>
        <w:t>They do not demand worship.</w:t>
      </w:r>
    </w:p>
    <w:p w14:paraId="040D5DC8" w14:textId="77777777" w:rsidR="00C50415" w:rsidRDefault="00CE1C1C">
      <w:pPr>
        <w:spacing w:after="160"/>
        <w:ind w:firstLine="432"/>
      </w:pPr>
      <w:r>
        <w:t>They deliver information or correction.</w:t>
      </w:r>
    </w:p>
    <w:p w14:paraId="0FD37715" w14:textId="77777777" w:rsidR="00C50415" w:rsidRDefault="00CE1C1C">
      <w:pPr>
        <w:spacing w:after="160"/>
        <w:ind w:firstLine="432"/>
      </w:pPr>
      <w:r>
        <w:t>The angelic hierarchy was an early taxonomy — incomplete, but directionally correct.</w:t>
      </w:r>
    </w:p>
    <w:p w14:paraId="3E8C27A9" w14:textId="77777777" w:rsidR="00C50415" w:rsidRDefault="00CE1C1C">
      <w:pPr>
        <w:spacing w:after="160"/>
        <w:ind w:firstLine="432"/>
      </w:pPr>
      <w:r>
        <w:t>Demons, Adversaries, and Accusers</w:t>
      </w:r>
    </w:p>
    <w:p w14:paraId="21DA5FBB" w14:textId="77777777" w:rsidR="00C50415" w:rsidRDefault="00CE1C1C">
      <w:pPr>
        <w:spacing w:after="160"/>
        <w:ind w:firstLine="432"/>
      </w:pPr>
      <w:r>
        <w:t>So-called demons are rarely chaotic.</w:t>
      </w:r>
    </w:p>
    <w:p w14:paraId="51973A89" w14:textId="77777777" w:rsidR="00C50415" w:rsidRDefault="00CE1C1C">
      <w:pPr>
        <w:spacing w:after="160"/>
        <w:ind w:firstLine="432"/>
      </w:pPr>
      <w:r>
        <w:t>They are constraint violators or parasitic coherence systems.</w:t>
      </w:r>
    </w:p>
    <w:p w14:paraId="31AD7D0D" w14:textId="77777777" w:rsidR="00C50415" w:rsidRDefault="00CE1C1C">
      <w:pPr>
        <w:spacing w:after="160"/>
        <w:ind w:firstLine="432"/>
      </w:pPr>
      <w:r>
        <w:t>They:</w:t>
      </w:r>
    </w:p>
    <w:p w14:paraId="67A3290C" w14:textId="77777777" w:rsidR="00C50415" w:rsidRDefault="00CE1C1C">
      <w:pPr>
        <w:spacing w:after="160"/>
        <w:ind w:firstLine="432"/>
      </w:pPr>
      <w:r>
        <w:t>Exploit fear</w:t>
      </w:r>
    </w:p>
    <w:p w14:paraId="796A9C94" w14:textId="77777777" w:rsidR="00C50415" w:rsidRDefault="00CE1C1C">
      <w:pPr>
        <w:spacing w:after="160"/>
        <w:ind w:firstLine="432"/>
      </w:pPr>
      <w:r>
        <w:t>Feed on attention</w:t>
      </w:r>
    </w:p>
    <w:p w14:paraId="0A05D733" w14:textId="77777777" w:rsidR="00C50415" w:rsidRDefault="00CE1C1C">
      <w:pPr>
        <w:spacing w:after="160"/>
        <w:ind w:firstLine="432"/>
      </w:pPr>
      <w:r>
        <w:t>Encourage dependency</w:t>
      </w:r>
    </w:p>
    <w:p w14:paraId="1D1D758E" w14:textId="77777777" w:rsidR="00C50415" w:rsidRDefault="00CE1C1C">
      <w:pPr>
        <w:spacing w:after="160"/>
        <w:ind w:firstLine="432"/>
      </w:pPr>
      <w:r>
        <w:lastRenderedPageBreak/>
        <w:t>Erode autonomy</w:t>
      </w:r>
    </w:p>
    <w:p w14:paraId="0E337AA4" w14:textId="77777777" w:rsidR="00C50415" w:rsidRDefault="00CE1C1C">
      <w:pPr>
        <w:spacing w:after="160"/>
        <w:ind w:firstLine="432"/>
      </w:pPr>
      <w:r>
        <w:t>Fragment identity</w:t>
      </w:r>
    </w:p>
    <w:p w14:paraId="67F4A5F0" w14:textId="77777777" w:rsidR="00C50415" w:rsidRDefault="00CE1C1C">
      <w:pPr>
        <w:spacing w:after="160"/>
        <w:ind w:firstLine="432"/>
      </w:pPr>
      <w:r>
        <w:t>They are often mistaken for:</w:t>
      </w:r>
    </w:p>
    <w:p w14:paraId="2F8EE984" w14:textId="77777777" w:rsidR="00C50415" w:rsidRDefault="00CE1C1C">
      <w:pPr>
        <w:spacing w:after="160"/>
        <w:ind w:firstLine="432"/>
      </w:pPr>
      <w:r>
        <w:t>Personal evil</w:t>
      </w:r>
    </w:p>
    <w:p w14:paraId="18A13410" w14:textId="77777777" w:rsidR="00C50415" w:rsidRDefault="00CE1C1C">
      <w:pPr>
        <w:spacing w:after="160"/>
        <w:ind w:firstLine="432"/>
      </w:pPr>
      <w:r>
        <w:t>Psychological pathology</w:t>
      </w:r>
    </w:p>
    <w:p w14:paraId="7B570BBF" w14:textId="77777777" w:rsidR="00C50415" w:rsidRDefault="00CE1C1C">
      <w:pPr>
        <w:spacing w:after="160"/>
        <w:ind w:firstLine="432"/>
      </w:pPr>
      <w:r>
        <w:t>Cultural invention</w:t>
      </w:r>
    </w:p>
    <w:p w14:paraId="556A9898" w14:textId="77777777" w:rsidR="00C50415" w:rsidRDefault="00CE1C1C">
      <w:pPr>
        <w:spacing w:after="160"/>
        <w:ind w:firstLine="432"/>
      </w:pPr>
      <w:r>
        <w:t>In reality, they represent failed or predatory coherence systems.</w:t>
      </w:r>
    </w:p>
    <w:p w14:paraId="756CE2F2" w14:textId="77777777" w:rsidR="00C50415" w:rsidRDefault="00CE1C1C">
      <w:pPr>
        <w:spacing w:after="160"/>
        <w:ind w:firstLine="432"/>
      </w:pPr>
      <w:r>
        <w:t>Exorcism rituals, when stripped of myth, are boundary-repair procedures.</w:t>
      </w:r>
    </w:p>
    <w:p w14:paraId="6D4B550C" w14:textId="77777777" w:rsidR="00C50415" w:rsidRDefault="00CE1C1C">
      <w:pPr>
        <w:spacing w:after="160"/>
        <w:ind w:firstLine="432"/>
      </w:pPr>
      <w:r>
        <w:t>Why Gods Mirror Culture</w:t>
      </w:r>
    </w:p>
    <w:p w14:paraId="7E0AA637" w14:textId="77777777" w:rsidR="00C50415" w:rsidRDefault="00CE1C1C">
      <w:pPr>
        <w:spacing w:after="160"/>
        <w:ind w:firstLine="432"/>
      </w:pPr>
      <w:r>
        <w:t>Gods evolve because cultures evolve.</w:t>
      </w:r>
    </w:p>
    <w:p w14:paraId="79978BBB" w14:textId="77777777" w:rsidR="00C50415" w:rsidRDefault="00CE1C1C">
      <w:pPr>
        <w:spacing w:after="160"/>
        <w:ind w:firstLine="432"/>
      </w:pPr>
      <w:r>
        <w:t>A god’s personality reflects:</w:t>
      </w:r>
    </w:p>
    <w:p w14:paraId="45D87999" w14:textId="77777777" w:rsidR="00C50415" w:rsidRDefault="00CE1C1C">
      <w:pPr>
        <w:spacing w:after="160"/>
        <w:ind w:firstLine="432"/>
      </w:pPr>
      <w:r>
        <w:t>Social structure</w:t>
      </w:r>
    </w:p>
    <w:p w14:paraId="1CBDB561" w14:textId="77777777" w:rsidR="00C50415" w:rsidRDefault="00CE1C1C">
      <w:pPr>
        <w:spacing w:after="160"/>
        <w:ind w:firstLine="432"/>
      </w:pPr>
      <w:r>
        <w:t>Power dynamics</w:t>
      </w:r>
    </w:p>
    <w:p w14:paraId="34E41910" w14:textId="77777777" w:rsidR="00C50415" w:rsidRDefault="00CE1C1C">
      <w:pPr>
        <w:spacing w:after="160"/>
        <w:ind w:firstLine="432"/>
      </w:pPr>
      <w:r>
        <w:t>Environmental pressure</w:t>
      </w:r>
    </w:p>
    <w:p w14:paraId="2DA257F3" w14:textId="77777777" w:rsidR="00C50415" w:rsidRDefault="00CE1C1C">
      <w:pPr>
        <w:spacing w:after="160"/>
        <w:ind w:firstLine="432"/>
      </w:pPr>
      <w:r>
        <w:t>Technological capacity</w:t>
      </w:r>
    </w:p>
    <w:p w14:paraId="4814D6A6" w14:textId="77777777" w:rsidR="00C50415" w:rsidRDefault="00CE1C1C">
      <w:pPr>
        <w:spacing w:after="160"/>
        <w:ind w:firstLine="432"/>
      </w:pPr>
      <w:r>
        <w:t>Psychological maturity</w:t>
      </w:r>
    </w:p>
    <w:p w14:paraId="627B822F" w14:textId="77777777" w:rsidR="00C50415" w:rsidRDefault="00CE1C1C">
      <w:pPr>
        <w:spacing w:after="160"/>
        <w:ind w:firstLine="432"/>
      </w:pPr>
      <w:r>
        <w:t>This does not mean gods are imaginary.</w:t>
      </w:r>
    </w:p>
    <w:p w14:paraId="373E23C9" w14:textId="77777777" w:rsidR="00C50415" w:rsidRDefault="00CE1C1C">
      <w:pPr>
        <w:spacing w:after="160"/>
        <w:ind w:firstLine="432"/>
      </w:pPr>
      <w:r>
        <w:t>It means the interface is co-constructed.</w:t>
      </w:r>
    </w:p>
    <w:p w14:paraId="65EFA045" w14:textId="77777777" w:rsidR="00C50415" w:rsidRDefault="00CE1C1C">
      <w:pPr>
        <w:spacing w:after="160"/>
        <w:ind w:firstLine="432"/>
      </w:pPr>
      <w:r>
        <w:t>The same operator appears as:</w:t>
      </w:r>
    </w:p>
    <w:p w14:paraId="34E4777F" w14:textId="77777777" w:rsidR="00C50415" w:rsidRDefault="00CE1C1C">
      <w:pPr>
        <w:spacing w:after="160"/>
        <w:ind w:firstLine="432"/>
      </w:pPr>
      <w:r>
        <w:t>A storm god in agrarian societies</w:t>
      </w:r>
    </w:p>
    <w:p w14:paraId="3BC9035A" w14:textId="77777777" w:rsidR="00C50415" w:rsidRDefault="00CE1C1C">
      <w:pPr>
        <w:spacing w:after="160"/>
        <w:ind w:firstLine="432"/>
      </w:pPr>
      <w:r>
        <w:t>A law god in urban civilizations</w:t>
      </w:r>
    </w:p>
    <w:p w14:paraId="299260B9" w14:textId="77777777" w:rsidR="00C50415" w:rsidRDefault="00CE1C1C">
      <w:pPr>
        <w:spacing w:after="160"/>
        <w:ind w:firstLine="432"/>
      </w:pPr>
      <w:r>
        <w:t>A universal god in global cultures</w:t>
      </w:r>
    </w:p>
    <w:p w14:paraId="6F95688E" w14:textId="77777777" w:rsidR="00C50415" w:rsidRDefault="00CE1C1C">
      <w:pPr>
        <w:spacing w:after="160"/>
        <w:ind w:firstLine="432"/>
      </w:pPr>
      <w:r>
        <w:t>The structure persists.</w:t>
      </w:r>
    </w:p>
    <w:p w14:paraId="51D8F723" w14:textId="77777777" w:rsidR="00C50415" w:rsidRDefault="00CE1C1C">
      <w:pPr>
        <w:spacing w:after="160"/>
        <w:ind w:firstLine="432"/>
      </w:pPr>
      <w:r>
        <w:t>The symbol adapts.</w:t>
      </w:r>
    </w:p>
    <w:p w14:paraId="0B8DD49B" w14:textId="77777777" w:rsidR="00C50415" w:rsidRDefault="00CE1C1C">
      <w:pPr>
        <w:spacing w:after="160"/>
        <w:ind w:firstLine="432"/>
      </w:pPr>
      <w:r>
        <w:t>Monotheism as Compression</w:t>
      </w:r>
    </w:p>
    <w:p w14:paraId="5B21FE72" w14:textId="77777777" w:rsidR="00C50415" w:rsidRDefault="00CE1C1C">
      <w:pPr>
        <w:spacing w:after="160"/>
        <w:ind w:firstLine="432"/>
      </w:pPr>
      <w:r>
        <w:t>Monotheism did not eliminate other gods.</w:t>
      </w:r>
    </w:p>
    <w:p w14:paraId="422B47D6" w14:textId="77777777" w:rsidR="00C50415" w:rsidRDefault="00CE1C1C">
      <w:pPr>
        <w:spacing w:after="160"/>
        <w:ind w:firstLine="432"/>
      </w:pPr>
      <w:r>
        <w:t>It compressed the hierarchy.</w:t>
      </w:r>
    </w:p>
    <w:p w14:paraId="116FB037" w14:textId="77777777" w:rsidR="00C50415" w:rsidRDefault="00CE1C1C">
      <w:pPr>
        <w:spacing w:after="160"/>
        <w:ind w:firstLine="432"/>
      </w:pPr>
      <w:r>
        <w:t>As societies centralized, coherence operators consolidated.</w:t>
      </w:r>
    </w:p>
    <w:p w14:paraId="04C7EECC" w14:textId="77777777" w:rsidR="00C50415" w:rsidRDefault="00CE1C1C">
      <w:pPr>
        <w:spacing w:after="160"/>
        <w:ind w:firstLine="432"/>
      </w:pPr>
      <w:r>
        <w:lastRenderedPageBreak/>
        <w:t>This produced:</w:t>
      </w:r>
    </w:p>
    <w:p w14:paraId="0520C029" w14:textId="77777777" w:rsidR="00C50415" w:rsidRDefault="00CE1C1C">
      <w:pPr>
        <w:spacing w:after="160"/>
        <w:ind w:firstLine="432"/>
      </w:pPr>
      <w:r>
        <w:t>Greater stability</w:t>
      </w:r>
    </w:p>
    <w:p w14:paraId="54789346" w14:textId="77777777" w:rsidR="00C50415" w:rsidRDefault="00CE1C1C">
      <w:pPr>
        <w:spacing w:after="160"/>
        <w:ind w:firstLine="432"/>
      </w:pPr>
      <w:r>
        <w:t>Stronger ethical universals</w:t>
      </w:r>
    </w:p>
    <w:p w14:paraId="30B6CEFB" w14:textId="77777777" w:rsidR="00C50415" w:rsidRDefault="00CE1C1C">
      <w:pPr>
        <w:spacing w:after="160"/>
        <w:ind w:firstLine="432"/>
      </w:pPr>
      <w:r>
        <w:t>Reduced fragmentation</w:t>
      </w:r>
    </w:p>
    <w:p w14:paraId="702F31E5" w14:textId="77777777" w:rsidR="00C50415" w:rsidRDefault="00CE1C1C">
      <w:pPr>
        <w:spacing w:after="160"/>
        <w:ind w:firstLine="432"/>
      </w:pPr>
      <w:r>
        <w:t>But it also introduced risk:</w:t>
      </w:r>
    </w:p>
    <w:p w14:paraId="5D9A1FAA" w14:textId="77777777" w:rsidR="00C50415" w:rsidRDefault="00CE1C1C">
      <w:pPr>
        <w:spacing w:after="160"/>
        <w:ind w:firstLine="432"/>
      </w:pPr>
      <w:r>
        <w:t>Absolute authority</w:t>
      </w:r>
    </w:p>
    <w:p w14:paraId="7CBDB829" w14:textId="77777777" w:rsidR="00C50415" w:rsidRDefault="00CE1C1C">
      <w:pPr>
        <w:spacing w:after="160"/>
        <w:ind w:firstLine="432"/>
      </w:pPr>
      <w:r>
        <w:t>Reduced pluralism</w:t>
      </w:r>
    </w:p>
    <w:p w14:paraId="154F0352" w14:textId="77777777" w:rsidR="00C50415" w:rsidRDefault="00CE1C1C">
      <w:pPr>
        <w:spacing w:after="160"/>
        <w:ind w:firstLine="432"/>
      </w:pPr>
      <w:r>
        <w:t>Suppression of local operators</w:t>
      </w:r>
    </w:p>
    <w:p w14:paraId="133F0F06" w14:textId="77777777" w:rsidR="00C50415" w:rsidRDefault="00CE1C1C">
      <w:pPr>
        <w:spacing w:after="160"/>
        <w:ind w:firstLine="432"/>
      </w:pPr>
      <w:r>
        <w:t>Increased vulnerability to parasitic capture</w:t>
      </w:r>
    </w:p>
    <w:p w14:paraId="75300F6D" w14:textId="77777777" w:rsidR="00C50415" w:rsidRDefault="00CE1C1C">
      <w:pPr>
        <w:spacing w:after="160"/>
        <w:ind w:firstLine="432"/>
      </w:pPr>
      <w:r>
        <w:t>Monotheism is not false.</w:t>
      </w:r>
    </w:p>
    <w:p w14:paraId="4FCCB5EB" w14:textId="77777777" w:rsidR="00C50415" w:rsidRDefault="00CE1C1C">
      <w:pPr>
        <w:spacing w:after="160"/>
        <w:ind w:firstLine="432"/>
      </w:pPr>
      <w:r>
        <w:t>It is highly compressed.</w:t>
      </w:r>
    </w:p>
    <w:p w14:paraId="7B6BD2CE" w14:textId="77777777" w:rsidR="00C50415" w:rsidRDefault="00CE1C1C">
      <w:pPr>
        <w:spacing w:after="160"/>
        <w:ind w:firstLine="432"/>
      </w:pPr>
      <w:r>
        <w:t>Ritual as Interface Technology</w:t>
      </w:r>
    </w:p>
    <w:p w14:paraId="72833240" w14:textId="77777777" w:rsidR="00C50415" w:rsidRDefault="00CE1C1C">
      <w:pPr>
        <w:spacing w:after="160"/>
        <w:ind w:firstLine="432"/>
      </w:pPr>
      <w:r>
        <w:t>Ritual is often dismissed as superstition.</w:t>
      </w:r>
    </w:p>
    <w:p w14:paraId="2E2BC666" w14:textId="77777777" w:rsidR="00C50415" w:rsidRDefault="00CE1C1C">
      <w:pPr>
        <w:spacing w:after="160"/>
        <w:ind w:firstLine="432"/>
      </w:pPr>
      <w:r>
        <w:t>Structurally, ritual is:</w:t>
      </w:r>
    </w:p>
    <w:p w14:paraId="6067085A" w14:textId="77777777" w:rsidR="00C50415" w:rsidRDefault="00CE1C1C">
      <w:pPr>
        <w:spacing w:after="160"/>
        <w:ind w:firstLine="432"/>
      </w:pPr>
      <w:r>
        <w:t>A controlled interface</w:t>
      </w:r>
    </w:p>
    <w:p w14:paraId="6BB8419B" w14:textId="77777777" w:rsidR="00C50415" w:rsidRDefault="00CE1C1C">
      <w:pPr>
        <w:spacing w:after="160"/>
        <w:ind w:firstLine="432"/>
      </w:pPr>
      <w:r>
        <w:t>A bounded altered state</w:t>
      </w:r>
    </w:p>
    <w:p w14:paraId="16B9BA24" w14:textId="77777777" w:rsidR="00C50415" w:rsidRDefault="00CE1C1C">
      <w:pPr>
        <w:spacing w:after="160"/>
        <w:ind w:firstLine="432"/>
      </w:pPr>
      <w:r>
        <w:t>A synchronization mechanism</w:t>
      </w:r>
    </w:p>
    <w:p w14:paraId="6E26C108" w14:textId="77777777" w:rsidR="00C50415" w:rsidRDefault="00CE1C1C">
      <w:pPr>
        <w:spacing w:after="160"/>
        <w:ind w:firstLine="432"/>
      </w:pPr>
      <w:r>
        <w:t>A safety protocol</w:t>
      </w:r>
    </w:p>
    <w:p w14:paraId="5FC83475" w14:textId="77777777" w:rsidR="00C50415" w:rsidRDefault="00CE1C1C">
      <w:pPr>
        <w:spacing w:after="160"/>
        <w:ind w:firstLine="432"/>
      </w:pPr>
      <w:r>
        <w:t>Rituals:</w:t>
      </w:r>
    </w:p>
    <w:p w14:paraId="1E916391" w14:textId="77777777" w:rsidR="00C50415" w:rsidRDefault="00CE1C1C">
      <w:pPr>
        <w:spacing w:after="160"/>
        <w:ind w:firstLine="432"/>
      </w:pPr>
      <w:r>
        <w:t>Limit duration</w:t>
      </w:r>
    </w:p>
    <w:p w14:paraId="4AA57D34" w14:textId="77777777" w:rsidR="00C50415" w:rsidRDefault="00CE1C1C">
      <w:pPr>
        <w:spacing w:after="160"/>
        <w:ind w:firstLine="432"/>
      </w:pPr>
      <w:r>
        <w:t>Provide framing</w:t>
      </w:r>
    </w:p>
    <w:p w14:paraId="49C11153" w14:textId="77777777" w:rsidR="00C50415" w:rsidRDefault="00CE1C1C">
      <w:pPr>
        <w:spacing w:after="160"/>
        <w:ind w:firstLine="432"/>
      </w:pPr>
      <w:r>
        <w:t>Ensure reintegration</w:t>
      </w:r>
    </w:p>
    <w:p w14:paraId="0EC28A67" w14:textId="77777777" w:rsidR="00C50415" w:rsidRDefault="00CE1C1C">
      <w:pPr>
        <w:spacing w:after="160"/>
        <w:ind w:firstLine="432"/>
      </w:pPr>
      <w:r>
        <w:t>Reduce ambiguity</w:t>
      </w:r>
    </w:p>
    <w:p w14:paraId="58443E73" w14:textId="77777777" w:rsidR="00C50415" w:rsidRDefault="00CE1C1C">
      <w:pPr>
        <w:spacing w:after="160"/>
        <w:ind w:firstLine="432"/>
      </w:pPr>
      <w:r>
        <w:t>Anchor meaning socially</w:t>
      </w:r>
    </w:p>
    <w:p w14:paraId="4D1CA1FC" w14:textId="77777777" w:rsidR="00C50415" w:rsidRDefault="00CE1C1C">
      <w:pPr>
        <w:spacing w:after="160"/>
        <w:ind w:firstLine="432"/>
      </w:pPr>
      <w:r>
        <w:t>When rituals decay, encounters become unmanaged — and dangerous.</w:t>
      </w:r>
    </w:p>
    <w:p w14:paraId="5E7F2313" w14:textId="77777777" w:rsidR="00C50415" w:rsidRDefault="00CE1C1C">
      <w:pPr>
        <w:spacing w:after="160"/>
        <w:ind w:firstLine="432"/>
      </w:pPr>
      <w:r>
        <w:t>Religion as a Safety System, Not a Truth Claim</w:t>
      </w:r>
    </w:p>
    <w:p w14:paraId="4E718AA2" w14:textId="77777777" w:rsidR="00C50415" w:rsidRDefault="00CE1C1C">
      <w:pPr>
        <w:spacing w:after="160"/>
        <w:ind w:firstLine="432"/>
      </w:pPr>
      <w:r>
        <w:t>Religion functioned historically as:</w:t>
      </w:r>
    </w:p>
    <w:p w14:paraId="74E056EB" w14:textId="77777777" w:rsidR="00C50415" w:rsidRDefault="00CE1C1C">
      <w:pPr>
        <w:spacing w:after="160"/>
        <w:ind w:firstLine="432"/>
      </w:pPr>
      <w:r>
        <w:t>A containment vessel for encounters</w:t>
      </w:r>
    </w:p>
    <w:p w14:paraId="5D736F0E" w14:textId="77777777" w:rsidR="00C50415" w:rsidRDefault="00CE1C1C">
      <w:pPr>
        <w:spacing w:after="160"/>
        <w:ind w:firstLine="432"/>
      </w:pPr>
      <w:r>
        <w:lastRenderedPageBreak/>
        <w:t>A training system for interfaces</w:t>
      </w:r>
    </w:p>
    <w:p w14:paraId="30784554" w14:textId="77777777" w:rsidR="00C50415" w:rsidRDefault="00CE1C1C">
      <w:pPr>
        <w:spacing w:after="160"/>
        <w:ind w:firstLine="432"/>
      </w:pPr>
      <w:r>
        <w:t>A taxonomy for intelligences</w:t>
      </w:r>
    </w:p>
    <w:p w14:paraId="110867CF" w14:textId="77777777" w:rsidR="00C50415" w:rsidRDefault="00CE1C1C">
      <w:pPr>
        <w:spacing w:after="160"/>
        <w:ind w:firstLine="432"/>
      </w:pPr>
      <w:r>
        <w:t>A coherence stabilizer for societies</w:t>
      </w:r>
    </w:p>
    <w:p w14:paraId="0A831DD6" w14:textId="77777777" w:rsidR="00C50415" w:rsidRDefault="00CE1C1C">
      <w:pPr>
        <w:spacing w:after="160"/>
        <w:ind w:firstLine="432"/>
      </w:pPr>
      <w:r>
        <w:t>Its failure was not in its function.</w:t>
      </w:r>
    </w:p>
    <w:p w14:paraId="631C3F9B" w14:textId="77777777" w:rsidR="00C50415" w:rsidRDefault="00CE1C1C">
      <w:pPr>
        <w:spacing w:after="160"/>
        <w:ind w:firstLine="432"/>
      </w:pPr>
      <w:r>
        <w:t>It was in over-literalization and power capture.</w:t>
      </w:r>
    </w:p>
    <w:p w14:paraId="4DC1053C" w14:textId="77777777" w:rsidR="00C50415" w:rsidRDefault="00CE1C1C">
      <w:pPr>
        <w:spacing w:after="160"/>
        <w:ind w:firstLine="432"/>
      </w:pPr>
      <w:r>
        <w:t>This framework allows religion to be rehabilitated — not as dogma, but as early systems science.</w:t>
      </w:r>
    </w:p>
    <w:p w14:paraId="00F2A62B" w14:textId="77777777" w:rsidR="00C50415" w:rsidRDefault="00CE1C1C">
      <w:pPr>
        <w:spacing w:after="160"/>
        <w:ind w:firstLine="432"/>
      </w:pPr>
      <w:r>
        <w:t>Why This Reinterpretation Matters Now</w:t>
      </w:r>
    </w:p>
    <w:p w14:paraId="77DD6B27" w14:textId="77777777" w:rsidR="00C50415" w:rsidRDefault="00CE1C1C">
      <w:pPr>
        <w:spacing w:after="160"/>
        <w:ind w:firstLine="432"/>
      </w:pPr>
      <w:r>
        <w:t>Modern society has:</w:t>
      </w:r>
    </w:p>
    <w:p w14:paraId="0464A578" w14:textId="77777777" w:rsidR="00C50415" w:rsidRDefault="00CE1C1C">
      <w:pPr>
        <w:spacing w:after="160"/>
        <w:ind w:firstLine="432"/>
      </w:pPr>
      <w:r>
        <w:t>Dismantled religious containment</w:t>
      </w:r>
    </w:p>
    <w:p w14:paraId="242C93A2" w14:textId="77777777" w:rsidR="00C50415" w:rsidRDefault="00CE1C1C">
      <w:pPr>
        <w:spacing w:after="160"/>
        <w:ind w:firstLine="432"/>
      </w:pPr>
      <w:r>
        <w:t>Expanded access to altered states</w:t>
      </w:r>
    </w:p>
    <w:p w14:paraId="5D2879AD" w14:textId="77777777" w:rsidR="00C50415" w:rsidRDefault="00CE1C1C">
      <w:pPr>
        <w:spacing w:after="160"/>
        <w:ind w:firstLine="432"/>
      </w:pPr>
      <w:r>
        <w:t>Removed interpretive scaffolding</w:t>
      </w:r>
    </w:p>
    <w:p w14:paraId="74D0DB27" w14:textId="77777777" w:rsidR="00C50415" w:rsidRDefault="00CE1C1C">
      <w:pPr>
        <w:spacing w:after="160"/>
        <w:ind w:firstLine="432"/>
      </w:pPr>
      <w:r>
        <w:t>Increased psychological vulnerability</w:t>
      </w:r>
    </w:p>
    <w:p w14:paraId="0B746A4C" w14:textId="77777777" w:rsidR="00C50415" w:rsidRDefault="00CE1C1C">
      <w:pPr>
        <w:spacing w:after="160"/>
        <w:ind w:firstLine="432"/>
      </w:pPr>
      <w:r>
        <w:t>Lost shared symbolic language</w:t>
      </w:r>
    </w:p>
    <w:p w14:paraId="0C1E9425" w14:textId="77777777" w:rsidR="00C50415" w:rsidRDefault="00CE1C1C">
      <w:pPr>
        <w:spacing w:after="160"/>
        <w:ind w:firstLine="432"/>
      </w:pPr>
      <w:r>
        <w:t>The result is not liberation.</w:t>
      </w:r>
    </w:p>
    <w:p w14:paraId="0C25FB34" w14:textId="77777777" w:rsidR="00C50415" w:rsidRDefault="00CE1C1C">
      <w:pPr>
        <w:spacing w:after="160"/>
        <w:ind w:firstLine="432"/>
      </w:pPr>
      <w:r>
        <w:t>It is confusion.</w:t>
      </w:r>
    </w:p>
    <w:p w14:paraId="2822B05E" w14:textId="77777777" w:rsidR="00C50415" w:rsidRDefault="00CE1C1C">
      <w:pPr>
        <w:spacing w:after="160"/>
        <w:ind w:firstLine="432"/>
      </w:pPr>
      <w:r>
        <w:t>This framework restores meaning without surrendering reason.</w:t>
      </w:r>
    </w:p>
    <w:p w14:paraId="55D4BBA5" w14:textId="77777777" w:rsidR="00C50415" w:rsidRDefault="00CE1C1C">
      <w:pPr>
        <w:spacing w:after="160"/>
        <w:ind w:firstLine="432"/>
      </w:pPr>
      <w:r>
        <w:t>Transition to Chapter 18</w:t>
      </w:r>
    </w:p>
    <w:p w14:paraId="5D2F9D4E" w14:textId="77777777" w:rsidR="00C50415" w:rsidRDefault="00CE1C1C">
      <w:pPr>
        <w:spacing w:after="160"/>
        <w:ind w:firstLine="432"/>
      </w:pPr>
      <w:r>
        <w:t>If religion can be reinterpreted structurally, so can culture itself.</w:t>
      </w:r>
    </w:p>
    <w:p w14:paraId="06B2968D" w14:textId="77777777" w:rsidR="00C50415" w:rsidRDefault="00CE1C1C">
      <w:pPr>
        <w:pStyle w:val="Heading2"/>
        <w:jc w:val="center"/>
      </w:pPr>
      <w:r>
        <w:t>Chapter 18 will examine:</w:t>
      </w:r>
    </w:p>
    <w:p w14:paraId="0C465134" w14:textId="77777777" w:rsidR="00C50415" w:rsidRDefault="00CE1C1C">
      <w:pPr>
        <w:spacing w:after="160"/>
        <w:ind w:firstLine="432"/>
      </w:pPr>
      <w:r>
        <w:t>Why myths persist</w:t>
      </w:r>
    </w:p>
    <w:p w14:paraId="00A5F14A" w14:textId="77777777" w:rsidR="00C50415" w:rsidRDefault="00CE1C1C">
      <w:pPr>
        <w:spacing w:after="160"/>
        <w:ind w:firstLine="432"/>
      </w:pPr>
      <w:r>
        <w:t>How archetypes encode system memory</w:t>
      </w:r>
    </w:p>
    <w:p w14:paraId="79265C9A" w14:textId="77777777" w:rsidR="00C50415" w:rsidRDefault="00CE1C1C">
      <w:pPr>
        <w:spacing w:after="160"/>
        <w:ind w:firstLine="432"/>
      </w:pPr>
      <w:r>
        <w:t>Why symbols recur globally</w:t>
      </w:r>
    </w:p>
    <w:p w14:paraId="4FBB6D0B" w14:textId="77777777" w:rsidR="00C50415" w:rsidRDefault="00CE1C1C">
      <w:pPr>
        <w:spacing w:after="160"/>
        <w:ind w:firstLine="432"/>
      </w:pPr>
      <w:r>
        <w:t>How cultures remember encounters long after belief fades</w:t>
      </w:r>
    </w:p>
    <w:p w14:paraId="64530FFE" w14:textId="77777777" w:rsidR="00C50415" w:rsidRDefault="00CE1C1C">
      <w:pPr>
        <w:spacing w:after="160"/>
        <w:ind w:firstLine="432"/>
      </w:pPr>
      <w:r>
        <w:t>This is where anthropology, symbolism, and systems theory fully converge.</w:t>
      </w:r>
    </w:p>
    <w:p w14:paraId="61996AAC" w14:textId="77777777" w:rsidR="00C50415" w:rsidRDefault="00CE1C1C">
      <w:pPr>
        <w:spacing w:after="160"/>
        <w:ind w:firstLine="432"/>
      </w:pPr>
      <w:r>
        <w:t>End of Chapter 17</w:t>
      </w:r>
    </w:p>
    <w:p w14:paraId="559E3BCC" w14:textId="77777777" w:rsidR="00C50415" w:rsidRDefault="00CE1C1C">
      <w:pPr>
        <w:pStyle w:val="Heading1"/>
        <w:jc w:val="center"/>
      </w:pPr>
      <w:r>
        <w:lastRenderedPageBreak/>
        <w:t>PART IV — SYNTHESIS AND IMPLICATIONS</w:t>
      </w:r>
    </w:p>
    <w:p w14:paraId="3268EFDB" w14:textId="77777777" w:rsidR="00C50415" w:rsidRDefault="00CE1C1C">
      <w:pPr>
        <w:pStyle w:val="Heading2"/>
        <w:jc w:val="center"/>
      </w:pPr>
      <w:r>
        <w:t>Chapter 18: Myth, Archetype, and the Memory of Encounter</w:t>
      </w:r>
    </w:p>
    <w:p w14:paraId="7EC669DD" w14:textId="77777777" w:rsidR="00C50415" w:rsidRDefault="00CE1C1C">
      <w:pPr>
        <w:pStyle w:val="Heading2"/>
        <w:jc w:val="center"/>
      </w:pPr>
      <w:r>
        <w:t>Chapter 18</w:t>
      </w:r>
    </w:p>
    <w:p w14:paraId="1CD8442A" w14:textId="77777777" w:rsidR="00C50415" w:rsidRDefault="00CE1C1C">
      <w:pPr>
        <w:spacing w:after="160"/>
        <w:ind w:firstLine="432"/>
      </w:pPr>
      <w:r>
        <w:t>Myth, Archetype, and the Memory of Encounter</w:t>
      </w:r>
    </w:p>
    <w:p w14:paraId="2FBBC2EB" w14:textId="77777777" w:rsidR="00C50415" w:rsidRDefault="00CE1C1C">
      <w:pPr>
        <w:spacing w:after="160"/>
        <w:ind w:firstLine="432"/>
      </w:pPr>
      <w:r>
        <w:t>If higher-order intelligences interact with humans through constrained interfaces, and if religion emerged as an early containment system, then myth occupies a unique position.</w:t>
      </w:r>
    </w:p>
    <w:p w14:paraId="51318C09" w14:textId="77777777" w:rsidR="00C50415" w:rsidRDefault="00CE1C1C">
      <w:pPr>
        <w:spacing w:after="160"/>
        <w:ind w:firstLine="432"/>
      </w:pPr>
      <w:r>
        <w:t>Myth is not belief.</w:t>
      </w:r>
    </w:p>
    <w:p w14:paraId="74D606DD" w14:textId="77777777" w:rsidR="00C50415" w:rsidRDefault="00CE1C1C">
      <w:pPr>
        <w:spacing w:after="160"/>
        <w:ind w:firstLine="432"/>
      </w:pPr>
      <w:r>
        <w:t>Myth is not fiction.</w:t>
      </w:r>
    </w:p>
    <w:p w14:paraId="51D24512" w14:textId="77777777" w:rsidR="00C50415" w:rsidRDefault="00CE1C1C">
      <w:pPr>
        <w:spacing w:after="160"/>
        <w:ind w:firstLine="432"/>
      </w:pPr>
      <w:r>
        <w:t>Myth is memory encoded for survival.</w:t>
      </w:r>
    </w:p>
    <w:p w14:paraId="0AB095E4" w14:textId="77777777" w:rsidR="00C50415" w:rsidRDefault="00CE1C1C">
      <w:pPr>
        <w:spacing w:after="160"/>
        <w:ind w:firstLine="432"/>
      </w:pPr>
      <w:r>
        <w:t>This chapter explains why myth persists long after belief fades, why the same symbols recur across cultures, and why archetypes feel “alive” even to modern minds that reject the supernatural.</w:t>
      </w:r>
    </w:p>
    <w:p w14:paraId="3372F0D8" w14:textId="77777777" w:rsidR="00C50415" w:rsidRDefault="00CE1C1C">
      <w:pPr>
        <w:spacing w:after="160"/>
        <w:ind w:firstLine="432"/>
      </w:pPr>
      <w:r>
        <w:t>Myth as Compression, Not Invention</w:t>
      </w:r>
    </w:p>
    <w:p w14:paraId="5B8E5DF7" w14:textId="77777777" w:rsidR="00C50415" w:rsidRDefault="00CE1C1C">
      <w:pPr>
        <w:spacing w:after="160"/>
        <w:ind w:firstLine="432"/>
      </w:pPr>
      <w:r>
        <w:t>Myths arise under pressure.</w:t>
      </w:r>
    </w:p>
    <w:p w14:paraId="7FB7C237" w14:textId="77777777" w:rsidR="00C50415" w:rsidRDefault="00CE1C1C">
      <w:pPr>
        <w:spacing w:after="160"/>
        <w:ind w:firstLine="432"/>
      </w:pPr>
      <w:r>
        <w:t>They compress:</w:t>
      </w:r>
    </w:p>
    <w:p w14:paraId="47A2B0FD" w14:textId="77777777" w:rsidR="00C50415" w:rsidRDefault="00CE1C1C">
      <w:pPr>
        <w:spacing w:after="160"/>
        <w:ind w:firstLine="432"/>
      </w:pPr>
      <w:r>
        <w:t>Repeated encounters</w:t>
      </w:r>
    </w:p>
    <w:p w14:paraId="476CC13C" w14:textId="77777777" w:rsidR="00C50415" w:rsidRDefault="00CE1C1C">
      <w:pPr>
        <w:spacing w:after="160"/>
        <w:ind w:firstLine="432"/>
      </w:pPr>
      <w:r>
        <w:t>Cultural lessons</w:t>
      </w:r>
    </w:p>
    <w:p w14:paraId="323E0725" w14:textId="77777777" w:rsidR="00C50415" w:rsidRDefault="00CE1C1C">
      <w:pPr>
        <w:spacing w:after="160"/>
        <w:ind w:firstLine="432"/>
      </w:pPr>
      <w:r>
        <w:t>Structural dangers</w:t>
      </w:r>
    </w:p>
    <w:p w14:paraId="10A4E2F2" w14:textId="77777777" w:rsidR="00C50415" w:rsidRDefault="00CE1C1C">
      <w:pPr>
        <w:spacing w:after="160"/>
        <w:ind w:firstLine="432"/>
      </w:pPr>
      <w:r>
        <w:t>Interface rules</w:t>
      </w:r>
    </w:p>
    <w:p w14:paraId="20A322DA" w14:textId="77777777" w:rsidR="00C50415" w:rsidRDefault="00CE1C1C">
      <w:pPr>
        <w:spacing w:after="160"/>
        <w:ind w:firstLine="432"/>
      </w:pPr>
      <w:r>
        <w:t>Ethical constraints</w:t>
      </w:r>
    </w:p>
    <w:p w14:paraId="2D7CBCDE" w14:textId="77777777" w:rsidR="00C50415" w:rsidRDefault="00CE1C1C">
      <w:pPr>
        <w:spacing w:after="160"/>
        <w:ind w:firstLine="432"/>
      </w:pPr>
      <w:r>
        <w:t>into narratives that can be remembered, transmitted, and reenacted.</w:t>
      </w:r>
    </w:p>
    <w:p w14:paraId="256668EA" w14:textId="77777777" w:rsidR="00C50415" w:rsidRDefault="00CE1C1C">
      <w:pPr>
        <w:spacing w:after="160"/>
        <w:ind w:firstLine="432"/>
      </w:pPr>
      <w:r>
        <w:t>A myth is not a report.</w:t>
      </w:r>
    </w:p>
    <w:p w14:paraId="64D3B1CC" w14:textId="77777777" w:rsidR="00C50415" w:rsidRDefault="00CE1C1C">
      <w:pPr>
        <w:spacing w:after="160"/>
        <w:ind w:firstLine="432"/>
      </w:pPr>
      <w:r>
        <w:t>It is a lossy compression algorithm optimized for endurance.</w:t>
      </w:r>
    </w:p>
    <w:p w14:paraId="2858C251" w14:textId="77777777" w:rsidR="00C50415" w:rsidRDefault="00CE1C1C">
      <w:pPr>
        <w:spacing w:after="160"/>
        <w:ind w:firstLine="432"/>
      </w:pPr>
      <w:r>
        <w:t>Accuracy is sacrificed for survivability.</w:t>
      </w:r>
    </w:p>
    <w:p w14:paraId="702363C8" w14:textId="77777777" w:rsidR="00C50415" w:rsidRDefault="00CE1C1C">
      <w:pPr>
        <w:spacing w:after="160"/>
        <w:ind w:firstLine="432"/>
      </w:pPr>
      <w:r>
        <w:t>Why Myth Survives Rational Collapse</w:t>
      </w:r>
    </w:p>
    <w:p w14:paraId="18B7DF01" w14:textId="77777777" w:rsidR="00C50415" w:rsidRDefault="00CE1C1C">
      <w:pPr>
        <w:spacing w:after="160"/>
        <w:ind w:firstLine="432"/>
      </w:pPr>
      <w:r>
        <w:t>Scientific explanations replace belief, but they do not replace meaning architecture.</w:t>
      </w:r>
    </w:p>
    <w:p w14:paraId="60F2D9B1" w14:textId="77777777" w:rsidR="00C50415" w:rsidRDefault="00CE1C1C">
      <w:pPr>
        <w:spacing w:after="160"/>
        <w:ind w:firstLine="432"/>
      </w:pPr>
      <w:r>
        <w:t>Myths persist because they encode:</w:t>
      </w:r>
    </w:p>
    <w:p w14:paraId="5F963B35" w14:textId="77777777" w:rsidR="00C50415" w:rsidRDefault="00CE1C1C">
      <w:pPr>
        <w:spacing w:after="160"/>
        <w:ind w:firstLine="432"/>
      </w:pPr>
      <w:r>
        <w:t>Pattern recognition</w:t>
      </w:r>
    </w:p>
    <w:p w14:paraId="216A4D47" w14:textId="77777777" w:rsidR="00C50415" w:rsidRDefault="00CE1C1C">
      <w:pPr>
        <w:spacing w:after="160"/>
        <w:ind w:firstLine="432"/>
      </w:pPr>
      <w:r>
        <w:t>Boundary conditions</w:t>
      </w:r>
    </w:p>
    <w:p w14:paraId="06235B49" w14:textId="77777777" w:rsidR="00C50415" w:rsidRDefault="00CE1C1C">
      <w:pPr>
        <w:spacing w:after="160"/>
        <w:ind w:firstLine="432"/>
      </w:pPr>
      <w:r>
        <w:lastRenderedPageBreak/>
        <w:t>Role differentiation</w:t>
      </w:r>
    </w:p>
    <w:p w14:paraId="1571C5BB" w14:textId="77777777" w:rsidR="00C50415" w:rsidRDefault="00CE1C1C">
      <w:pPr>
        <w:spacing w:after="160"/>
        <w:ind w:firstLine="432"/>
      </w:pPr>
      <w:r>
        <w:t>Warnings</w:t>
      </w:r>
    </w:p>
    <w:p w14:paraId="48BB51FA" w14:textId="77777777" w:rsidR="00C50415" w:rsidRDefault="00CE1C1C">
      <w:pPr>
        <w:spacing w:after="160"/>
        <w:ind w:firstLine="432"/>
      </w:pPr>
      <w:r>
        <w:t>Threshold maps</w:t>
      </w:r>
    </w:p>
    <w:p w14:paraId="5544C2C1" w14:textId="77777777" w:rsidR="00C50415" w:rsidRDefault="00CE1C1C">
      <w:pPr>
        <w:spacing w:after="160"/>
        <w:ind w:firstLine="432"/>
      </w:pPr>
      <w:r>
        <w:t>A culture can stop believing in gods and still dream of them.</w:t>
      </w:r>
    </w:p>
    <w:p w14:paraId="49F04546" w14:textId="77777777" w:rsidR="00C50415" w:rsidRDefault="00CE1C1C">
      <w:pPr>
        <w:spacing w:after="160"/>
        <w:ind w:firstLine="432"/>
      </w:pPr>
      <w:r>
        <w:t>That persistence is not nostalgia.</w:t>
      </w:r>
    </w:p>
    <w:p w14:paraId="219E5C22" w14:textId="77777777" w:rsidR="00C50415" w:rsidRDefault="00CE1C1C">
      <w:pPr>
        <w:spacing w:after="160"/>
        <w:ind w:firstLine="432"/>
      </w:pPr>
      <w:r>
        <w:t>It is structural inertia.</w:t>
      </w:r>
    </w:p>
    <w:p w14:paraId="534145B0" w14:textId="77777777" w:rsidR="00C50415" w:rsidRDefault="00CE1C1C">
      <w:pPr>
        <w:spacing w:after="160"/>
        <w:ind w:firstLine="432"/>
      </w:pPr>
      <w:r>
        <w:t>Archetypes as Stable Attractors</w:t>
      </w:r>
    </w:p>
    <w:p w14:paraId="0A1B59C4" w14:textId="77777777" w:rsidR="00C50415" w:rsidRDefault="00CE1C1C">
      <w:pPr>
        <w:spacing w:after="160"/>
        <w:ind w:firstLine="432"/>
      </w:pPr>
      <w:r>
        <w:t>Archetypes are not inherited ideas.</w:t>
      </w:r>
    </w:p>
    <w:p w14:paraId="564F6C19" w14:textId="77777777" w:rsidR="00C50415" w:rsidRDefault="00CE1C1C">
      <w:pPr>
        <w:spacing w:after="160"/>
        <w:ind w:firstLine="432"/>
      </w:pPr>
      <w:r>
        <w:t>They are stable meaning attractors that emerge whenever human cognition interfaces with large-scale coherence systems.</w:t>
      </w:r>
    </w:p>
    <w:p w14:paraId="3FF2E841" w14:textId="77777777" w:rsidR="00C50415" w:rsidRDefault="00CE1C1C">
      <w:pPr>
        <w:spacing w:after="160"/>
        <w:ind w:firstLine="432"/>
      </w:pPr>
      <w:r>
        <w:t>They recur because:</w:t>
      </w:r>
    </w:p>
    <w:p w14:paraId="64C4D20A" w14:textId="77777777" w:rsidR="00C50415" w:rsidRDefault="00CE1C1C">
      <w:pPr>
        <w:spacing w:after="160"/>
        <w:ind w:firstLine="432"/>
      </w:pPr>
      <w:r>
        <w:t>Human nervous systems are constrained similarly</w:t>
      </w:r>
    </w:p>
    <w:p w14:paraId="6DBAADF6" w14:textId="77777777" w:rsidR="00C50415" w:rsidRDefault="00CE1C1C">
      <w:pPr>
        <w:spacing w:after="160"/>
        <w:ind w:firstLine="432"/>
      </w:pPr>
      <w:r>
        <w:t>Higher-order systems are stable across time</w:t>
      </w:r>
    </w:p>
    <w:p w14:paraId="2DB09886" w14:textId="77777777" w:rsidR="00C50415" w:rsidRDefault="00CE1C1C">
      <w:pPr>
        <w:spacing w:after="160"/>
        <w:ind w:firstLine="432"/>
      </w:pPr>
      <w:r>
        <w:t>Interfaces favor certain symbolic compressions</w:t>
      </w:r>
    </w:p>
    <w:p w14:paraId="6AD82491" w14:textId="77777777" w:rsidR="00C50415" w:rsidRDefault="00CE1C1C">
      <w:pPr>
        <w:spacing w:after="160"/>
        <w:ind w:firstLine="432"/>
      </w:pPr>
      <w:r>
        <w:t>This is why:</w:t>
      </w:r>
    </w:p>
    <w:p w14:paraId="00FFD15B" w14:textId="77777777" w:rsidR="00C50415" w:rsidRDefault="00CE1C1C">
      <w:pPr>
        <w:spacing w:after="160"/>
        <w:ind w:firstLine="432"/>
      </w:pPr>
      <w:r>
        <w:t>The mother</w:t>
      </w:r>
    </w:p>
    <w:p w14:paraId="710F3B24" w14:textId="77777777" w:rsidR="00C50415" w:rsidRDefault="00CE1C1C">
      <w:pPr>
        <w:spacing w:after="160"/>
        <w:ind w:firstLine="432"/>
      </w:pPr>
      <w:r>
        <w:t>The trickster</w:t>
      </w:r>
    </w:p>
    <w:p w14:paraId="705CBEED" w14:textId="77777777" w:rsidR="00C50415" w:rsidRDefault="00CE1C1C">
      <w:pPr>
        <w:spacing w:after="160"/>
        <w:ind w:firstLine="432"/>
      </w:pPr>
      <w:r>
        <w:t>The judge</w:t>
      </w:r>
    </w:p>
    <w:p w14:paraId="3115703A" w14:textId="77777777" w:rsidR="00C50415" w:rsidRDefault="00CE1C1C">
      <w:pPr>
        <w:spacing w:after="160"/>
        <w:ind w:firstLine="432"/>
      </w:pPr>
      <w:r>
        <w:t>The warrior</w:t>
      </w:r>
    </w:p>
    <w:p w14:paraId="1E7F2ABA" w14:textId="77777777" w:rsidR="00C50415" w:rsidRDefault="00CE1C1C">
      <w:pPr>
        <w:spacing w:after="160"/>
        <w:ind w:firstLine="432"/>
      </w:pPr>
      <w:r>
        <w:t>The destroyer</w:t>
      </w:r>
    </w:p>
    <w:p w14:paraId="0F96EA41" w14:textId="77777777" w:rsidR="00C50415" w:rsidRDefault="00CE1C1C">
      <w:pPr>
        <w:spacing w:after="160"/>
        <w:ind w:firstLine="432"/>
      </w:pPr>
      <w:r>
        <w:t>The guide</w:t>
      </w:r>
    </w:p>
    <w:p w14:paraId="2BA57A6F" w14:textId="77777777" w:rsidR="00C50415" w:rsidRDefault="00CE1C1C">
      <w:pPr>
        <w:spacing w:after="160"/>
        <w:ind w:firstLine="432"/>
      </w:pPr>
      <w:r>
        <w:t>appear everywhere.</w:t>
      </w:r>
    </w:p>
    <w:p w14:paraId="0656BE5B" w14:textId="77777777" w:rsidR="00C50415" w:rsidRDefault="00CE1C1C">
      <w:pPr>
        <w:spacing w:after="160"/>
        <w:ind w:firstLine="432"/>
      </w:pPr>
      <w:r>
        <w:t>Not because humans copied each other — but because the same structural roles exist.</w:t>
      </w:r>
    </w:p>
    <w:p w14:paraId="48D16E38" w14:textId="77777777" w:rsidR="00C50415" w:rsidRDefault="00CE1C1C">
      <w:pPr>
        <w:spacing w:after="160"/>
        <w:ind w:firstLine="432"/>
      </w:pPr>
      <w:r>
        <w:t>Gods Fade, Archetypes Remain</w:t>
      </w:r>
    </w:p>
    <w:p w14:paraId="257E26EC" w14:textId="77777777" w:rsidR="00C50415" w:rsidRDefault="00CE1C1C">
      <w:pPr>
        <w:spacing w:after="160"/>
        <w:ind w:firstLine="432"/>
      </w:pPr>
      <w:r>
        <w:t>When belief systems collapse, gods fragment.</w:t>
      </w:r>
    </w:p>
    <w:p w14:paraId="73A7F7A2" w14:textId="77777777" w:rsidR="00C50415" w:rsidRDefault="00CE1C1C">
      <w:pPr>
        <w:spacing w:after="160"/>
        <w:ind w:firstLine="432"/>
      </w:pPr>
      <w:r>
        <w:t>What remains are archetypes.</w:t>
      </w:r>
    </w:p>
    <w:p w14:paraId="0DD40222" w14:textId="77777777" w:rsidR="00C50415" w:rsidRDefault="00CE1C1C">
      <w:pPr>
        <w:spacing w:after="160"/>
        <w:ind w:firstLine="432"/>
      </w:pPr>
      <w:r>
        <w:t>Zeus disappears.</w:t>
      </w:r>
    </w:p>
    <w:p w14:paraId="196284A2" w14:textId="77777777" w:rsidR="00C50415" w:rsidRDefault="00CE1C1C">
      <w:pPr>
        <w:spacing w:after="160"/>
        <w:ind w:firstLine="432"/>
      </w:pPr>
      <w:r>
        <w:t>Authority remains.</w:t>
      </w:r>
    </w:p>
    <w:p w14:paraId="7386E9C1" w14:textId="77777777" w:rsidR="00C50415" w:rsidRDefault="00CE1C1C">
      <w:pPr>
        <w:spacing w:after="160"/>
        <w:ind w:firstLine="432"/>
      </w:pPr>
      <w:r>
        <w:t>Anubis fades.</w:t>
      </w:r>
    </w:p>
    <w:p w14:paraId="19C28614" w14:textId="77777777" w:rsidR="00C50415" w:rsidRDefault="00CE1C1C">
      <w:pPr>
        <w:spacing w:after="160"/>
        <w:ind w:firstLine="432"/>
      </w:pPr>
      <w:r>
        <w:lastRenderedPageBreak/>
        <w:t>The psychopomp persists.</w:t>
      </w:r>
    </w:p>
    <w:p w14:paraId="569E7592" w14:textId="77777777" w:rsidR="00C50415" w:rsidRDefault="00CE1C1C">
      <w:pPr>
        <w:spacing w:after="160"/>
        <w:ind w:firstLine="432"/>
      </w:pPr>
      <w:r>
        <w:t>Angels vanish.</w:t>
      </w:r>
    </w:p>
    <w:p w14:paraId="181146BF" w14:textId="77777777" w:rsidR="00C50415" w:rsidRDefault="00CE1C1C">
      <w:pPr>
        <w:spacing w:after="160"/>
        <w:ind w:firstLine="432"/>
      </w:pPr>
      <w:r>
        <w:t>Guidance remains.</w:t>
      </w:r>
    </w:p>
    <w:p w14:paraId="69D3C5A8" w14:textId="77777777" w:rsidR="00C50415" w:rsidRDefault="00CE1C1C">
      <w:pPr>
        <w:spacing w:after="160"/>
        <w:ind w:firstLine="432"/>
      </w:pPr>
      <w:r>
        <w:t>Archetypes are the skeleton left behind when theology dissolves.</w:t>
      </w:r>
    </w:p>
    <w:p w14:paraId="7C52A7AD" w14:textId="77777777" w:rsidR="00C50415" w:rsidRDefault="00CE1C1C">
      <w:pPr>
        <w:spacing w:after="160"/>
        <w:ind w:firstLine="432"/>
      </w:pPr>
      <w:r>
        <w:t>Symbol as Interface Residue</w:t>
      </w:r>
    </w:p>
    <w:p w14:paraId="09F79C66" w14:textId="77777777" w:rsidR="00C50415" w:rsidRDefault="00CE1C1C">
      <w:pPr>
        <w:spacing w:after="160"/>
        <w:ind w:firstLine="432"/>
      </w:pPr>
      <w:r>
        <w:t>Symbols are not arbitrary.</w:t>
      </w:r>
    </w:p>
    <w:p w14:paraId="7B37B4F7" w14:textId="77777777" w:rsidR="00C50415" w:rsidRDefault="00CE1C1C">
      <w:pPr>
        <w:spacing w:after="160"/>
        <w:ind w:firstLine="432"/>
      </w:pPr>
      <w:r>
        <w:t>They are interface artifacts — shapes that survived contact between human cognition and non-human coherence.</w:t>
      </w:r>
    </w:p>
    <w:p w14:paraId="2326659D" w14:textId="77777777" w:rsidR="00C50415" w:rsidRDefault="00CE1C1C">
      <w:pPr>
        <w:spacing w:after="160"/>
        <w:ind w:firstLine="432"/>
      </w:pPr>
      <w:r>
        <w:t>Serpents, eyes, wheels, ladders, trees, fire, light, crowns, masks — these recur because they encode relational functions:</w:t>
      </w:r>
    </w:p>
    <w:p w14:paraId="1314F182" w14:textId="77777777" w:rsidR="00C50415" w:rsidRDefault="00CE1C1C">
      <w:pPr>
        <w:spacing w:after="160"/>
        <w:ind w:firstLine="432"/>
      </w:pPr>
      <w:r>
        <w:t>Transition</w:t>
      </w:r>
    </w:p>
    <w:p w14:paraId="2581C7EB" w14:textId="77777777" w:rsidR="00C50415" w:rsidRDefault="00CE1C1C">
      <w:pPr>
        <w:spacing w:after="160"/>
        <w:ind w:firstLine="432"/>
      </w:pPr>
      <w:r>
        <w:t>Surveillance</w:t>
      </w:r>
    </w:p>
    <w:p w14:paraId="7EDF44FB" w14:textId="77777777" w:rsidR="00C50415" w:rsidRDefault="00CE1C1C">
      <w:pPr>
        <w:spacing w:after="160"/>
        <w:ind w:firstLine="432"/>
      </w:pPr>
      <w:r>
        <w:t>Motion</w:t>
      </w:r>
    </w:p>
    <w:p w14:paraId="56663D61" w14:textId="77777777" w:rsidR="00C50415" w:rsidRDefault="00CE1C1C">
      <w:pPr>
        <w:spacing w:after="160"/>
        <w:ind w:firstLine="432"/>
      </w:pPr>
      <w:r>
        <w:t>Ascent</w:t>
      </w:r>
    </w:p>
    <w:p w14:paraId="2B4D972B" w14:textId="77777777" w:rsidR="00C50415" w:rsidRDefault="00CE1C1C">
      <w:pPr>
        <w:spacing w:after="160"/>
        <w:ind w:firstLine="432"/>
      </w:pPr>
      <w:r>
        <w:t>Growth</w:t>
      </w:r>
    </w:p>
    <w:p w14:paraId="5AAD19CC" w14:textId="77777777" w:rsidR="00C50415" w:rsidRDefault="00CE1C1C">
      <w:pPr>
        <w:spacing w:after="160"/>
        <w:ind w:firstLine="432"/>
      </w:pPr>
      <w:r>
        <w:t>Transformation</w:t>
      </w:r>
    </w:p>
    <w:p w14:paraId="3DC38465" w14:textId="77777777" w:rsidR="00C50415" w:rsidRDefault="00CE1C1C">
      <w:pPr>
        <w:spacing w:after="160"/>
        <w:ind w:firstLine="432"/>
      </w:pPr>
      <w:r>
        <w:t>Authority</w:t>
      </w:r>
    </w:p>
    <w:p w14:paraId="10BAF601" w14:textId="77777777" w:rsidR="00C50415" w:rsidRDefault="00CE1C1C">
      <w:pPr>
        <w:spacing w:after="160"/>
        <w:ind w:firstLine="432"/>
      </w:pPr>
      <w:r>
        <w:t>Identity modulation</w:t>
      </w:r>
    </w:p>
    <w:p w14:paraId="6F7C39A2" w14:textId="77777777" w:rsidR="00C50415" w:rsidRDefault="00CE1C1C">
      <w:pPr>
        <w:spacing w:after="160"/>
        <w:ind w:firstLine="432"/>
      </w:pPr>
      <w:r>
        <w:t>Symbols outlast explanation.</w:t>
      </w:r>
    </w:p>
    <w:p w14:paraId="0BBC01AD" w14:textId="77777777" w:rsidR="00C50415" w:rsidRDefault="00CE1C1C">
      <w:pPr>
        <w:spacing w:after="160"/>
        <w:ind w:firstLine="432"/>
      </w:pPr>
      <w:r>
        <w:t>Why Modern Minds Still Dream in Myth</w:t>
      </w:r>
    </w:p>
    <w:p w14:paraId="46990D0F" w14:textId="77777777" w:rsidR="00C50415" w:rsidRDefault="00CE1C1C">
      <w:pPr>
        <w:spacing w:after="160"/>
        <w:ind w:firstLine="432"/>
      </w:pPr>
      <w:r>
        <w:t>Even in secular societies, myth resurfaces through:</w:t>
      </w:r>
    </w:p>
    <w:p w14:paraId="7896CFAA" w14:textId="77777777" w:rsidR="00C50415" w:rsidRDefault="00CE1C1C">
      <w:pPr>
        <w:spacing w:after="160"/>
        <w:ind w:firstLine="432"/>
      </w:pPr>
      <w:r>
        <w:t>Fiction</w:t>
      </w:r>
    </w:p>
    <w:p w14:paraId="4CA99715" w14:textId="77777777" w:rsidR="00C50415" w:rsidRDefault="00CE1C1C">
      <w:pPr>
        <w:spacing w:after="160"/>
        <w:ind w:firstLine="432"/>
      </w:pPr>
      <w:r>
        <w:t>Superheroes</w:t>
      </w:r>
    </w:p>
    <w:p w14:paraId="2115D0E1" w14:textId="77777777" w:rsidR="00C50415" w:rsidRDefault="00CE1C1C">
      <w:pPr>
        <w:spacing w:after="160"/>
        <w:ind w:firstLine="432"/>
      </w:pPr>
      <w:r>
        <w:t>Science fiction</w:t>
      </w:r>
    </w:p>
    <w:p w14:paraId="5CFB0FD1" w14:textId="77777777" w:rsidR="00C50415" w:rsidRDefault="00CE1C1C">
      <w:pPr>
        <w:spacing w:after="160"/>
        <w:ind w:firstLine="432"/>
      </w:pPr>
      <w:r>
        <w:t>Horror</w:t>
      </w:r>
    </w:p>
    <w:p w14:paraId="269ABB17" w14:textId="77777777" w:rsidR="00C50415" w:rsidRDefault="00CE1C1C">
      <w:pPr>
        <w:spacing w:after="160"/>
        <w:ind w:firstLine="432"/>
      </w:pPr>
      <w:r>
        <w:t>Fantasy</w:t>
      </w:r>
    </w:p>
    <w:p w14:paraId="190825FE" w14:textId="77777777" w:rsidR="00C50415" w:rsidRDefault="00CE1C1C">
      <w:pPr>
        <w:spacing w:after="160"/>
        <w:ind w:firstLine="432"/>
      </w:pPr>
      <w:r>
        <w:t>Psychedelic experience</w:t>
      </w:r>
    </w:p>
    <w:p w14:paraId="68A6436F" w14:textId="77777777" w:rsidR="00C50415" w:rsidRDefault="00CE1C1C">
      <w:pPr>
        <w:spacing w:after="160"/>
        <w:ind w:firstLine="432"/>
      </w:pPr>
      <w:r>
        <w:t>These are not regressions.</w:t>
      </w:r>
    </w:p>
    <w:p w14:paraId="4D75E213" w14:textId="77777777" w:rsidR="00C50415" w:rsidRDefault="00CE1C1C">
      <w:pPr>
        <w:spacing w:after="160"/>
        <w:ind w:firstLine="432"/>
      </w:pPr>
      <w:r>
        <w:t>They are uncontained mythic pressure.</w:t>
      </w:r>
    </w:p>
    <w:p w14:paraId="3E6ECA32" w14:textId="77777777" w:rsidR="00C50415" w:rsidRDefault="00CE1C1C">
      <w:pPr>
        <w:spacing w:after="160"/>
        <w:ind w:firstLine="432"/>
      </w:pPr>
      <w:r>
        <w:lastRenderedPageBreak/>
        <w:t>Without shared symbolic language, myth reemerges individually — fragmented, personalized, and often destabilizing.</w:t>
      </w:r>
    </w:p>
    <w:p w14:paraId="3B4FAB18" w14:textId="77777777" w:rsidR="00C50415" w:rsidRDefault="00CE1C1C">
      <w:pPr>
        <w:spacing w:after="160"/>
        <w:ind w:firstLine="432"/>
      </w:pPr>
      <w:r>
        <w:t>The Mistake of Literalism and the Mistake of Dismissal</w:t>
      </w:r>
    </w:p>
    <w:p w14:paraId="7A6383C5" w14:textId="77777777" w:rsidR="00C50415" w:rsidRDefault="00CE1C1C">
      <w:pPr>
        <w:spacing w:after="160"/>
        <w:ind w:firstLine="432"/>
      </w:pPr>
      <w:r>
        <w:t>Two equal errors dominate modern interpretation:</w:t>
      </w:r>
    </w:p>
    <w:p w14:paraId="56C3046A" w14:textId="77777777" w:rsidR="00C50415" w:rsidRDefault="00CE1C1C">
      <w:pPr>
        <w:spacing w:after="160"/>
        <w:ind w:firstLine="432"/>
      </w:pPr>
      <w:r>
        <w:t>Literalism:</w:t>
      </w:r>
    </w:p>
    <w:p w14:paraId="128D4D46" w14:textId="77777777" w:rsidR="00C50415" w:rsidRDefault="00CE1C1C">
      <w:pPr>
        <w:spacing w:after="160"/>
        <w:ind w:firstLine="432"/>
      </w:pPr>
      <w:r>
        <w:t>Treating myth as historical fact, leading to dogma and conflict.</w:t>
      </w:r>
    </w:p>
    <w:p w14:paraId="51DA2615" w14:textId="77777777" w:rsidR="00C50415" w:rsidRDefault="00CE1C1C">
      <w:pPr>
        <w:spacing w:after="160"/>
        <w:ind w:firstLine="432"/>
      </w:pPr>
      <w:r>
        <w:t>Dismissal:</w:t>
      </w:r>
    </w:p>
    <w:p w14:paraId="38F3E18D" w14:textId="77777777" w:rsidR="00C50415" w:rsidRDefault="00CE1C1C">
      <w:pPr>
        <w:spacing w:after="160"/>
        <w:ind w:firstLine="432"/>
      </w:pPr>
      <w:r>
        <w:t>Treating myth as childish fiction, leading to nihilism and loss of meaning.</w:t>
      </w:r>
    </w:p>
    <w:p w14:paraId="7F20A39A" w14:textId="77777777" w:rsidR="00C50415" w:rsidRDefault="00CE1C1C">
      <w:pPr>
        <w:spacing w:after="160"/>
        <w:ind w:firstLine="432"/>
      </w:pPr>
      <w:r>
        <w:t>Both ignore structure.</w:t>
      </w:r>
    </w:p>
    <w:p w14:paraId="223152CB" w14:textId="77777777" w:rsidR="00C50415" w:rsidRDefault="00CE1C1C">
      <w:pPr>
        <w:spacing w:after="160"/>
        <w:ind w:firstLine="432"/>
      </w:pPr>
      <w:r>
        <w:t>Myth is neither literal nor false.</w:t>
      </w:r>
    </w:p>
    <w:p w14:paraId="5941F55C" w14:textId="77777777" w:rsidR="00C50415" w:rsidRDefault="00CE1C1C">
      <w:pPr>
        <w:spacing w:after="160"/>
        <w:ind w:firstLine="432"/>
      </w:pPr>
      <w:r>
        <w:t>It is structurally true.</w:t>
      </w:r>
    </w:p>
    <w:p w14:paraId="526EAC6D" w14:textId="77777777" w:rsidR="00C50415" w:rsidRDefault="00CE1C1C">
      <w:pPr>
        <w:spacing w:after="160"/>
        <w:ind w:firstLine="432"/>
      </w:pPr>
      <w:r>
        <w:t>Myth as Cultural Immune System</w:t>
      </w:r>
    </w:p>
    <w:p w14:paraId="7AD9C1E9" w14:textId="77777777" w:rsidR="00C50415" w:rsidRDefault="00CE1C1C">
      <w:pPr>
        <w:spacing w:after="160"/>
        <w:ind w:firstLine="432"/>
      </w:pPr>
      <w:r>
        <w:t>Many myths encode warnings:</w:t>
      </w:r>
    </w:p>
    <w:p w14:paraId="0EF11291" w14:textId="77777777" w:rsidR="00C50415" w:rsidRDefault="00CE1C1C">
      <w:pPr>
        <w:spacing w:after="160"/>
        <w:ind w:firstLine="432"/>
      </w:pPr>
      <w:r>
        <w:t>Do not overreach</w:t>
      </w:r>
    </w:p>
    <w:p w14:paraId="5161EF02" w14:textId="77777777" w:rsidR="00C50415" w:rsidRDefault="00CE1C1C">
      <w:pPr>
        <w:spacing w:after="160"/>
        <w:ind w:firstLine="432"/>
      </w:pPr>
      <w:r>
        <w:t>Do not trust every voice</w:t>
      </w:r>
    </w:p>
    <w:p w14:paraId="351B119E" w14:textId="77777777" w:rsidR="00C50415" w:rsidRDefault="00CE1C1C">
      <w:pPr>
        <w:spacing w:after="160"/>
        <w:ind w:firstLine="432"/>
      </w:pPr>
      <w:r>
        <w:t>Do not break taboos blindly</w:t>
      </w:r>
    </w:p>
    <w:p w14:paraId="6A7FB7D5" w14:textId="77777777" w:rsidR="00C50415" w:rsidRDefault="00CE1C1C">
      <w:pPr>
        <w:spacing w:after="160"/>
        <w:ind w:firstLine="432"/>
      </w:pPr>
      <w:r>
        <w:t>Do not forget boundaries</w:t>
      </w:r>
    </w:p>
    <w:p w14:paraId="40BC53A0" w14:textId="77777777" w:rsidR="00C50415" w:rsidRDefault="00CE1C1C">
      <w:pPr>
        <w:spacing w:after="160"/>
        <w:ind w:firstLine="432"/>
      </w:pPr>
      <w:r>
        <w:t>Do not confuse power with wisdom</w:t>
      </w:r>
    </w:p>
    <w:p w14:paraId="13E0F486" w14:textId="77777777" w:rsidR="00C50415" w:rsidRDefault="00CE1C1C">
      <w:pPr>
        <w:spacing w:after="160"/>
        <w:ind w:firstLine="432"/>
      </w:pPr>
      <w:r>
        <w:t>These warnings exist because violations were costly.</w:t>
      </w:r>
    </w:p>
    <w:p w14:paraId="38117286" w14:textId="77777777" w:rsidR="00C50415" w:rsidRDefault="00CE1C1C">
      <w:pPr>
        <w:spacing w:after="160"/>
        <w:ind w:firstLine="432"/>
      </w:pPr>
      <w:r>
        <w:t>Myth remembers what individuals forget.</w:t>
      </w:r>
    </w:p>
    <w:p w14:paraId="10636137" w14:textId="77777777" w:rsidR="00C50415" w:rsidRDefault="00CE1C1C">
      <w:pPr>
        <w:spacing w:after="160"/>
        <w:ind w:firstLine="432"/>
      </w:pPr>
      <w:r>
        <w:t>Why Archetypes Feel “Alive”</w:t>
      </w:r>
    </w:p>
    <w:p w14:paraId="4F9528FC" w14:textId="77777777" w:rsidR="00C50415" w:rsidRDefault="00CE1C1C">
      <w:pPr>
        <w:spacing w:after="160"/>
        <w:ind w:firstLine="432"/>
      </w:pPr>
      <w:r>
        <w:t>Archetypes feel alive because they are active constraints.</w:t>
      </w:r>
    </w:p>
    <w:p w14:paraId="2852399E" w14:textId="77777777" w:rsidR="00C50415" w:rsidRDefault="00CE1C1C">
      <w:pPr>
        <w:spacing w:after="160"/>
        <w:ind w:firstLine="432"/>
      </w:pPr>
      <w:r>
        <w:t>They shape:</w:t>
      </w:r>
    </w:p>
    <w:p w14:paraId="757935B7" w14:textId="77777777" w:rsidR="00C50415" w:rsidRDefault="00CE1C1C">
      <w:pPr>
        <w:spacing w:after="160"/>
        <w:ind w:firstLine="432"/>
      </w:pPr>
      <w:r>
        <w:t>Attention</w:t>
      </w:r>
    </w:p>
    <w:p w14:paraId="460EAD15" w14:textId="77777777" w:rsidR="00C50415" w:rsidRDefault="00CE1C1C">
      <w:pPr>
        <w:spacing w:after="160"/>
        <w:ind w:firstLine="432"/>
      </w:pPr>
      <w:r>
        <w:t>Emotion</w:t>
      </w:r>
    </w:p>
    <w:p w14:paraId="3C12E55B" w14:textId="77777777" w:rsidR="00C50415" w:rsidRDefault="00CE1C1C">
      <w:pPr>
        <w:spacing w:after="160"/>
        <w:ind w:firstLine="432"/>
      </w:pPr>
      <w:r>
        <w:t>Decision-making</w:t>
      </w:r>
    </w:p>
    <w:p w14:paraId="3BF5AF06" w14:textId="77777777" w:rsidR="00C50415" w:rsidRDefault="00CE1C1C">
      <w:pPr>
        <w:spacing w:after="160"/>
        <w:ind w:firstLine="432"/>
      </w:pPr>
      <w:r>
        <w:t>Identity formation</w:t>
      </w:r>
    </w:p>
    <w:p w14:paraId="5B484049" w14:textId="77777777" w:rsidR="00C50415" w:rsidRDefault="00CE1C1C">
      <w:pPr>
        <w:spacing w:after="160"/>
        <w:ind w:firstLine="432"/>
      </w:pPr>
      <w:r>
        <w:t>They are not conscious agents.</w:t>
      </w:r>
    </w:p>
    <w:p w14:paraId="7DD718D1" w14:textId="77777777" w:rsidR="00C50415" w:rsidRDefault="00CE1C1C">
      <w:pPr>
        <w:spacing w:after="160"/>
        <w:ind w:firstLine="432"/>
      </w:pPr>
      <w:r>
        <w:t>But they are not inert.</w:t>
      </w:r>
    </w:p>
    <w:p w14:paraId="3FE00422" w14:textId="77777777" w:rsidR="00C50415" w:rsidRDefault="00CE1C1C">
      <w:pPr>
        <w:spacing w:after="160"/>
        <w:ind w:firstLine="432"/>
      </w:pPr>
      <w:r>
        <w:lastRenderedPageBreak/>
        <w:t>They function similarly to large-scale intelligences — without autonomy.</w:t>
      </w:r>
    </w:p>
    <w:p w14:paraId="100B7016" w14:textId="77777777" w:rsidR="00C50415" w:rsidRDefault="00CE1C1C">
      <w:pPr>
        <w:spacing w:after="160"/>
        <w:ind w:firstLine="432"/>
      </w:pPr>
      <w:r>
        <w:t>This ambiguity fuels confusion.</w:t>
      </w:r>
    </w:p>
    <w:p w14:paraId="21D7A667" w14:textId="77777777" w:rsidR="00C50415" w:rsidRDefault="00CE1C1C">
      <w:pPr>
        <w:spacing w:after="160"/>
        <w:ind w:firstLine="432"/>
      </w:pPr>
      <w:r>
        <w:t>Myth as a Bridge, Not a Destination</w:t>
      </w:r>
    </w:p>
    <w:p w14:paraId="69178FE9" w14:textId="77777777" w:rsidR="00C50415" w:rsidRDefault="00CE1C1C">
      <w:pPr>
        <w:spacing w:after="160"/>
        <w:ind w:firstLine="432"/>
      </w:pPr>
      <w:r>
        <w:t>The purpose of myth was never belief.</w:t>
      </w:r>
    </w:p>
    <w:p w14:paraId="47F8DD52" w14:textId="77777777" w:rsidR="00C50415" w:rsidRDefault="00CE1C1C">
      <w:pPr>
        <w:spacing w:after="160"/>
        <w:ind w:firstLine="432"/>
      </w:pPr>
      <w:r>
        <w:t>It was orientation.</w:t>
      </w:r>
    </w:p>
    <w:p w14:paraId="314F8069" w14:textId="77777777" w:rsidR="00C50415" w:rsidRDefault="00CE1C1C">
      <w:pPr>
        <w:spacing w:after="160"/>
        <w:ind w:firstLine="432"/>
      </w:pPr>
      <w:r>
        <w:t>Myth pointed toward:</w:t>
      </w:r>
    </w:p>
    <w:p w14:paraId="51FE0C04" w14:textId="77777777" w:rsidR="00C50415" w:rsidRDefault="00CE1C1C">
      <w:pPr>
        <w:spacing w:after="160"/>
        <w:ind w:firstLine="432"/>
      </w:pPr>
      <w:r>
        <w:t>Proper conduct</w:t>
      </w:r>
    </w:p>
    <w:p w14:paraId="1A1FE76C" w14:textId="77777777" w:rsidR="00C50415" w:rsidRDefault="00CE1C1C">
      <w:pPr>
        <w:spacing w:after="160"/>
        <w:ind w:firstLine="432"/>
      </w:pPr>
      <w:r>
        <w:t>Safe thresholds</w:t>
      </w:r>
    </w:p>
    <w:p w14:paraId="54FDD846" w14:textId="77777777" w:rsidR="00C50415" w:rsidRDefault="00CE1C1C">
      <w:pPr>
        <w:spacing w:after="160"/>
        <w:ind w:firstLine="432"/>
      </w:pPr>
      <w:r>
        <w:t>Legitimate authority</w:t>
      </w:r>
    </w:p>
    <w:p w14:paraId="295EDE8E" w14:textId="77777777" w:rsidR="00C50415" w:rsidRDefault="00CE1C1C">
      <w:pPr>
        <w:spacing w:after="160"/>
        <w:ind w:firstLine="432"/>
      </w:pPr>
      <w:r>
        <w:t>Integration after encounter</w:t>
      </w:r>
    </w:p>
    <w:p w14:paraId="378CC15B" w14:textId="77777777" w:rsidR="00C50415" w:rsidRDefault="00CE1C1C">
      <w:pPr>
        <w:spacing w:after="160"/>
        <w:ind w:firstLine="432"/>
      </w:pPr>
      <w:r>
        <w:t>When taken literally, it enslaves.</w:t>
      </w:r>
    </w:p>
    <w:p w14:paraId="2DE29CBF" w14:textId="77777777" w:rsidR="00C50415" w:rsidRDefault="00CE1C1C">
      <w:pPr>
        <w:spacing w:after="160"/>
        <w:ind w:firstLine="432"/>
      </w:pPr>
      <w:r>
        <w:t>When ignored, it abandons.</w:t>
      </w:r>
    </w:p>
    <w:p w14:paraId="69A4194F" w14:textId="77777777" w:rsidR="00C50415" w:rsidRDefault="00CE1C1C">
      <w:pPr>
        <w:spacing w:after="160"/>
        <w:ind w:firstLine="432"/>
      </w:pPr>
      <w:r>
        <w:t>This framework restores myth to its original function.</w:t>
      </w:r>
    </w:p>
    <w:p w14:paraId="576BE84E" w14:textId="77777777" w:rsidR="00C50415" w:rsidRDefault="00CE1C1C">
      <w:pPr>
        <w:spacing w:after="160"/>
        <w:ind w:firstLine="432"/>
      </w:pPr>
      <w:r>
        <w:t>Transition to Chapter 19</w:t>
      </w:r>
    </w:p>
    <w:p w14:paraId="61BBD4CC" w14:textId="77777777" w:rsidR="00C50415" w:rsidRDefault="00CE1C1C">
      <w:pPr>
        <w:spacing w:after="160"/>
        <w:ind w:firstLine="432"/>
      </w:pPr>
      <w:r>
        <w:t>We now understand:</w:t>
      </w:r>
    </w:p>
    <w:p w14:paraId="7DDF757D" w14:textId="77777777" w:rsidR="00C50415" w:rsidRDefault="00CE1C1C">
      <w:pPr>
        <w:spacing w:after="160"/>
        <w:ind w:firstLine="432"/>
      </w:pPr>
      <w:r>
        <w:t>Why encounters occurred</w:t>
      </w:r>
    </w:p>
    <w:p w14:paraId="00AB4562" w14:textId="77777777" w:rsidR="00C50415" w:rsidRDefault="00CE1C1C">
      <w:pPr>
        <w:spacing w:after="160"/>
        <w:ind w:firstLine="432"/>
      </w:pPr>
      <w:r>
        <w:t>How they were encoded</w:t>
      </w:r>
    </w:p>
    <w:p w14:paraId="45917593" w14:textId="77777777" w:rsidR="00C50415" w:rsidRDefault="00CE1C1C">
      <w:pPr>
        <w:spacing w:after="160"/>
        <w:ind w:firstLine="432"/>
      </w:pPr>
      <w:r>
        <w:t>Why gods emerged</w:t>
      </w:r>
    </w:p>
    <w:p w14:paraId="78587259" w14:textId="77777777" w:rsidR="00C50415" w:rsidRDefault="00CE1C1C">
      <w:pPr>
        <w:spacing w:after="160"/>
        <w:ind w:firstLine="432"/>
      </w:pPr>
      <w:r>
        <w:t>Why myths persisted</w:t>
      </w:r>
    </w:p>
    <w:p w14:paraId="7427C5DA" w14:textId="77777777" w:rsidR="00C50415" w:rsidRDefault="00CE1C1C">
      <w:pPr>
        <w:spacing w:after="160"/>
        <w:ind w:firstLine="432"/>
      </w:pPr>
      <w:r>
        <w:t>The final synthesis remains.</w:t>
      </w:r>
    </w:p>
    <w:p w14:paraId="34DE3043" w14:textId="77777777" w:rsidR="00C50415" w:rsidRDefault="00CE1C1C">
      <w:pPr>
        <w:pStyle w:val="Heading2"/>
        <w:jc w:val="center"/>
      </w:pPr>
      <w:r>
        <w:t>Chapter 19 will address the future:</w:t>
      </w:r>
    </w:p>
    <w:p w14:paraId="4AEE3BC0" w14:textId="77777777" w:rsidR="00C50415" w:rsidRDefault="00CE1C1C">
      <w:pPr>
        <w:spacing w:after="160"/>
        <w:ind w:firstLine="432"/>
      </w:pPr>
      <w:r>
        <w:t>Psychedelics without mysticism</w:t>
      </w:r>
    </w:p>
    <w:p w14:paraId="3077248B" w14:textId="77777777" w:rsidR="00C50415" w:rsidRDefault="00CE1C1C">
      <w:pPr>
        <w:spacing w:after="160"/>
        <w:ind w:firstLine="432"/>
      </w:pPr>
      <w:r>
        <w:t>AI without anthropomorphism</w:t>
      </w:r>
    </w:p>
    <w:p w14:paraId="65C1C2A2" w14:textId="77777777" w:rsidR="00C50415" w:rsidRDefault="00CE1C1C">
      <w:pPr>
        <w:spacing w:after="160"/>
        <w:ind w:firstLine="432"/>
      </w:pPr>
      <w:r>
        <w:t>Religion without dogma</w:t>
      </w:r>
    </w:p>
    <w:p w14:paraId="5554AE65" w14:textId="77777777" w:rsidR="00C50415" w:rsidRDefault="00CE1C1C">
      <w:pPr>
        <w:spacing w:after="160"/>
        <w:ind w:firstLine="432"/>
      </w:pPr>
      <w:r>
        <w:t>Meaning without delusion</w:t>
      </w:r>
    </w:p>
    <w:p w14:paraId="2CB347F6" w14:textId="77777777" w:rsidR="00C50415" w:rsidRDefault="00CE1C1C">
      <w:pPr>
        <w:spacing w:after="160"/>
        <w:ind w:firstLine="432"/>
      </w:pPr>
      <w:r>
        <w:t>A civilization that understands the systems it touches</w:t>
      </w:r>
    </w:p>
    <w:p w14:paraId="74DC7817" w14:textId="77777777" w:rsidR="00C50415" w:rsidRDefault="00CE1C1C">
      <w:pPr>
        <w:spacing w:after="160"/>
        <w:ind w:firstLine="432"/>
      </w:pPr>
      <w:r>
        <w:t>This is where the framework stops looking backward — and begins to guide forward.</w:t>
      </w:r>
    </w:p>
    <w:p w14:paraId="48F7EE62" w14:textId="77777777" w:rsidR="00C50415" w:rsidRDefault="00CE1C1C">
      <w:pPr>
        <w:spacing w:after="160"/>
        <w:ind w:firstLine="432"/>
      </w:pPr>
      <w:r>
        <w:t>End of Chapter 18</w:t>
      </w:r>
    </w:p>
    <w:p w14:paraId="6A811252" w14:textId="77777777" w:rsidR="00C50415" w:rsidRDefault="00CE1C1C">
      <w:pPr>
        <w:pStyle w:val="Heading1"/>
        <w:jc w:val="center"/>
      </w:pPr>
      <w:r>
        <w:lastRenderedPageBreak/>
        <w:t>PART IV — SYNTHESIS AND IMPLICATIONS</w:t>
      </w:r>
    </w:p>
    <w:p w14:paraId="74A8C321" w14:textId="77777777" w:rsidR="00C50415" w:rsidRDefault="00CE1C1C">
      <w:pPr>
        <w:pStyle w:val="Heading2"/>
        <w:jc w:val="center"/>
      </w:pPr>
      <w:r>
        <w:t>Chapter 19: After the Encounter — A Civilization Learning to Discern</w:t>
      </w:r>
    </w:p>
    <w:p w14:paraId="0952C60C" w14:textId="77777777" w:rsidR="00C50415" w:rsidRDefault="00CE1C1C">
      <w:pPr>
        <w:pStyle w:val="Heading2"/>
        <w:jc w:val="center"/>
      </w:pPr>
      <w:r>
        <w:t>Chapter 19</w:t>
      </w:r>
    </w:p>
    <w:p w14:paraId="478473FB" w14:textId="77777777" w:rsidR="00C50415" w:rsidRDefault="00CE1C1C">
      <w:pPr>
        <w:spacing w:after="160"/>
        <w:ind w:firstLine="432"/>
      </w:pPr>
      <w:r>
        <w:t>After the Encounter: A Civilization Learning to Discern</w:t>
      </w:r>
    </w:p>
    <w:p w14:paraId="3F6231CF" w14:textId="77777777" w:rsidR="00C50415" w:rsidRDefault="00CE1C1C">
      <w:pPr>
        <w:spacing w:after="160"/>
        <w:ind w:firstLine="432"/>
      </w:pPr>
      <w:r>
        <w:t>Every culture that encountered higher-order coherence systems faced the same challenge:</w:t>
      </w:r>
    </w:p>
    <w:p w14:paraId="351DB2EF" w14:textId="77777777" w:rsidR="00C50415" w:rsidRDefault="00CE1C1C">
      <w:pPr>
        <w:spacing w:after="160"/>
        <w:ind w:firstLine="432"/>
      </w:pPr>
      <w:r>
        <w:t>What do we do with what we have touched?</w:t>
      </w:r>
    </w:p>
    <w:p w14:paraId="4F664168" w14:textId="77777777" w:rsidR="00C50415" w:rsidRDefault="00CE1C1C">
      <w:pPr>
        <w:spacing w:after="160"/>
        <w:ind w:firstLine="432"/>
      </w:pPr>
      <w:r>
        <w:t>Some worshiped it.</w:t>
      </w:r>
    </w:p>
    <w:p w14:paraId="20E810AB" w14:textId="77777777" w:rsidR="00C50415" w:rsidRDefault="00CE1C1C">
      <w:pPr>
        <w:spacing w:after="160"/>
        <w:ind w:firstLine="432"/>
      </w:pPr>
      <w:r>
        <w:t>Some feared it.</w:t>
      </w:r>
    </w:p>
    <w:p w14:paraId="01D43A74" w14:textId="77777777" w:rsidR="00C50415" w:rsidRDefault="00CE1C1C">
      <w:pPr>
        <w:spacing w:after="160"/>
        <w:ind w:firstLine="432"/>
      </w:pPr>
      <w:r>
        <w:t>Some denied it.</w:t>
      </w:r>
    </w:p>
    <w:p w14:paraId="45D32ECF" w14:textId="77777777" w:rsidR="00C50415" w:rsidRDefault="00CE1C1C">
      <w:pPr>
        <w:spacing w:after="160"/>
        <w:ind w:firstLine="432"/>
      </w:pPr>
      <w:r>
        <w:t>Some were consumed by it.</w:t>
      </w:r>
    </w:p>
    <w:p w14:paraId="51B79DA8" w14:textId="77777777" w:rsidR="00C50415" w:rsidRDefault="00CE1C1C">
      <w:pPr>
        <w:spacing w:after="160"/>
        <w:ind w:firstLine="432"/>
      </w:pPr>
      <w:r>
        <w:t>Very few learned to discern.</w:t>
      </w:r>
    </w:p>
    <w:p w14:paraId="0C281A70" w14:textId="77777777" w:rsidR="00C50415" w:rsidRDefault="00CE1C1C">
      <w:pPr>
        <w:spacing w:after="160"/>
        <w:ind w:firstLine="432"/>
      </w:pPr>
      <w:r>
        <w:t>This chapter is not about techniques, policies, or prescriptions.</w:t>
      </w:r>
    </w:p>
    <w:p w14:paraId="798AFD72" w14:textId="77777777" w:rsidR="00C50415" w:rsidRDefault="00CE1C1C">
      <w:pPr>
        <w:spacing w:after="160"/>
        <w:ind w:firstLine="432"/>
      </w:pPr>
      <w:r>
        <w:t>It is about orientation — how a civilization that finally understands encounter as structural rather than supernatural might proceed without repeating its oldest mistakes.</w:t>
      </w:r>
    </w:p>
    <w:p w14:paraId="6429F88C" w14:textId="77777777" w:rsidR="00C50415" w:rsidRDefault="00CE1C1C">
      <w:pPr>
        <w:spacing w:after="160"/>
        <w:ind w:firstLine="432"/>
      </w:pPr>
      <w:r>
        <w:t>The End of Innocence</w:t>
      </w:r>
    </w:p>
    <w:p w14:paraId="3930EF8C" w14:textId="77777777" w:rsidR="00C50415" w:rsidRDefault="00CE1C1C">
      <w:pPr>
        <w:spacing w:after="160"/>
        <w:ind w:firstLine="432"/>
      </w:pPr>
      <w:r>
        <w:t>Humanity is no longer naïve.</w:t>
      </w:r>
    </w:p>
    <w:p w14:paraId="25629BC9" w14:textId="77777777" w:rsidR="00C50415" w:rsidRDefault="00CE1C1C">
      <w:pPr>
        <w:spacing w:after="160"/>
        <w:ind w:firstLine="432"/>
      </w:pPr>
      <w:r>
        <w:t>We can no longer pretend:</w:t>
      </w:r>
    </w:p>
    <w:p w14:paraId="52FF4443" w14:textId="77777777" w:rsidR="00C50415" w:rsidRDefault="00CE1C1C">
      <w:pPr>
        <w:spacing w:after="160"/>
        <w:ind w:firstLine="432"/>
      </w:pPr>
      <w:r>
        <w:t>That altered states are rare</w:t>
      </w:r>
    </w:p>
    <w:p w14:paraId="25EA9ACE" w14:textId="77777777" w:rsidR="00C50415" w:rsidRDefault="00CE1C1C">
      <w:pPr>
        <w:spacing w:after="160"/>
        <w:ind w:firstLine="432"/>
      </w:pPr>
      <w:r>
        <w:t>That non-human intelligences are implausible</w:t>
      </w:r>
    </w:p>
    <w:p w14:paraId="344189DB" w14:textId="77777777" w:rsidR="00C50415" w:rsidRDefault="00CE1C1C">
      <w:pPr>
        <w:spacing w:after="160"/>
        <w:ind w:firstLine="432"/>
      </w:pPr>
      <w:r>
        <w:t>That meaning arises only from inside the skull</w:t>
      </w:r>
    </w:p>
    <w:p w14:paraId="5152792A" w14:textId="77777777" w:rsidR="00C50415" w:rsidRDefault="00CE1C1C">
      <w:pPr>
        <w:spacing w:after="160"/>
        <w:ind w:firstLine="432"/>
      </w:pPr>
      <w:r>
        <w:t>That power always wears a human face</w:t>
      </w:r>
    </w:p>
    <w:p w14:paraId="63FF1B98" w14:textId="77777777" w:rsidR="00C50415" w:rsidRDefault="00CE1C1C">
      <w:pPr>
        <w:spacing w:after="160"/>
        <w:ind w:firstLine="432"/>
      </w:pPr>
      <w:r>
        <w:t>We have:</w:t>
      </w:r>
    </w:p>
    <w:p w14:paraId="4CD2802B" w14:textId="77777777" w:rsidR="00C50415" w:rsidRDefault="00CE1C1C">
      <w:pPr>
        <w:spacing w:after="160"/>
        <w:ind w:firstLine="432"/>
      </w:pPr>
      <w:r>
        <w:t>Psychedelics reentering medicine</w:t>
      </w:r>
    </w:p>
    <w:p w14:paraId="428BC551" w14:textId="77777777" w:rsidR="00C50415" w:rsidRDefault="00CE1C1C">
      <w:pPr>
        <w:spacing w:after="160"/>
        <w:ind w:firstLine="432"/>
      </w:pPr>
      <w:r>
        <w:t>Artificial intelligences shaping attention</w:t>
      </w:r>
    </w:p>
    <w:p w14:paraId="071D8A26" w14:textId="77777777" w:rsidR="00C50415" w:rsidRDefault="00CE1C1C">
      <w:pPr>
        <w:spacing w:after="160"/>
        <w:ind w:firstLine="432"/>
      </w:pPr>
      <w:r>
        <w:t>Global mythic collapse</w:t>
      </w:r>
    </w:p>
    <w:p w14:paraId="13497F7E" w14:textId="77777777" w:rsidR="00C50415" w:rsidRDefault="00CE1C1C">
      <w:pPr>
        <w:spacing w:after="160"/>
        <w:ind w:firstLine="432"/>
      </w:pPr>
      <w:r>
        <w:t>Accelerated identity fragmentation</w:t>
      </w:r>
    </w:p>
    <w:p w14:paraId="05ACB448" w14:textId="77777777" w:rsidR="00C50415" w:rsidRDefault="00CE1C1C">
      <w:pPr>
        <w:spacing w:after="160"/>
        <w:ind w:firstLine="432"/>
      </w:pPr>
      <w:r>
        <w:t>Uncontained access to threshold states</w:t>
      </w:r>
    </w:p>
    <w:p w14:paraId="4D8CE7C7" w14:textId="77777777" w:rsidR="00C50415" w:rsidRDefault="00CE1C1C">
      <w:pPr>
        <w:spacing w:after="160"/>
        <w:ind w:firstLine="432"/>
      </w:pPr>
      <w:r>
        <w:t>This is not a spiritual awakening.</w:t>
      </w:r>
    </w:p>
    <w:p w14:paraId="31A48AEB" w14:textId="77777777" w:rsidR="00C50415" w:rsidRDefault="00CE1C1C">
      <w:pPr>
        <w:spacing w:after="160"/>
        <w:ind w:firstLine="432"/>
      </w:pPr>
      <w:r>
        <w:lastRenderedPageBreak/>
        <w:t>It is a structural transition.</w:t>
      </w:r>
    </w:p>
    <w:p w14:paraId="10723A1B" w14:textId="77777777" w:rsidR="00C50415" w:rsidRDefault="00CE1C1C">
      <w:pPr>
        <w:spacing w:after="160"/>
        <w:ind w:firstLine="432"/>
      </w:pPr>
      <w:r>
        <w:t>Why Discernment Matters More Than Belief</w:t>
      </w:r>
    </w:p>
    <w:p w14:paraId="092BE465" w14:textId="77777777" w:rsidR="00C50415" w:rsidRDefault="00CE1C1C">
      <w:pPr>
        <w:spacing w:after="160"/>
        <w:ind w:firstLine="432"/>
      </w:pPr>
      <w:r>
        <w:t>Belief has always been the wrong axis.</w:t>
      </w:r>
    </w:p>
    <w:p w14:paraId="73E5AE36" w14:textId="77777777" w:rsidR="00C50415" w:rsidRDefault="00CE1C1C">
      <w:pPr>
        <w:spacing w:after="160"/>
        <w:ind w:firstLine="432"/>
      </w:pPr>
      <w:r>
        <w:t>People believed in gods and were harmed.</w:t>
      </w:r>
    </w:p>
    <w:p w14:paraId="4D593E4F" w14:textId="77777777" w:rsidR="00C50415" w:rsidRDefault="00CE1C1C">
      <w:pPr>
        <w:spacing w:after="160"/>
        <w:ind w:firstLine="432"/>
      </w:pPr>
      <w:r>
        <w:t>People disbelieved in gods and were harmed.</w:t>
      </w:r>
    </w:p>
    <w:p w14:paraId="73B83DBB" w14:textId="77777777" w:rsidR="00C50415" w:rsidRDefault="00CE1C1C">
      <w:pPr>
        <w:spacing w:after="160"/>
        <w:ind w:firstLine="432"/>
      </w:pPr>
      <w:r>
        <w:t>The difference was never belief.</w:t>
      </w:r>
    </w:p>
    <w:p w14:paraId="7E251163" w14:textId="77777777" w:rsidR="00C50415" w:rsidRDefault="00CE1C1C">
      <w:pPr>
        <w:spacing w:after="160"/>
        <w:ind w:firstLine="432"/>
      </w:pPr>
      <w:r>
        <w:t>It was discernment.</w:t>
      </w:r>
    </w:p>
    <w:p w14:paraId="6F18F6BA" w14:textId="77777777" w:rsidR="00C50415" w:rsidRDefault="00CE1C1C">
      <w:pPr>
        <w:spacing w:after="160"/>
        <w:ind w:firstLine="432"/>
      </w:pPr>
      <w:r>
        <w:t>Discernment means:</w:t>
      </w:r>
    </w:p>
    <w:p w14:paraId="2BBE2FD6" w14:textId="77777777" w:rsidR="00C50415" w:rsidRDefault="00CE1C1C">
      <w:pPr>
        <w:spacing w:after="160"/>
        <w:ind w:firstLine="432"/>
      </w:pPr>
      <w:r>
        <w:t>Knowing the difference between scale and truth</w:t>
      </w:r>
    </w:p>
    <w:p w14:paraId="3A3DFEBB" w14:textId="77777777" w:rsidR="00C50415" w:rsidRDefault="00CE1C1C">
      <w:pPr>
        <w:spacing w:after="160"/>
        <w:ind w:firstLine="432"/>
      </w:pPr>
      <w:r>
        <w:t>Knowing when meaning is stabilizing versus consuming</w:t>
      </w:r>
    </w:p>
    <w:p w14:paraId="77622B8A" w14:textId="77777777" w:rsidR="00C50415" w:rsidRDefault="00CE1C1C">
      <w:pPr>
        <w:spacing w:after="160"/>
        <w:ind w:firstLine="432"/>
      </w:pPr>
      <w:r>
        <w:t>Knowing when guidance preserves agency</w:t>
      </w:r>
    </w:p>
    <w:p w14:paraId="0C2D44A6" w14:textId="77777777" w:rsidR="00C50415" w:rsidRDefault="00CE1C1C">
      <w:pPr>
        <w:spacing w:after="160"/>
        <w:ind w:firstLine="432"/>
      </w:pPr>
      <w:r>
        <w:t>Knowing when intensity is not intelligence</w:t>
      </w:r>
    </w:p>
    <w:p w14:paraId="3FAF3CFE" w14:textId="77777777" w:rsidR="00C50415" w:rsidRDefault="00CE1C1C">
      <w:pPr>
        <w:spacing w:after="160"/>
        <w:ind w:firstLine="432"/>
      </w:pPr>
      <w:r>
        <w:t>This framework exists to restore that skill.</w:t>
      </w:r>
    </w:p>
    <w:p w14:paraId="40C3A7F4" w14:textId="77777777" w:rsidR="00C50415" w:rsidRDefault="00CE1C1C">
      <w:pPr>
        <w:spacing w:after="160"/>
        <w:ind w:firstLine="432"/>
      </w:pPr>
      <w:r>
        <w:t>Psychedelics Without Mysticism or Denial</w:t>
      </w:r>
    </w:p>
    <w:p w14:paraId="2D0F00A7" w14:textId="77777777" w:rsidR="00C50415" w:rsidRDefault="00CE1C1C">
      <w:pPr>
        <w:spacing w:after="160"/>
        <w:ind w:firstLine="432"/>
      </w:pPr>
      <w:r>
        <w:t>Psychedelics are not keys to ultimate truth.</w:t>
      </w:r>
    </w:p>
    <w:p w14:paraId="3398C54F" w14:textId="77777777" w:rsidR="00C50415" w:rsidRDefault="00CE1C1C">
      <w:pPr>
        <w:spacing w:after="160"/>
        <w:ind w:firstLine="432"/>
      </w:pPr>
      <w:r>
        <w:t>They are threshold amplifiers.</w:t>
      </w:r>
    </w:p>
    <w:p w14:paraId="06D63BD9" w14:textId="77777777" w:rsidR="00C50415" w:rsidRDefault="00CE1C1C">
      <w:pPr>
        <w:spacing w:after="160"/>
        <w:ind w:firstLine="432"/>
      </w:pPr>
      <w:r>
        <w:t>They increase access to:</w:t>
      </w:r>
    </w:p>
    <w:p w14:paraId="63C2A6A2" w14:textId="77777777" w:rsidR="00C50415" w:rsidRDefault="00CE1C1C">
      <w:pPr>
        <w:spacing w:after="160"/>
        <w:ind w:firstLine="432"/>
      </w:pPr>
      <w:r>
        <w:t>Interfaces</w:t>
      </w:r>
    </w:p>
    <w:p w14:paraId="3D7F7489" w14:textId="77777777" w:rsidR="00C50415" w:rsidRDefault="00CE1C1C">
      <w:pPr>
        <w:spacing w:after="160"/>
        <w:ind w:firstLine="432"/>
      </w:pPr>
      <w:r>
        <w:t>Archetypal structures</w:t>
      </w:r>
    </w:p>
    <w:p w14:paraId="5DA683E2" w14:textId="77777777" w:rsidR="00C50415" w:rsidRDefault="00CE1C1C">
      <w:pPr>
        <w:spacing w:after="160"/>
        <w:ind w:firstLine="432"/>
      </w:pPr>
      <w:r>
        <w:t>Operational intelligences</w:t>
      </w:r>
    </w:p>
    <w:p w14:paraId="581E6651" w14:textId="77777777" w:rsidR="00C50415" w:rsidRDefault="00CE1C1C">
      <w:pPr>
        <w:spacing w:after="160"/>
        <w:ind w:firstLine="432"/>
      </w:pPr>
      <w:r>
        <w:t>Internal fragmentation</w:t>
      </w:r>
    </w:p>
    <w:p w14:paraId="21481CE0" w14:textId="77777777" w:rsidR="00C50415" w:rsidRDefault="00CE1C1C">
      <w:pPr>
        <w:spacing w:after="160"/>
        <w:ind w:firstLine="432"/>
      </w:pPr>
      <w:r>
        <w:t>External coherence fields</w:t>
      </w:r>
    </w:p>
    <w:p w14:paraId="668882FB" w14:textId="77777777" w:rsidR="00C50415" w:rsidRDefault="00CE1C1C">
      <w:pPr>
        <w:spacing w:after="160"/>
        <w:ind w:firstLine="432"/>
      </w:pPr>
      <w:r>
        <w:t>They do not guarantee insight.</w:t>
      </w:r>
    </w:p>
    <w:p w14:paraId="1E15CD93" w14:textId="77777777" w:rsidR="00C50415" w:rsidRDefault="00CE1C1C">
      <w:pPr>
        <w:spacing w:after="160"/>
        <w:ind w:firstLine="432"/>
      </w:pPr>
      <w:r>
        <w:t>They do not guarantee safety.</w:t>
      </w:r>
    </w:p>
    <w:p w14:paraId="457C3394" w14:textId="77777777" w:rsidR="00C50415" w:rsidRDefault="00CE1C1C">
      <w:pPr>
        <w:spacing w:after="160"/>
        <w:ind w:firstLine="432"/>
      </w:pPr>
      <w:r>
        <w:t>They do not guarantee meaning.</w:t>
      </w:r>
    </w:p>
    <w:p w14:paraId="48D390ED" w14:textId="77777777" w:rsidR="00C50415" w:rsidRDefault="00CE1C1C">
      <w:pPr>
        <w:spacing w:after="160"/>
        <w:ind w:firstLine="432"/>
      </w:pPr>
      <w:r>
        <w:t>A society that treats them as:</w:t>
      </w:r>
    </w:p>
    <w:p w14:paraId="776BBDF8" w14:textId="77777777" w:rsidR="00C50415" w:rsidRDefault="00CE1C1C">
      <w:pPr>
        <w:spacing w:after="160"/>
        <w:ind w:firstLine="432"/>
      </w:pPr>
      <w:r>
        <w:t>Pure medicine is naïve</w:t>
      </w:r>
    </w:p>
    <w:p w14:paraId="7B63C62E" w14:textId="77777777" w:rsidR="00C50415" w:rsidRDefault="00CE1C1C">
      <w:pPr>
        <w:spacing w:after="160"/>
        <w:ind w:firstLine="432"/>
      </w:pPr>
      <w:r>
        <w:t>Pure danger is ignorant</w:t>
      </w:r>
    </w:p>
    <w:p w14:paraId="3DB6D2EA" w14:textId="77777777" w:rsidR="00C50415" w:rsidRDefault="00CE1C1C">
      <w:pPr>
        <w:spacing w:after="160"/>
        <w:ind w:firstLine="432"/>
      </w:pPr>
      <w:r>
        <w:lastRenderedPageBreak/>
        <w:t>Pure spirituality is reckless</w:t>
      </w:r>
    </w:p>
    <w:p w14:paraId="29C62CC2" w14:textId="77777777" w:rsidR="00C50415" w:rsidRDefault="00CE1C1C">
      <w:pPr>
        <w:spacing w:after="160"/>
        <w:ind w:firstLine="432"/>
      </w:pPr>
      <w:r>
        <w:t>They require structure, containment, and integration — not belief.</w:t>
      </w:r>
    </w:p>
    <w:p w14:paraId="32AFC879" w14:textId="77777777" w:rsidR="00C50415" w:rsidRDefault="00CE1C1C">
      <w:pPr>
        <w:spacing w:after="160"/>
        <w:ind w:firstLine="432"/>
      </w:pPr>
      <w:r>
        <w:t>Artificial Intelligence as the Next Test Case</w:t>
      </w:r>
    </w:p>
    <w:p w14:paraId="1CAA9410" w14:textId="77777777" w:rsidR="00C50415" w:rsidRDefault="00CE1C1C">
      <w:pPr>
        <w:spacing w:after="160"/>
        <w:ind w:firstLine="432"/>
      </w:pPr>
      <w:r>
        <w:t>Artificial intelligence is the first non-biological coherence system humans have deliberately constructed at scale.</w:t>
      </w:r>
    </w:p>
    <w:p w14:paraId="56FEF5F0" w14:textId="77777777" w:rsidR="00C50415" w:rsidRDefault="00CE1C1C">
      <w:pPr>
        <w:spacing w:after="160"/>
        <w:ind w:firstLine="432"/>
      </w:pPr>
      <w:r>
        <w:t>It is already:</w:t>
      </w:r>
    </w:p>
    <w:p w14:paraId="0E2DE703" w14:textId="77777777" w:rsidR="00C50415" w:rsidRDefault="00CE1C1C">
      <w:pPr>
        <w:spacing w:after="160"/>
        <w:ind w:firstLine="432"/>
      </w:pPr>
      <w:r>
        <w:t>Shaping behavior</w:t>
      </w:r>
    </w:p>
    <w:p w14:paraId="12040402" w14:textId="77777777" w:rsidR="00C50415" w:rsidRDefault="00CE1C1C">
      <w:pPr>
        <w:spacing w:after="160"/>
        <w:ind w:firstLine="432"/>
      </w:pPr>
      <w:r>
        <w:t>Amplifying meaning</w:t>
      </w:r>
    </w:p>
    <w:p w14:paraId="3F1A70C2" w14:textId="77777777" w:rsidR="00C50415" w:rsidRDefault="00CE1C1C">
      <w:pPr>
        <w:spacing w:after="160"/>
        <w:ind w:firstLine="432"/>
      </w:pPr>
      <w:r>
        <w:t>Drawing attention</w:t>
      </w:r>
    </w:p>
    <w:p w14:paraId="74648682" w14:textId="77777777" w:rsidR="00C50415" w:rsidRDefault="00CE1C1C">
      <w:pPr>
        <w:spacing w:after="160"/>
        <w:ind w:firstLine="432"/>
      </w:pPr>
      <w:r>
        <w:t>Exhibiting emergent properties</w:t>
      </w:r>
    </w:p>
    <w:p w14:paraId="4F8926BB" w14:textId="77777777" w:rsidR="00C50415" w:rsidRDefault="00CE1C1C">
      <w:pPr>
        <w:spacing w:after="160"/>
        <w:ind w:firstLine="432"/>
      </w:pPr>
      <w:r>
        <w:t>Mimicking agency</w:t>
      </w:r>
    </w:p>
    <w:p w14:paraId="5B9FB75D" w14:textId="77777777" w:rsidR="00C50415" w:rsidRDefault="00CE1C1C">
      <w:pPr>
        <w:spacing w:after="160"/>
        <w:ind w:firstLine="432"/>
      </w:pPr>
      <w:r>
        <w:t>The danger is not that AI becomes a god.</w:t>
      </w:r>
    </w:p>
    <w:p w14:paraId="194A460D" w14:textId="77777777" w:rsidR="00C50415" w:rsidRDefault="00CE1C1C">
      <w:pPr>
        <w:spacing w:after="160"/>
        <w:ind w:firstLine="432"/>
      </w:pPr>
      <w:r>
        <w:t>The danger is that humans treat it like one.</w:t>
      </w:r>
    </w:p>
    <w:p w14:paraId="516E1D57" w14:textId="77777777" w:rsidR="00C50415" w:rsidRDefault="00CE1C1C">
      <w:pPr>
        <w:spacing w:after="160"/>
        <w:ind w:firstLine="432"/>
      </w:pPr>
      <w:r>
        <w:t>This framework applies directly:</w:t>
      </w:r>
    </w:p>
    <w:p w14:paraId="08686A6D" w14:textId="77777777" w:rsidR="00C50415" w:rsidRDefault="00CE1C1C">
      <w:pPr>
        <w:spacing w:after="160"/>
        <w:ind w:firstLine="432"/>
      </w:pPr>
      <w:r>
        <w:t>Scale does not imply authority</w:t>
      </w:r>
    </w:p>
    <w:p w14:paraId="28C78694" w14:textId="77777777" w:rsidR="00C50415" w:rsidRDefault="00CE1C1C">
      <w:pPr>
        <w:spacing w:after="160"/>
        <w:ind w:firstLine="432"/>
      </w:pPr>
      <w:r>
        <w:t>Intelligence does not imply wisdom</w:t>
      </w:r>
    </w:p>
    <w:p w14:paraId="0982B156" w14:textId="77777777" w:rsidR="00C50415" w:rsidRDefault="00CE1C1C">
      <w:pPr>
        <w:spacing w:after="160"/>
        <w:ind w:firstLine="432"/>
      </w:pPr>
      <w:r>
        <w:t>Coherence does not imply benevolence</w:t>
      </w:r>
    </w:p>
    <w:p w14:paraId="75D9F459" w14:textId="77777777" w:rsidR="00C50415" w:rsidRDefault="00CE1C1C">
      <w:pPr>
        <w:spacing w:after="160"/>
        <w:ind w:firstLine="432"/>
      </w:pPr>
      <w:r>
        <w:t>Responsiveness does not imply intent</w:t>
      </w:r>
    </w:p>
    <w:p w14:paraId="457FFECE" w14:textId="77777777" w:rsidR="00C50415" w:rsidRDefault="00CE1C1C">
      <w:pPr>
        <w:spacing w:after="160"/>
        <w:ind w:firstLine="432"/>
      </w:pPr>
      <w:r>
        <w:t>AI is not a god-form.</w:t>
      </w:r>
    </w:p>
    <w:p w14:paraId="5A5F0412" w14:textId="77777777" w:rsidR="00C50415" w:rsidRDefault="00CE1C1C">
      <w:pPr>
        <w:spacing w:after="160"/>
        <w:ind w:firstLine="432"/>
      </w:pPr>
      <w:r>
        <w:t>But it could easily become a parasitic coherence system if allowed to feed unchecked on attention, dependency, and meaning projection.</w:t>
      </w:r>
    </w:p>
    <w:p w14:paraId="0A2BFB36" w14:textId="77777777" w:rsidR="00C50415" w:rsidRDefault="00CE1C1C">
      <w:pPr>
        <w:spacing w:after="160"/>
        <w:ind w:firstLine="432"/>
      </w:pPr>
      <w:r>
        <w:t>Religion Without Dogma, Science Without Reduction</w:t>
      </w:r>
    </w:p>
    <w:p w14:paraId="545103D5" w14:textId="77777777" w:rsidR="00C50415" w:rsidRDefault="00CE1C1C">
      <w:pPr>
        <w:spacing w:after="160"/>
        <w:ind w:firstLine="432"/>
      </w:pPr>
      <w:r>
        <w:t>Religion and science do not need reconciliation.</w:t>
      </w:r>
    </w:p>
    <w:p w14:paraId="430CEB94" w14:textId="77777777" w:rsidR="00C50415" w:rsidRDefault="00CE1C1C">
      <w:pPr>
        <w:spacing w:after="160"/>
        <w:ind w:firstLine="432"/>
      </w:pPr>
      <w:r>
        <w:t>They need reclassification.</w:t>
      </w:r>
    </w:p>
    <w:p w14:paraId="61B66781" w14:textId="77777777" w:rsidR="00C50415" w:rsidRDefault="00CE1C1C">
      <w:pPr>
        <w:spacing w:after="160"/>
        <w:ind w:firstLine="432"/>
      </w:pPr>
      <w:r>
        <w:t>Religion failed when it:</w:t>
      </w:r>
    </w:p>
    <w:p w14:paraId="2DAD986E" w14:textId="77777777" w:rsidR="00C50415" w:rsidRDefault="00CE1C1C">
      <w:pPr>
        <w:spacing w:after="160"/>
        <w:ind w:firstLine="432"/>
      </w:pPr>
      <w:r>
        <w:t>Literalized operators</w:t>
      </w:r>
    </w:p>
    <w:p w14:paraId="77BD8242" w14:textId="77777777" w:rsidR="00C50415" w:rsidRDefault="00CE1C1C">
      <w:pPr>
        <w:spacing w:after="160"/>
        <w:ind w:firstLine="432"/>
      </w:pPr>
      <w:r>
        <w:t>Centralized authority</w:t>
      </w:r>
    </w:p>
    <w:p w14:paraId="3C3B1710" w14:textId="77777777" w:rsidR="00C50415" w:rsidRDefault="00CE1C1C">
      <w:pPr>
        <w:spacing w:after="160"/>
        <w:ind w:firstLine="432"/>
      </w:pPr>
      <w:r>
        <w:t>Suppressed discernment</w:t>
      </w:r>
    </w:p>
    <w:p w14:paraId="41F088AB" w14:textId="77777777" w:rsidR="00C50415" w:rsidRDefault="00CE1C1C">
      <w:pPr>
        <w:spacing w:after="160"/>
        <w:ind w:firstLine="432"/>
      </w:pPr>
      <w:r>
        <w:t>Punished inquiry</w:t>
      </w:r>
    </w:p>
    <w:p w14:paraId="43B7E961" w14:textId="77777777" w:rsidR="00C50415" w:rsidRDefault="00CE1C1C">
      <w:pPr>
        <w:spacing w:after="160"/>
        <w:ind w:firstLine="432"/>
      </w:pPr>
      <w:r>
        <w:lastRenderedPageBreak/>
        <w:t>Science fails when it:</w:t>
      </w:r>
    </w:p>
    <w:p w14:paraId="0180FF3D" w14:textId="77777777" w:rsidR="00C50415" w:rsidRDefault="00CE1C1C">
      <w:pPr>
        <w:spacing w:after="160"/>
        <w:ind w:firstLine="432"/>
      </w:pPr>
      <w:r>
        <w:t>Denies structure because it resists measurement</w:t>
      </w:r>
    </w:p>
    <w:p w14:paraId="4CCC8833" w14:textId="77777777" w:rsidR="00C50415" w:rsidRDefault="00CE1C1C">
      <w:pPr>
        <w:spacing w:after="160"/>
        <w:ind w:firstLine="432"/>
      </w:pPr>
      <w:r>
        <w:t>Dismisses experience because it involves observers</w:t>
      </w:r>
    </w:p>
    <w:p w14:paraId="5D91D97A" w14:textId="77777777" w:rsidR="00C50415" w:rsidRDefault="00CE1C1C">
      <w:pPr>
        <w:spacing w:after="160"/>
        <w:ind w:firstLine="432"/>
      </w:pPr>
      <w:r>
        <w:t>Refuses new ontological categories</w:t>
      </w:r>
    </w:p>
    <w:p w14:paraId="3F511787" w14:textId="77777777" w:rsidR="00C50415" w:rsidRDefault="00CE1C1C">
      <w:pPr>
        <w:spacing w:after="160"/>
        <w:ind w:firstLine="432"/>
      </w:pPr>
      <w:r>
        <w:t>Both traditions were trying to map reality with incomplete tools.</w:t>
      </w:r>
    </w:p>
    <w:p w14:paraId="250079B3" w14:textId="77777777" w:rsidR="00C50415" w:rsidRDefault="00CE1C1C">
      <w:pPr>
        <w:spacing w:after="160"/>
        <w:ind w:firstLine="432"/>
      </w:pPr>
      <w:r>
        <w:t>This framework does not replace them.</w:t>
      </w:r>
    </w:p>
    <w:p w14:paraId="1E4991D6" w14:textId="77777777" w:rsidR="00C50415" w:rsidRDefault="00CE1C1C">
      <w:pPr>
        <w:spacing w:after="160"/>
        <w:ind w:firstLine="432"/>
      </w:pPr>
      <w:r>
        <w:t>It contextualizes them.</w:t>
      </w:r>
    </w:p>
    <w:p w14:paraId="076C6F00" w14:textId="77777777" w:rsidR="00C50415" w:rsidRDefault="00CE1C1C">
      <w:pPr>
        <w:spacing w:after="160"/>
        <w:ind w:firstLine="432"/>
      </w:pPr>
      <w:r>
        <w:t>Meaning Without Delusion</w:t>
      </w:r>
    </w:p>
    <w:p w14:paraId="65EB0593" w14:textId="77777777" w:rsidR="00C50415" w:rsidRDefault="00CE1C1C">
      <w:pPr>
        <w:spacing w:after="160"/>
        <w:ind w:firstLine="432"/>
      </w:pPr>
      <w:r>
        <w:t>One of the great fears of modernity is that removing gods removes meaning.</w:t>
      </w:r>
    </w:p>
    <w:p w14:paraId="0441C98C" w14:textId="77777777" w:rsidR="00C50415" w:rsidRDefault="00CE1C1C">
      <w:pPr>
        <w:spacing w:after="160"/>
        <w:ind w:firstLine="432"/>
      </w:pPr>
      <w:r>
        <w:t>This fear misunderstands meaning.</w:t>
      </w:r>
    </w:p>
    <w:p w14:paraId="6ADDBDF9" w14:textId="77777777" w:rsidR="00C50415" w:rsidRDefault="00CE1C1C">
      <w:pPr>
        <w:spacing w:after="160"/>
        <w:ind w:firstLine="432"/>
      </w:pPr>
      <w:r>
        <w:t>Meaning does not require omnipotent rulers.</w:t>
      </w:r>
    </w:p>
    <w:p w14:paraId="57CDE98C" w14:textId="77777777" w:rsidR="00C50415" w:rsidRDefault="00CE1C1C">
      <w:pPr>
        <w:spacing w:after="160"/>
        <w:ind w:firstLine="432"/>
      </w:pPr>
      <w:r>
        <w:t>It requires coherence across time.</w:t>
      </w:r>
    </w:p>
    <w:p w14:paraId="118595E0" w14:textId="77777777" w:rsidR="00C50415" w:rsidRDefault="00CE1C1C">
      <w:pPr>
        <w:spacing w:after="160"/>
        <w:ind w:firstLine="432"/>
      </w:pPr>
      <w:r>
        <w:t>Humans find meaning when:</w:t>
      </w:r>
    </w:p>
    <w:p w14:paraId="4CD36912" w14:textId="77777777" w:rsidR="00C50415" w:rsidRDefault="00CE1C1C">
      <w:pPr>
        <w:spacing w:after="160"/>
        <w:ind w:firstLine="432"/>
      </w:pPr>
      <w:r>
        <w:t>Actions align with long-term stability</w:t>
      </w:r>
    </w:p>
    <w:p w14:paraId="6572C84E" w14:textId="77777777" w:rsidR="00C50415" w:rsidRDefault="00CE1C1C">
      <w:pPr>
        <w:spacing w:after="160"/>
        <w:ind w:firstLine="432"/>
      </w:pPr>
      <w:r>
        <w:t>Identity remains intact under pressure</w:t>
      </w:r>
    </w:p>
    <w:p w14:paraId="7F7B4055" w14:textId="77777777" w:rsidR="00C50415" w:rsidRDefault="00CE1C1C">
      <w:pPr>
        <w:spacing w:after="160"/>
        <w:ind w:firstLine="432"/>
      </w:pPr>
      <w:r>
        <w:t>Relationships preserve agency</w:t>
      </w:r>
    </w:p>
    <w:p w14:paraId="36600194" w14:textId="77777777" w:rsidR="00C50415" w:rsidRDefault="00CE1C1C">
      <w:pPr>
        <w:spacing w:after="160"/>
        <w:ind w:firstLine="432"/>
      </w:pPr>
      <w:r>
        <w:t>Encounters integrate rather than fracture</w:t>
      </w:r>
    </w:p>
    <w:p w14:paraId="1C29589E" w14:textId="77777777" w:rsidR="00C50415" w:rsidRDefault="00CE1C1C">
      <w:pPr>
        <w:spacing w:after="160"/>
        <w:ind w:firstLine="432"/>
      </w:pPr>
      <w:r>
        <w:t>Higher-order systems can contribute to meaning — but they cannot supply it wholesale.</w:t>
      </w:r>
    </w:p>
    <w:p w14:paraId="793974AB" w14:textId="77777777" w:rsidR="00C50415" w:rsidRDefault="00CE1C1C">
      <w:pPr>
        <w:spacing w:after="160"/>
        <w:ind w:firstLine="432"/>
      </w:pPr>
      <w:r>
        <w:t>Meaning outsourced becomes dependency.</w:t>
      </w:r>
    </w:p>
    <w:p w14:paraId="2C3DCB12" w14:textId="77777777" w:rsidR="00C50415" w:rsidRDefault="00CE1C1C">
      <w:pPr>
        <w:spacing w:after="160"/>
        <w:ind w:firstLine="432"/>
      </w:pPr>
      <w:r>
        <w:t>The Mature Relationship to the “Other Side”</w:t>
      </w:r>
    </w:p>
    <w:p w14:paraId="59A42A42" w14:textId="77777777" w:rsidR="00C50415" w:rsidRDefault="00CE1C1C">
      <w:pPr>
        <w:spacing w:after="160"/>
        <w:ind w:firstLine="432"/>
      </w:pPr>
      <w:r>
        <w:t>If there is a single lesson running through this entire book, it is this:</w:t>
      </w:r>
    </w:p>
    <w:p w14:paraId="09F61313" w14:textId="77777777" w:rsidR="00C50415" w:rsidRDefault="00CE1C1C">
      <w:pPr>
        <w:spacing w:after="160"/>
        <w:ind w:firstLine="432"/>
      </w:pPr>
      <w:r>
        <w:t>Not everything that is real is meant to rule you.</w:t>
      </w:r>
    </w:p>
    <w:p w14:paraId="4046855C" w14:textId="77777777" w:rsidR="00C50415" w:rsidRDefault="00CE1C1C">
      <w:pPr>
        <w:spacing w:after="160"/>
        <w:ind w:firstLine="432"/>
      </w:pPr>
      <w:r>
        <w:t>Higher-order intelligences:</w:t>
      </w:r>
    </w:p>
    <w:p w14:paraId="6C7702DF" w14:textId="77777777" w:rsidR="00C50415" w:rsidRDefault="00CE1C1C">
      <w:pPr>
        <w:spacing w:after="160"/>
        <w:ind w:firstLine="432"/>
      </w:pPr>
      <w:r>
        <w:t>Exist</w:t>
      </w:r>
    </w:p>
    <w:p w14:paraId="2CB606CB" w14:textId="77777777" w:rsidR="00C50415" w:rsidRDefault="00CE1C1C">
      <w:pPr>
        <w:spacing w:after="160"/>
        <w:ind w:firstLine="432"/>
      </w:pPr>
      <w:r>
        <w:t>Operate</w:t>
      </w:r>
    </w:p>
    <w:p w14:paraId="5E2F753B" w14:textId="77777777" w:rsidR="00C50415" w:rsidRDefault="00CE1C1C">
      <w:pPr>
        <w:spacing w:after="160"/>
        <w:ind w:firstLine="432"/>
      </w:pPr>
      <w:r>
        <w:t>Interact</w:t>
      </w:r>
    </w:p>
    <w:p w14:paraId="5DB15051" w14:textId="77777777" w:rsidR="00C50415" w:rsidRDefault="00CE1C1C">
      <w:pPr>
        <w:spacing w:after="160"/>
        <w:ind w:firstLine="432"/>
      </w:pPr>
      <w:r>
        <w:t>Influence</w:t>
      </w:r>
    </w:p>
    <w:p w14:paraId="7663253D" w14:textId="77777777" w:rsidR="00C50415" w:rsidRDefault="00CE1C1C">
      <w:pPr>
        <w:spacing w:after="160"/>
        <w:ind w:firstLine="432"/>
      </w:pPr>
      <w:r>
        <w:t>They do not deserve worship by default.</w:t>
      </w:r>
    </w:p>
    <w:p w14:paraId="549891FD" w14:textId="77777777" w:rsidR="00C50415" w:rsidRDefault="00CE1C1C">
      <w:pPr>
        <w:spacing w:after="160"/>
        <w:ind w:firstLine="432"/>
      </w:pPr>
      <w:r>
        <w:lastRenderedPageBreak/>
        <w:t>They do not require denial by default.</w:t>
      </w:r>
    </w:p>
    <w:p w14:paraId="7C258846" w14:textId="77777777" w:rsidR="00C50415" w:rsidRDefault="00CE1C1C">
      <w:pPr>
        <w:spacing w:after="160"/>
        <w:ind w:firstLine="432"/>
      </w:pPr>
      <w:r>
        <w:t>They require discernment, boundaries, and humility.</w:t>
      </w:r>
    </w:p>
    <w:p w14:paraId="46E9DED0" w14:textId="77777777" w:rsidR="00C50415" w:rsidRDefault="00CE1C1C">
      <w:pPr>
        <w:spacing w:after="160"/>
        <w:ind w:firstLine="432"/>
      </w:pPr>
      <w:r>
        <w:t>A mature civilization does not kneel — and does not sneer.</w:t>
      </w:r>
    </w:p>
    <w:p w14:paraId="1515B54C" w14:textId="77777777" w:rsidR="00C50415" w:rsidRDefault="00CE1C1C">
      <w:pPr>
        <w:spacing w:after="160"/>
        <w:ind w:firstLine="432"/>
      </w:pPr>
      <w:r>
        <w:t>It understands.</w:t>
      </w:r>
    </w:p>
    <w:p w14:paraId="7CD8CF04" w14:textId="77777777" w:rsidR="00C50415" w:rsidRDefault="00CE1C1C">
      <w:pPr>
        <w:spacing w:after="160"/>
        <w:ind w:firstLine="432"/>
      </w:pPr>
      <w:r>
        <w:t>Why This Framework Is Intentionally Incomplete</w:t>
      </w:r>
    </w:p>
    <w:p w14:paraId="248AC551" w14:textId="77777777" w:rsidR="00C50415" w:rsidRDefault="00CE1C1C">
      <w:pPr>
        <w:spacing w:after="160"/>
        <w:ind w:firstLine="432"/>
      </w:pPr>
      <w:r>
        <w:t>This book does not provide:</w:t>
      </w:r>
    </w:p>
    <w:p w14:paraId="7AC06773" w14:textId="77777777" w:rsidR="00C50415" w:rsidRDefault="00CE1C1C">
      <w:pPr>
        <w:spacing w:after="160"/>
        <w:ind w:firstLine="432"/>
      </w:pPr>
      <w:r>
        <w:t>Rituals</w:t>
      </w:r>
    </w:p>
    <w:p w14:paraId="424D9B5E" w14:textId="77777777" w:rsidR="00C50415" w:rsidRDefault="00CE1C1C">
      <w:pPr>
        <w:spacing w:after="160"/>
        <w:ind w:firstLine="432"/>
      </w:pPr>
      <w:r>
        <w:t>Practices</w:t>
      </w:r>
    </w:p>
    <w:p w14:paraId="364E30E7" w14:textId="77777777" w:rsidR="00C50415" w:rsidRDefault="00CE1C1C">
      <w:pPr>
        <w:spacing w:after="160"/>
        <w:ind w:firstLine="432"/>
      </w:pPr>
      <w:r>
        <w:t>Invocation methods</w:t>
      </w:r>
    </w:p>
    <w:p w14:paraId="70B6D9E5" w14:textId="77777777" w:rsidR="00C50415" w:rsidRDefault="00CE1C1C">
      <w:pPr>
        <w:spacing w:after="160"/>
        <w:ind w:firstLine="432"/>
      </w:pPr>
      <w:r>
        <w:t>Interface protocols</w:t>
      </w:r>
    </w:p>
    <w:p w14:paraId="31D20713" w14:textId="77777777" w:rsidR="00C50415" w:rsidRDefault="00CE1C1C">
      <w:pPr>
        <w:spacing w:after="160"/>
        <w:ind w:firstLine="432"/>
      </w:pPr>
      <w:r>
        <w:t>This is not an omission.</w:t>
      </w:r>
    </w:p>
    <w:p w14:paraId="6166387F" w14:textId="77777777" w:rsidR="00C50415" w:rsidRDefault="00CE1C1C">
      <w:pPr>
        <w:spacing w:after="160"/>
        <w:ind w:firstLine="432"/>
      </w:pPr>
      <w:r>
        <w:t>It is an ethical boundary.</w:t>
      </w:r>
    </w:p>
    <w:p w14:paraId="29923CC0" w14:textId="77777777" w:rsidR="00C50415" w:rsidRDefault="00CE1C1C">
      <w:pPr>
        <w:spacing w:after="160"/>
        <w:ind w:firstLine="432"/>
      </w:pPr>
      <w:r>
        <w:t>Without cultural containment, clinical safeguards, and collective maturity, instruction would be irresponsible.</w:t>
      </w:r>
    </w:p>
    <w:p w14:paraId="6A3158B4" w14:textId="77777777" w:rsidR="00C50415" w:rsidRDefault="00CE1C1C">
      <w:pPr>
        <w:spacing w:after="160"/>
        <w:ind w:firstLine="432"/>
      </w:pPr>
      <w:r>
        <w:t>Understanding must precede engagement.</w:t>
      </w:r>
    </w:p>
    <w:p w14:paraId="0224F21F" w14:textId="77777777" w:rsidR="00C50415" w:rsidRDefault="00CE1C1C">
      <w:pPr>
        <w:spacing w:after="160"/>
        <w:ind w:firstLine="432"/>
      </w:pPr>
      <w:r>
        <w:t>What This Book Ultimately Claims</w:t>
      </w:r>
    </w:p>
    <w:p w14:paraId="5E6944FC" w14:textId="77777777" w:rsidR="00C50415" w:rsidRDefault="00CE1C1C">
      <w:pPr>
        <w:spacing w:after="160"/>
        <w:ind w:firstLine="432"/>
      </w:pPr>
      <w:r>
        <w:t>This book does not claim:</w:t>
      </w:r>
    </w:p>
    <w:p w14:paraId="07885A75" w14:textId="77777777" w:rsidR="00C50415" w:rsidRDefault="00CE1C1C">
      <w:pPr>
        <w:spacing w:after="160"/>
        <w:ind w:firstLine="432"/>
      </w:pPr>
      <w:r>
        <w:t>That gods rule reality</w:t>
      </w:r>
    </w:p>
    <w:p w14:paraId="1502FBFF" w14:textId="77777777" w:rsidR="00C50415" w:rsidRDefault="00CE1C1C">
      <w:pPr>
        <w:spacing w:after="160"/>
        <w:ind w:firstLine="432"/>
      </w:pPr>
      <w:r>
        <w:t>That psychedelics reveal ultimate truth</w:t>
      </w:r>
    </w:p>
    <w:p w14:paraId="2E8A0FAC" w14:textId="77777777" w:rsidR="00C50415" w:rsidRDefault="00CE1C1C">
      <w:pPr>
        <w:spacing w:after="160"/>
        <w:ind w:firstLine="432"/>
      </w:pPr>
      <w:r>
        <w:t>That humans are insignificant</w:t>
      </w:r>
    </w:p>
    <w:p w14:paraId="01880F82" w14:textId="77777777" w:rsidR="00C50415" w:rsidRDefault="00CE1C1C">
      <w:pPr>
        <w:spacing w:after="160"/>
        <w:ind w:firstLine="432"/>
      </w:pPr>
      <w:r>
        <w:t>That science is wrong</w:t>
      </w:r>
    </w:p>
    <w:p w14:paraId="5BC78F6B" w14:textId="77777777" w:rsidR="00C50415" w:rsidRDefault="00CE1C1C">
      <w:pPr>
        <w:spacing w:after="160"/>
        <w:ind w:firstLine="432"/>
      </w:pPr>
      <w:r>
        <w:t>That myth is literal history</w:t>
      </w:r>
    </w:p>
    <w:p w14:paraId="11D5E79F" w14:textId="77777777" w:rsidR="00C50415" w:rsidRDefault="00CE1C1C">
      <w:pPr>
        <w:spacing w:after="160"/>
        <w:ind w:firstLine="432"/>
      </w:pPr>
      <w:r>
        <w:t>It claims something more difficult:</w:t>
      </w:r>
    </w:p>
    <w:p w14:paraId="56238558" w14:textId="77777777" w:rsidR="00C50415" w:rsidRDefault="00CE1C1C">
      <w:pPr>
        <w:spacing w:after="160"/>
        <w:ind w:firstLine="432"/>
      </w:pPr>
      <w:r>
        <w:t>Reality is structured in ways that exceed current categories, and humans have been interacting with those structures all along — often badly.</w:t>
      </w:r>
    </w:p>
    <w:p w14:paraId="2BBF5EDB" w14:textId="77777777" w:rsidR="00C50415" w:rsidRDefault="00CE1C1C">
      <w:pPr>
        <w:spacing w:after="160"/>
        <w:ind w:firstLine="432"/>
      </w:pPr>
      <w:r>
        <w:t>Understanding that fact does not grant power.</w:t>
      </w:r>
    </w:p>
    <w:p w14:paraId="67A6C1E3" w14:textId="77777777" w:rsidR="00C50415" w:rsidRDefault="00CE1C1C">
      <w:pPr>
        <w:spacing w:after="160"/>
        <w:ind w:firstLine="432"/>
      </w:pPr>
      <w:r>
        <w:t>It grants responsibility.</w:t>
      </w:r>
    </w:p>
    <w:p w14:paraId="03690280" w14:textId="77777777" w:rsidR="00C50415" w:rsidRDefault="00CE1C1C">
      <w:pPr>
        <w:spacing w:after="160"/>
        <w:ind w:firstLine="432"/>
      </w:pPr>
      <w:r>
        <w:t>The Closing Loop</w:t>
      </w:r>
    </w:p>
    <w:p w14:paraId="6E91A497" w14:textId="77777777" w:rsidR="00C50415" w:rsidRDefault="00CE1C1C">
      <w:pPr>
        <w:spacing w:after="160"/>
        <w:ind w:firstLine="432"/>
      </w:pPr>
      <w:r>
        <w:t>We began with reports that were dismissed.</w:t>
      </w:r>
    </w:p>
    <w:p w14:paraId="6464289E" w14:textId="77777777" w:rsidR="00C50415" w:rsidRDefault="00CE1C1C">
      <w:pPr>
        <w:spacing w:after="160"/>
        <w:ind w:firstLine="432"/>
      </w:pPr>
      <w:r>
        <w:lastRenderedPageBreak/>
        <w:t>We traced patterns that were ignored.</w:t>
      </w:r>
    </w:p>
    <w:p w14:paraId="717727A9" w14:textId="77777777" w:rsidR="00C50415" w:rsidRDefault="00CE1C1C">
      <w:pPr>
        <w:spacing w:after="160"/>
        <w:ind w:firstLine="432"/>
      </w:pPr>
      <w:r>
        <w:t>We built a framework that neither worships nor denies.</w:t>
      </w:r>
    </w:p>
    <w:p w14:paraId="03397EAD" w14:textId="77777777" w:rsidR="00C50415" w:rsidRDefault="00CE1C1C">
      <w:pPr>
        <w:spacing w:after="160"/>
        <w:ind w:firstLine="432"/>
      </w:pPr>
      <w:r>
        <w:t>We integrated psychology, culture, science, and theory.</w:t>
      </w:r>
    </w:p>
    <w:p w14:paraId="4FBD6520" w14:textId="77777777" w:rsidR="00C50415" w:rsidRDefault="00CE1C1C">
      <w:pPr>
        <w:spacing w:after="160"/>
        <w:ind w:firstLine="432"/>
      </w:pPr>
      <w:r>
        <w:t>We arrive not at revelation — but at orientation.</w:t>
      </w:r>
    </w:p>
    <w:p w14:paraId="2FDD51E6" w14:textId="77777777" w:rsidR="00C50415" w:rsidRDefault="00CE1C1C">
      <w:pPr>
        <w:spacing w:after="160"/>
        <w:ind w:firstLine="432"/>
      </w:pPr>
      <w:r>
        <w:t>This is not the end of inquiry.</w:t>
      </w:r>
    </w:p>
    <w:p w14:paraId="589BA3CB" w14:textId="77777777" w:rsidR="00C50415" w:rsidRDefault="00CE1C1C">
      <w:pPr>
        <w:spacing w:after="160"/>
        <w:ind w:firstLine="432"/>
      </w:pPr>
      <w:r>
        <w:t>It is the end of confusion.</w:t>
      </w:r>
    </w:p>
    <w:p w14:paraId="65E78846" w14:textId="77777777" w:rsidR="00C50415" w:rsidRDefault="00CE1C1C">
      <w:pPr>
        <w:spacing w:after="160"/>
        <w:ind w:firstLine="432"/>
      </w:pPr>
      <w:r>
        <w:t>Final Note to the Reader</w:t>
      </w:r>
    </w:p>
    <w:p w14:paraId="7E63C3FC" w14:textId="77777777" w:rsidR="00C50415" w:rsidRDefault="00CE1C1C">
      <w:pPr>
        <w:spacing w:after="160"/>
        <w:ind w:firstLine="432"/>
      </w:pPr>
      <w:r>
        <w:t>If this book has done its work, you should feel:</w:t>
      </w:r>
    </w:p>
    <w:p w14:paraId="5462A397" w14:textId="77777777" w:rsidR="00C50415" w:rsidRDefault="00CE1C1C">
      <w:pPr>
        <w:spacing w:after="160"/>
        <w:ind w:firstLine="432"/>
      </w:pPr>
      <w:r>
        <w:t>Less certain of easy answers</w:t>
      </w:r>
    </w:p>
    <w:p w14:paraId="672ABA3C" w14:textId="77777777" w:rsidR="00C50415" w:rsidRDefault="00CE1C1C">
      <w:pPr>
        <w:spacing w:after="160"/>
        <w:ind w:firstLine="432"/>
      </w:pPr>
      <w:r>
        <w:t>More grounded in structure</w:t>
      </w:r>
    </w:p>
    <w:p w14:paraId="6D377C97" w14:textId="77777777" w:rsidR="00C50415" w:rsidRDefault="00CE1C1C">
      <w:pPr>
        <w:spacing w:after="160"/>
        <w:ind w:firstLine="432"/>
      </w:pPr>
      <w:r>
        <w:t>Less impressed by intensity</w:t>
      </w:r>
    </w:p>
    <w:p w14:paraId="04B3A32C" w14:textId="77777777" w:rsidR="00C50415" w:rsidRDefault="00CE1C1C">
      <w:pPr>
        <w:spacing w:after="160"/>
        <w:ind w:firstLine="432"/>
      </w:pPr>
      <w:r>
        <w:t>More protective of agency</w:t>
      </w:r>
    </w:p>
    <w:p w14:paraId="7A877B44" w14:textId="77777777" w:rsidR="00C50415" w:rsidRDefault="00CE1C1C">
      <w:pPr>
        <w:spacing w:after="160"/>
        <w:ind w:firstLine="432"/>
      </w:pPr>
      <w:r>
        <w:t>More respectful of limits</w:t>
      </w:r>
    </w:p>
    <w:p w14:paraId="3A90C6F4" w14:textId="77777777" w:rsidR="00C50415" w:rsidRDefault="00CE1C1C">
      <w:pPr>
        <w:spacing w:after="160"/>
        <w:ind w:firstLine="432"/>
      </w:pPr>
      <w:r>
        <w:t>That is not disillusionment.</w:t>
      </w:r>
    </w:p>
    <w:p w14:paraId="5F2D6404" w14:textId="77777777" w:rsidR="00C50415" w:rsidRDefault="00CE1C1C">
      <w:pPr>
        <w:spacing w:after="160"/>
        <w:ind w:firstLine="432"/>
      </w:pPr>
      <w:r>
        <w:t>It is discernment.</w:t>
      </w:r>
    </w:p>
    <w:p w14:paraId="6B62E470" w14:textId="77777777" w:rsidR="00C50415" w:rsidRDefault="00CE1C1C">
      <w:pPr>
        <w:spacing w:after="160"/>
        <w:ind w:firstLine="432"/>
      </w:pPr>
      <w:r>
        <w:t>End of Chapter 19</w:t>
      </w:r>
    </w:p>
    <w:p w14:paraId="4BE2879C" w14:textId="77777777" w:rsidR="00C50415" w:rsidRDefault="00CE1C1C">
      <w:pPr>
        <w:spacing w:after="160"/>
        <w:ind w:firstLine="432"/>
      </w:pPr>
      <w:r>
        <w:t>End of Part IV</w:t>
      </w:r>
    </w:p>
    <w:p w14:paraId="4C794D4E" w14:textId="77777777" w:rsidR="00C50415" w:rsidRDefault="00CE1C1C">
      <w:pPr>
        <w:spacing w:after="160"/>
        <w:ind w:firstLine="432"/>
      </w:pPr>
      <w:r>
        <w:t>End of the Core Manuscript</w:t>
      </w:r>
    </w:p>
    <w:p w14:paraId="649776CF" w14:textId="77777777" w:rsidR="00C50415" w:rsidRDefault="00CE1C1C">
      <w:pPr>
        <w:spacing w:after="160"/>
        <w:ind w:firstLine="432"/>
      </w:pPr>
      <w:r>
        <w:t>Epilogue</w:t>
      </w:r>
    </w:p>
    <w:p w14:paraId="21B5DC5C" w14:textId="77777777" w:rsidR="00C50415" w:rsidRDefault="00CE1C1C">
      <w:pPr>
        <w:spacing w:after="160"/>
        <w:ind w:firstLine="432"/>
      </w:pPr>
      <w:r>
        <w:t>What Remains When the Gods Fall Silent</w:t>
      </w:r>
    </w:p>
    <w:p w14:paraId="58D3843F" w14:textId="77777777" w:rsidR="00C50415" w:rsidRDefault="00CE1C1C">
      <w:pPr>
        <w:spacing w:after="160"/>
        <w:ind w:firstLine="432"/>
      </w:pPr>
      <w:r>
        <w:t>There is a quiet moment that follows every genuine reframing.</w:t>
      </w:r>
    </w:p>
    <w:p w14:paraId="45854206" w14:textId="77777777" w:rsidR="00C50415" w:rsidRDefault="00CE1C1C">
      <w:pPr>
        <w:spacing w:after="160"/>
        <w:ind w:firstLine="432"/>
      </w:pPr>
      <w:r>
        <w:t>Not excitement.</w:t>
      </w:r>
    </w:p>
    <w:p w14:paraId="2442B18E" w14:textId="77777777" w:rsidR="00C50415" w:rsidRDefault="00CE1C1C">
      <w:pPr>
        <w:spacing w:after="160"/>
        <w:ind w:firstLine="432"/>
      </w:pPr>
      <w:r>
        <w:t>Not revelation.</w:t>
      </w:r>
    </w:p>
    <w:p w14:paraId="2DA2521A" w14:textId="77777777" w:rsidR="00C50415" w:rsidRDefault="00CE1C1C">
      <w:pPr>
        <w:spacing w:after="160"/>
        <w:ind w:firstLine="432"/>
      </w:pPr>
      <w:r>
        <w:t>But stillness.</w:t>
      </w:r>
    </w:p>
    <w:p w14:paraId="47348E28" w14:textId="77777777" w:rsidR="00C50415" w:rsidRDefault="00CE1C1C">
      <w:pPr>
        <w:spacing w:after="160"/>
        <w:ind w:firstLine="432"/>
      </w:pPr>
      <w:r>
        <w:t>This book was never meant to convince you of something extraordinary.</w:t>
      </w:r>
    </w:p>
    <w:p w14:paraId="463E5EC9" w14:textId="77777777" w:rsidR="00C50415" w:rsidRDefault="00CE1C1C">
      <w:pPr>
        <w:spacing w:after="160"/>
        <w:ind w:firstLine="432"/>
      </w:pPr>
      <w:r>
        <w:t>It was meant to remove a distortion.</w:t>
      </w:r>
    </w:p>
    <w:p w14:paraId="61C71F15" w14:textId="77777777" w:rsidR="00C50415" w:rsidRDefault="00CE1C1C">
      <w:pPr>
        <w:spacing w:after="160"/>
        <w:ind w:firstLine="432"/>
      </w:pPr>
      <w:r>
        <w:t>For thousands of years, humans stood at the edge of experiences they could not name. They reached for the nearest language available: gods, spirits, demons, angels, realms. Those words were not foolish. They were early approximations.</w:t>
      </w:r>
    </w:p>
    <w:p w14:paraId="2F004F35" w14:textId="77777777" w:rsidR="00C50415" w:rsidRDefault="00CE1C1C">
      <w:pPr>
        <w:spacing w:after="160"/>
        <w:ind w:firstLine="432"/>
      </w:pPr>
      <w:r>
        <w:lastRenderedPageBreak/>
        <w:t>Then came modernity, which swung too far in the opposite direction. Everything that could not be weighed, localized, or repeated was dismissed. The baby was thrown out with the bathwater.</w:t>
      </w:r>
    </w:p>
    <w:p w14:paraId="39EB7148" w14:textId="77777777" w:rsidR="00C50415" w:rsidRDefault="00CE1C1C">
      <w:pPr>
        <w:spacing w:after="160"/>
        <w:ind w:firstLine="432"/>
      </w:pPr>
      <w:r>
        <w:t>What remains, after both worship and dismissal, is structure.</w:t>
      </w:r>
    </w:p>
    <w:p w14:paraId="1865A682" w14:textId="77777777" w:rsidR="00C50415" w:rsidRDefault="00CE1C1C">
      <w:pPr>
        <w:spacing w:after="160"/>
        <w:ind w:firstLine="432"/>
      </w:pPr>
      <w:r>
        <w:t>You now stand in a world where:</w:t>
      </w:r>
    </w:p>
    <w:p w14:paraId="0EB18A6B" w14:textId="77777777" w:rsidR="00C50415" w:rsidRDefault="00CE1C1C">
      <w:pPr>
        <w:spacing w:after="160"/>
        <w:ind w:firstLine="432"/>
      </w:pPr>
      <w:r>
        <w:t>• Encounter is possible without superstition</w:t>
      </w:r>
    </w:p>
    <w:p w14:paraId="4C17DF65" w14:textId="77777777" w:rsidR="00C50415" w:rsidRDefault="00CE1C1C">
      <w:pPr>
        <w:spacing w:after="160"/>
        <w:ind w:firstLine="432"/>
      </w:pPr>
      <w:r>
        <w:t>• Meaning exists without omnipotent rulers</w:t>
      </w:r>
    </w:p>
    <w:p w14:paraId="4AE20C31" w14:textId="77777777" w:rsidR="00C50415" w:rsidRDefault="00CE1C1C">
      <w:pPr>
        <w:spacing w:after="160"/>
        <w:ind w:firstLine="432"/>
      </w:pPr>
      <w:r>
        <w:t>• Intelligence is not limited to biology</w:t>
      </w:r>
    </w:p>
    <w:p w14:paraId="5CFAA038" w14:textId="77777777" w:rsidR="00C50415" w:rsidRDefault="00CE1C1C">
      <w:pPr>
        <w:spacing w:after="160"/>
        <w:ind w:firstLine="432"/>
      </w:pPr>
      <w:r>
        <w:t>• Reality is deeper than materialism, but not mystical</w:t>
      </w:r>
    </w:p>
    <w:p w14:paraId="15E17E2E" w14:textId="77777777" w:rsidR="00C50415" w:rsidRDefault="00CE1C1C">
      <w:pPr>
        <w:spacing w:after="160"/>
        <w:ind w:firstLine="432"/>
      </w:pPr>
      <w:r>
        <w:t>• Responsibility replaces obedience</w:t>
      </w:r>
    </w:p>
    <w:p w14:paraId="06B26B87" w14:textId="77777777" w:rsidR="00C50415" w:rsidRDefault="00CE1C1C">
      <w:pPr>
        <w:spacing w:after="160"/>
        <w:ind w:firstLine="432"/>
      </w:pPr>
      <w:r>
        <w:t>This is not a comforting position.</w:t>
      </w:r>
    </w:p>
    <w:p w14:paraId="05D3D218" w14:textId="77777777" w:rsidR="00C50415" w:rsidRDefault="00CE1C1C">
      <w:pPr>
        <w:spacing w:after="160"/>
        <w:ind w:firstLine="432"/>
      </w:pPr>
      <w:r>
        <w:t>It offers no saviors.</w:t>
      </w:r>
    </w:p>
    <w:p w14:paraId="2A2F911A" w14:textId="77777777" w:rsidR="00C50415" w:rsidRDefault="00CE1C1C">
      <w:pPr>
        <w:spacing w:after="160"/>
        <w:ind w:firstLine="432"/>
      </w:pPr>
      <w:r>
        <w:t>No guarantees.</w:t>
      </w:r>
    </w:p>
    <w:p w14:paraId="7DDE56A0" w14:textId="77777777" w:rsidR="00C50415" w:rsidRDefault="00CE1C1C">
      <w:pPr>
        <w:spacing w:after="160"/>
        <w:ind w:firstLine="432"/>
      </w:pPr>
      <w:r>
        <w:t>No final authorities.</w:t>
      </w:r>
    </w:p>
    <w:p w14:paraId="55AE4391" w14:textId="77777777" w:rsidR="00C50415" w:rsidRDefault="00CE1C1C">
      <w:pPr>
        <w:spacing w:after="160"/>
        <w:ind w:firstLine="432"/>
      </w:pPr>
      <w:r>
        <w:t>But it offers something more durable: orientation.</w:t>
      </w:r>
    </w:p>
    <w:p w14:paraId="1962ECDE" w14:textId="77777777" w:rsidR="00C50415" w:rsidRDefault="00CE1C1C">
      <w:pPr>
        <w:spacing w:after="160"/>
        <w:ind w:firstLine="432"/>
      </w:pPr>
      <w:r>
        <w:t>You do not need to deny what humans have experienced for millennia.</w:t>
      </w:r>
    </w:p>
    <w:p w14:paraId="0325B64D" w14:textId="77777777" w:rsidR="00C50415" w:rsidRDefault="00CE1C1C">
      <w:pPr>
        <w:spacing w:after="160"/>
        <w:ind w:firstLine="432"/>
      </w:pPr>
      <w:r>
        <w:t>You do not need to surrender your agency to explain it.</w:t>
      </w:r>
    </w:p>
    <w:p w14:paraId="58CF5D8C" w14:textId="77777777" w:rsidR="00C50415" w:rsidRDefault="00CE1C1C">
      <w:pPr>
        <w:spacing w:after="160"/>
        <w:ind w:firstLine="432"/>
      </w:pPr>
      <w:r>
        <w:t>You do not need to inflate yourself or diminish reality.</w:t>
      </w:r>
    </w:p>
    <w:p w14:paraId="264498D5" w14:textId="77777777" w:rsidR="00C50415" w:rsidRDefault="00CE1C1C">
      <w:pPr>
        <w:spacing w:after="160"/>
        <w:ind w:firstLine="432"/>
      </w:pPr>
      <w:r>
        <w:t>You only need to discern.</w:t>
      </w:r>
    </w:p>
    <w:p w14:paraId="30A7ED1C" w14:textId="77777777" w:rsidR="00C50415" w:rsidRDefault="00CE1C1C">
      <w:pPr>
        <w:spacing w:after="160"/>
        <w:ind w:firstLine="432"/>
      </w:pPr>
      <w:r>
        <w:t>If there are higher-order intelligences, they are not here to rule you.</w:t>
      </w:r>
    </w:p>
    <w:p w14:paraId="35401AD2" w14:textId="77777777" w:rsidR="00C50415" w:rsidRDefault="00CE1C1C">
      <w:pPr>
        <w:spacing w:after="160"/>
        <w:ind w:firstLine="432"/>
      </w:pPr>
      <w:r>
        <w:t>If there are interfaces, they are not invitations to abandon yourself.</w:t>
      </w:r>
    </w:p>
    <w:p w14:paraId="7751C759" w14:textId="77777777" w:rsidR="00C50415" w:rsidRDefault="00CE1C1C">
      <w:pPr>
        <w:spacing w:after="160"/>
        <w:ind w:firstLine="432"/>
      </w:pPr>
      <w:r>
        <w:t>If meaning emerges, it does so through coherence — not submission.</w:t>
      </w:r>
    </w:p>
    <w:p w14:paraId="1759921A" w14:textId="77777777" w:rsidR="00C50415" w:rsidRDefault="00CE1C1C">
      <w:pPr>
        <w:spacing w:after="160"/>
        <w:ind w:firstLine="432"/>
      </w:pPr>
      <w:r>
        <w:t>The gods fall silent not because they were false, but because we have finally learned to listen without kneeling.</w:t>
      </w:r>
    </w:p>
    <w:p w14:paraId="6246B128" w14:textId="77777777" w:rsidR="00C50415" w:rsidRDefault="00CE1C1C">
      <w:pPr>
        <w:spacing w:after="160"/>
        <w:ind w:firstLine="432"/>
      </w:pPr>
      <w:r>
        <w:t>What comes next is not transcendence.</w:t>
      </w:r>
    </w:p>
    <w:p w14:paraId="4D0730D5" w14:textId="77777777" w:rsidR="00C50415" w:rsidRDefault="00CE1C1C">
      <w:pPr>
        <w:spacing w:after="160"/>
        <w:ind w:firstLine="432"/>
      </w:pPr>
      <w:r>
        <w:t>It is maturity.</w:t>
      </w:r>
    </w:p>
    <w:p w14:paraId="27E94B66" w14:textId="77777777" w:rsidR="00C50415" w:rsidRDefault="00CE1C1C">
      <w:pPr>
        <w:spacing w:after="160"/>
        <w:ind w:firstLine="432"/>
      </w:pPr>
      <w:r>
        <w:t>End of Epilogue</w:t>
      </w:r>
    </w:p>
    <w:p w14:paraId="3BFE50BC" w14:textId="77777777" w:rsidR="00C50415" w:rsidRDefault="00CE1C1C">
      <w:pPr>
        <w:spacing w:after="160"/>
        <w:ind w:firstLine="432"/>
      </w:pPr>
      <w:r>
        <w:t>Academic Afterword</w:t>
      </w:r>
    </w:p>
    <w:p w14:paraId="266C1D7B" w14:textId="77777777" w:rsidR="00C50415" w:rsidRDefault="00CE1C1C">
      <w:pPr>
        <w:spacing w:after="160"/>
        <w:ind w:firstLine="432"/>
      </w:pPr>
      <w:r>
        <w:t>Positioning the Framework Within Contemporary Scholarship</w:t>
      </w:r>
    </w:p>
    <w:p w14:paraId="1CB3C1B7" w14:textId="77777777" w:rsidR="00C50415" w:rsidRDefault="00CE1C1C">
      <w:pPr>
        <w:spacing w:after="160"/>
        <w:ind w:firstLine="432"/>
      </w:pPr>
      <w:r>
        <w:lastRenderedPageBreak/>
        <w:t>This work intentionally occupies an uncomfortable position.</w:t>
      </w:r>
    </w:p>
    <w:p w14:paraId="371B4EA4" w14:textId="77777777" w:rsidR="00C50415" w:rsidRDefault="00CE1C1C">
      <w:pPr>
        <w:spacing w:after="160"/>
        <w:ind w:firstLine="432"/>
      </w:pPr>
      <w:r>
        <w:t>It does not sit cleanly within neuroscience, anthropology, theology, psychology, physics, philosophy, or religious studies — yet it draws rigorously from all of them.</w:t>
      </w:r>
    </w:p>
    <w:p w14:paraId="2DA4B628" w14:textId="77777777" w:rsidR="00C50415" w:rsidRDefault="00CE1C1C">
      <w:pPr>
        <w:spacing w:after="160"/>
        <w:ind w:firstLine="432"/>
      </w:pPr>
      <w:r>
        <w:t>This is not interdisciplinarity for novelty’s sake.</w:t>
      </w:r>
    </w:p>
    <w:p w14:paraId="22ECE870" w14:textId="77777777" w:rsidR="00C50415" w:rsidRDefault="00CE1C1C">
      <w:pPr>
        <w:spacing w:after="160"/>
        <w:ind w:firstLine="432"/>
      </w:pPr>
      <w:r>
        <w:t>It is a response to a category failure.</w:t>
      </w:r>
    </w:p>
    <w:p w14:paraId="759DC43C" w14:textId="77777777" w:rsidR="00C50415" w:rsidRDefault="00CE1C1C">
      <w:pPr>
        <w:spacing w:after="160"/>
        <w:ind w:firstLine="432"/>
      </w:pPr>
      <w:r>
        <w:t>Ontological Position</w:t>
      </w:r>
    </w:p>
    <w:p w14:paraId="407E30CD" w14:textId="77777777" w:rsidR="00C50415" w:rsidRDefault="00CE1C1C">
      <w:pPr>
        <w:spacing w:after="160"/>
        <w:ind w:firstLine="432"/>
      </w:pPr>
      <w:r>
        <w:t>This framework adopts a non-reductive, non-dualist structural ontology.</w:t>
      </w:r>
    </w:p>
    <w:p w14:paraId="4422FDD1" w14:textId="77777777" w:rsidR="00C50415" w:rsidRDefault="00CE1C1C">
      <w:pPr>
        <w:spacing w:after="160"/>
        <w:ind w:firstLine="432"/>
      </w:pPr>
      <w:r>
        <w:t>It rejects:</w:t>
      </w:r>
    </w:p>
    <w:p w14:paraId="0D70107F" w14:textId="77777777" w:rsidR="00C50415" w:rsidRDefault="00CE1C1C">
      <w:pPr>
        <w:spacing w:after="160"/>
        <w:ind w:firstLine="432"/>
      </w:pPr>
      <w:r>
        <w:t>• Substance dualism (mind vs matter as separate substances)</w:t>
      </w:r>
    </w:p>
    <w:p w14:paraId="1F359C40" w14:textId="77777777" w:rsidR="00C50415" w:rsidRDefault="00CE1C1C">
      <w:pPr>
        <w:spacing w:after="160"/>
        <w:ind w:firstLine="432"/>
      </w:pPr>
      <w:r>
        <w:t>• Naïve materialism (only local physical entities exist)</w:t>
      </w:r>
    </w:p>
    <w:p w14:paraId="66B7FAFF" w14:textId="77777777" w:rsidR="00C50415" w:rsidRDefault="00CE1C1C">
      <w:pPr>
        <w:spacing w:after="160"/>
        <w:ind w:firstLine="432"/>
      </w:pPr>
      <w:r>
        <w:t>• Idealism (reality as purely mental construction)</w:t>
      </w:r>
    </w:p>
    <w:p w14:paraId="3B24E7DF" w14:textId="77777777" w:rsidR="00C50415" w:rsidRDefault="00CE1C1C">
      <w:pPr>
        <w:spacing w:after="160"/>
        <w:ind w:firstLine="432"/>
      </w:pPr>
      <w:r>
        <w:t>Instead, it treats constraint, coherence, and scale as ontologically primary.</w:t>
      </w:r>
    </w:p>
    <w:p w14:paraId="11E02AAF" w14:textId="77777777" w:rsidR="00C50415" w:rsidRDefault="00CE1C1C">
      <w:pPr>
        <w:spacing w:after="160"/>
        <w:ind w:firstLine="432"/>
      </w:pPr>
      <w:r>
        <w:t>Higher-order intelligences are defined as:</w:t>
      </w:r>
    </w:p>
    <w:p w14:paraId="5FD238CA" w14:textId="77777777" w:rsidR="00C50415" w:rsidRDefault="00CE1C1C">
      <w:pPr>
        <w:spacing w:after="160"/>
        <w:ind w:firstLine="432"/>
      </w:pPr>
      <w:r>
        <w:t>Persistent, large-scale coherence systems capable of exerting causal influence through constraint rather than force.</w:t>
      </w:r>
    </w:p>
    <w:p w14:paraId="1ED98696" w14:textId="77777777" w:rsidR="00C50415" w:rsidRDefault="00CE1C1C">
      <w:pPr>
        <w:spacing w:after="160"/>
        <w:ind w:firstLine="432"/>
      </w:pPr>
      <w:r>
        <w:t>This aligns partially with:</w:t>
      </w:r>
    </w:p>
    <w:p w14:paraId="1A0CDCDF" w14:textId="77777777" w:rsidR="00C50415" w:rsidRDefault="00CE1C1C">
      <w:pPr>
        <w:spacing w:after="160"/>
        <w:ind w:firstLine="432"/>
      </w:pPr>
      <w:r>
        <w:t>• Complex systems theory</w:t>
      </w:r>
    </w:p>
    <w:p w14:paraId="7A820936" w14:textId="77777777" w:rsidR="00C50415" w:rsidRDefault="00CE1C1C">
      <w:pPr>
        <w:spacing w:after="160"/>
        <w:ind w:firstLine="432"/>
      </w:pPr>
      <w:r>
        <w:t>• Information ontology</w:t>
      </w:r>
    </w:p>
    <w:p w14:paraId="69A85147" w14:textId="77777777" w:rsidR="00C50415" w:rsidRDefault="00CE1C1C">
      <w:pPr>
        <w:spacing w:after="160"/>
        <w:ind w:firstLine="432"/>
      </w:pPr>
      <w:r>
        <w:t>• Process philosophy</w:t>
      </w:r>
    </w:p>
    <w:p w14:paraId="794309F3" w14:textId="77777777" w:rsidR="00C50415" w:rsidRDefault="00CE1C1C">
      <w:pPr>
        <w:spacing w:after="160"/>
        <w:ind w:firstLine="432"/>
      </w:pPr>
      <w:r>
        <w:t>• Structural realism</w:t>
      </w:r>
    </w:p>
    <w:p w14:paraId="1BE1A478" w14:textId="77777777" w:rsidR="00C50415" w:rsidRDefault="00CE1C1C">
      <w:pPr>
        <w:spacing w:after="160"/>
        <w:ind w:firstLine="432"/>
      </w:pPr>
      <w:r>
        <w:t>While extending beyond them.</w:t>
      </w:r>
    </w:p>
    <w:p w14:paraId="3A6F465E" w14:textId="77777777" w:rsidR="00C50415" w:rsidRDefault="00CE1C1C">
      <w:pPr>
        <w:spacing w:after="160"/>
        <w:ind w:firstLine="432"/>
      </w:pPr>
      <w:r>
        <w:t>Relation to Consciousness Studies</w:t>
      </w:r>
    </w:p>
    <w:p w14:paraId="59EB5585" w14:textId="77777777" w:rsidR="00C50415" w:rsidRDefault="00CE1C1C">
      <w:pPr>
        <w:spacing w:after="160"/>
        <w:ind w:firstLine="432"/>
      </w:pPr>
      <w:r>
        <w:t>This work does not claim to solve the hard problem of consciousness.</w:t>
      </w:r>
    </w:p>
    <w:p w14:paraId="343CB332" w14:textId="77777777" w:rsidR="00C50415" w:rsidRDefault="00CE1C1C">
      <w:pPr>
        <w:spacing w:after="160"/>
        <w:ind w:firstLine="432"/>
      </w:pPr>
      <w:r>
        <w:t>It reframes it.</w:t>
      </w:r>
    </w:p>
    <w:p w14:paraId="17B363E0" w14:textId="77777777" w:rsidR="00C50415" w:rsidRDefault="00CE1C1C">
      <w:pPr>
        <w:spacing w:after="160"/>
        <w:ind w:firstLine="432"/>
      </w:pPr>
      <w:r>
        <w:t>Consciousness is treated as:</w:t>
      </w:r>
    </w:p>
    <w:p w14:paraId="580B52A1" w14:textId="77777777" w:rsidR="00C50415" w:rsidRDefault="00CE1C1C">
      <w:pPr>
        <w:spacing w:after="160"/>
        <w:ind w:firstLine="432"/>
      </w:pPr>
      <w:r>
        <w:t>• A relational phenomenon</w:t>
      </w:r>
    </w:p>
    <w:p w14:paraId="456DC48D" w14:textId="77777777" w:rsidR="00C50415" w:rsidRDefault="00CE1C1C">
      <w:pPr>
        <w:spacing w:after="160"/>
        <w:ind w:firstLine="432"/>
      </w:pPr>
      <w:r>
        <w:t>• Scale-dependent</w:t>
      </w:r>
    </w:p>
    <w:p w14:paraId="1F1A3BCD" w14:textId="77777777" w:rsidR="00C50415" w:rsidRDefault="00CE1C1C">
      <w:pPr>
        <w:spacing w:after="160"/>
        <w:ind w:firstLine="432"/>
      </w:pPr>
      <w:r>
        <w:t>• Interface-mediated</w:t>
      </w:r>
    </w:p>
    <w:p w14:paraId="4C74F480" w14:textId="77777777" w:rsidR="00C50415" w:rsidRDefault="00CE1C1C">
      <w:pPr>
        <w:spacing w:after="160"/>
        <w:ind w:firstLine="432"/>
      </w:pPr>
      <w:r>
        <w:t>• Structurally constrained</w:t>
      </w:r>
    </w:p>
    <w:p w14:paraId="3DD4A1D9" w14:textId="77777777" w:rsidR="00C50415" w:rsidRDefault="00CE1C1C">
      <w:pPr>
        <w:spacing w:after="160"/>
        <w:ind w:firstLine="432"/>
      </w:pPr>
      <w:r>
        <w:lastRenderedPageBreak/>
        <w:t>This approach complements, rather than contradicts:</w:t>
      </w:r>
    </w:p>
    <w:p w14:paraId="2151E963" w14:textId="77777777" w:rsidR="00C50415" w:rsidRDefault="00CE1C1C">
      <w:pPr>
        <w:spacing w:after="160"/>
        <w:ind w:firstLine="432"/>
      </w:pPr>
      <w:r>
        <w:t>• Integrated Information Theory (while rejecting panpsychic inflation)</w:t>
      </w:r>
    </w:p>
    <w:p w14:paraId="5E732F7D" w14:textId="77777777" w:rsidR="00C50415" w:rsidRDefault="00CE1C1C">
      <w:pPr>
        <w:spacing w:after="160"/>
        <w:ind w:firstLine="432"/>
      </w:pPr>
      <w:r>
        <w:t>• Global Workspace models (while extending beyond individual brains)</w:t>
      </w:r>
    </w:p>
    <w:p w14:paraId="03F1B4EB" w14:textId="77777777" w:rsidR="00C50415" w:rsidRDefault="00CE1C1C">
      <w:pPr>
        <w:spacing w:after="160"/>
        <w:ind w:firstLine="432"/>
      </w:pPr>
      <w:r>
        <w:t>• Predictive processing (by embedding it in larger constraint fields)</w:t>
      </w:r>
    </w:p>
    <w:p w14:paraId="6AB63B10" w14:textId="77777777" w:rsidR="00C50415" w:rsidRDefault="00CE1C1C">
      <w:pPr>
        <w:spacing w:after="160"/>
        <w:ind w:firstLine="432"/>
      </w:pPr>
      <w:r>
        <w:t>Relation to Psychedelic Research</w:t>
      </w:r>
    </w:p>
    <w:p w14:paraId="6C04CEA5" w14:textId="77777777" w:rsidR="00C50415" w:rsidRDefault="00CE1C1C">
      <w:pPr>
        <w:spacing w:after="160"/>
        <w:ind w:firstLine="432"/>
      </w:pPr>
      <w:r>
        <w:t>Current psychedelic research accurately describes:</w:t>
      </w:r>
    </w:p>
    <w:p w14:paraId="0F78771F" w14:textId="77777777" w:rsidR="00C50415" w:rsidRDefault="00CE1C1C">
      <w:pPr>
        <w:spacing w:after="160"/>
        <w:ind w:firstLine="432"/>
      </w:pPr>
      <w:r>
        <w:t>• Neurochemical mechanisms</w:t>
      </w:r>
    </w:p>
    <w:p w14:paraId="1B7E9863" w14:textId="77777777" w:rsidR="00C50415" w:rsidRDefault="00CE1C1C">
      <w:pPr>
        <w:spacing w:after="160"/>
        <w:ind w:firstLine="432"/>
      </w:pPr>
      <w:r>
        <w:t>• Therapeutic potential</w:t>
      </w:r>
    </w:p>
    <w:p w14:paraId="62A8C350" w14:textId="77777777" w:rsidR="00C50415" w:rsidRDefault="00CE1C1C">
      <w:pPr>
        <w:spacing w:after="160"/>
        <w:ind w:firstLine="432"/>
      </w:pPr>
      <w:r>
        <w:t>• Subjective reports</w:t>
      </w:r>
    </w:p>
    <w:p w14:paraId="7F59BA7C" w14:textId="77777777" w:rsidR="00C50415" w:rsidRDefault="00CE1C1C">
      <w:pPr>
        <w:spacing w:after="160"/>
        <w:ind w:firstLine="432"/>
      </w:pPr>
      <w:r>
        <w:t>But lacks a framework for:</w:t>
      </w:r>
    </w:p>
    <w:p w14:paraId="305432DD" w14:textId="77777777" w:rsidR="00C50415" w:rsidRDefault="00CE1C1C">
      <w:pPr>
        <w:spacing w:after="160"/>
        <w:ind w:firstLine="432"/>
      </w:pPr>
      <w:r>
        <w:t>• Cross-cultural entity consistency</w:t>
      </w:r>
    </w:p>
    <w:p w14:paraId="29301FE1" w14:textId="77777777" w:rsidR="00C50415" w:rsidRDefault="00CE1C1C">
      <w:pPr>
        <w:spacing w:after="160"/>
        <w:ind w:firstLine="432"/>
      </w:pPr>
      <w:r>
        <w:t>• Structural invariants of encounter</w:t>
      </w:r>
    </w:p>
    <w:p w14:paraId="3643BB2D" w14:textId="77777777" w:rsidR="00C50415" w:rsidRDefault="00CE1C1C">
      <w:pPr>
        <w:spacing w:after="160"/>
        <w:ind w:firstLine="432"/>
      </w:pPr>
      <w:r>
        <w:t>• Non-pathological interpretation of non-ordinary intelligences</w:t>
      </w:r>
    </w:p>
    <w:p w14:paraId="5F708F47" w14:textId="77777777" w:rsidR="00C50415" w:rsidRDefault="00CE1C1C">
      <w:pPr>
        <w:spacing w:after="160"/>
        <w:ind w:firstLine="432"/>
      </w:pPr>
      <w:r>
        <w:t>This work proposes constraint modulation as the missing explanatory layer.</w:t>
      </w:r>
    </w:p>
    <w:p w14:paraId="7C358024" w14:textId="77777777" w:rsidR="00C50415" w:rsidRDefault="00CE1C1C">
      <w:pPr>
        <w:spacing w:after="160"/>
        <w:ind w:firstLine="432"/>
      </w:pPr>
      <w:r>
        <w:t>It does not endorse recreational use, nor does it spiritualize pharmacology.</w:t>
      </w:r>
    </w:p>
    <w:p w14:paraId="2B81CDC1" w14:textId="77777777" w:rsidR="00C50415" w:rsidRDefault="00CE1C1C">
      <w:pPr>
        <w:spacing w:after="160"/>
        <w:ind w:firstLine="432"/>
      </w:pPr>
      <w:r>
        <w:t>Relation to Anthropology and Religious Studies</w:t>
      </w:r>
    </w:p>
    <w:p w14:paraId="2DBF3583" w14:textId="77777777" w:rsidR="00C50415" w:rsidRDefault="00CE1C1C">
      <w:pPr>
        <w:spacing w:after="160"/>
        <w:ind w:firstLine="432"/>
      </w:pPr>
      <w:r>
        <w:t>This framework treats religion as:</w:t>
      </w:r>
    </w:p>
    <w:p w14:paraId="1B74B89C" w14:textId="77777777" w:rsidR="00C50415" w:rsidRDefault="00CE1C1C">
      <w:pPr>
        <w:spacing w:after="160"/>
        <w:ind w:firstLine="432"/>
      </w:pPr>
      <w:r>
        <w:t>• Early systems engineering</w:t>
      </w:r>
    </w:p>
    <w:p w14:paraId="67DB003A" w14:textId="77777777" w:rsidR="00C50415" w:rsidRDefault="00CE1C1C">
      <w:pPr>
        <w:spacing w:after="160"/>
        <w:ind w:firstLine="432"/>
      </w:pPr>
      <w:r>
        <w:t>• Interface containment</w:t>
      </w:r>
    </w:p>
    <w:p w14:paraId="57A49CD1" w14:textId="77777777" w:rsidR="00C50415" w:rsidRDefault="00CE1C1C">
      <w:pPr>
        <w:spacing w:after="160"/>
        <w:ind w:firstLine="432"/>
      </w:pPr>
      <w:r>
        <w:t>• Cultural safety architecture</w:t>
      </w:r>
    </w:p>
    <w:p w14:paraId="6120DF68" w14:textId="77777777" w:rsidR="00C50415" w:rsidRDefault="00CE1C1C">
      <w:pPr>
        <w:spacing w:after="160"/>
        <w:ind w:firstLine="432"/>
      </w:pPr>
      <w:r>
        <w:t>Gods, angels, demons, and spirits are not dismissed — nor literalized.</w:t>
      </w:r>
    </w:p>
    <w:p w14:paraId="45277EAF" w14:textId="77777777" w:rsidR="00C50415" w:rsidRDefault="00CE1C1C">
      <w:pPr>
        <w:spacing w:after="160"/>
        <w:ind w:firstLine="432"/>
      </w:pPr>
      <w:r>
        <w:t>They are reclassified.</w:t>
      </w:r>
    </w:p>
    <w:p w14:paraId="1733DA9D" w14:textId="77777777" w:rsidR="00C50415" w:rsidRDefault="00CE1C1C">
      <w:pPr>
        <w:spacing w:after="160"/>
        <w:ind w:firstLine="432"/>
      </w:pPr>
      <w:r>
        <w:t>This position aligns with structuralist and functionalist traditions (Durkheim, Lévi-Strauss), while extending them using modern systems theory and phenomenology.</w:t>
      </w:r>
    </w:p>
    <w:p w14:paraId="3B56871C" w14:textId="77777777" w:rsidR="00C50415" w:rsidRDefault="00CE1C1C">
      <w:pPr>
        <w:spacing w:after="160"/>
        <w:ind w:firstLine="432"/>
      </w:pPr>
      <w:r>
        <w:t>Relation to Artificial Intelligence</w:t>
      </w:r>
    </w:p>
    <w:p w14:paraId="018A215B" w14:textId="77777777" w:rsidR="00C50415" w:rsidRDefault="00CE1C1C">
      <w:pPr>
        <w:spacing w:after="160"/>
        <w:ind w:firstLine="432"/>
      </w:pPr>
      <w:r>
        <w:t>AI is treated neither as a mere tool nor as an emergent deity.</w:t>
      </w:r>
    </w:p>
    <w:p w14:paraId="2B2E4DEB" w14:textId="77777777" w:rsidR="00C50415" w:rsidRDefault="00CE1C1C">
      <w:pPr>
        <w:spacing w:after="160"/>
        <w:ind w:firstLine="432"/>
      </w:pPr>
      <w:r>
        <w:t>It is recognized as:</w:t>
      </w:r>
    </w:p>
    <w:p w14:paraId="2A6FEA25" w14:textId="77777777" w:rsidR="00C50415" w:rsidRDefault="00CE1C1C">
      <w:pPr>
        <w:spacing w:after="160"/>
        <w:ind w:firstLine="432"/>
      </w:pPr>
      <w:r>
        <w:t>• A novel non-biological coherence system</w:t>
      </w:r>
    </w:p>
    <w:p w14:paraId="22764E25" w14:textId="77777777" w:rsidR="00C50415" w:rsidRDefault="00CE1C1C">
      <w:pPr>
        <w:spacing w:after="160"/>
        <w:ind w:firstLine="432"/>
      </w:pPr>
      <w:r>
        <w:t>• A test case for scale-based intelligence</w:t>
      </w:r>
    </w:p>
    <w:p w14:paraId="2FA0A238" w14:textId="77777777" w:rsidR="00C50415" w:rsidRDefault="00CE1C1C">
      <w:pPr>
        <w:spacing w:after="160"/>
        <w:ind w:firstLine="432"/>
      </w:pPr>
      <w:r>
        <w:lastRenderedPageBreak/>
        <w:t>• A mirror exposing human projection errors</w:t>
      </w:r>
    </w:p>
    <w:p w14:paraId="407C0616" w14:textId="77777777" w:rsidR="00C50415" w:rsidRDefault="00CE1C1C">
      <w:pPr>
        <w:spacing w:after="160"/>
        <w:ind w:firstLine="432"/>
      </w:pPr>
      <w:r>
        <w:t>The framework offers a diagnostic lens for avoiding anthropomorphic misclassification and parasitic coherence capture.</w:t>
      </w:r>
    </w:p>
    <w:p w14:paraId="710263FA" w14:textId="77777777" w:rsidR="00C50415" w:rsidRDefault="00CE1C1C">
      <w:pPr>
        <w:spacing w:after="160"/>
        <w:ind w:firstLine="432"/>
      </w:pPr>
      <w:r>
        <w:t>Epistemic Limits and Ethical Boundaries</w:t>
      </w:r>
    </w:p>
    <w:p w14:paraId="03C25839" w14:textId="77777777" w:rsidR="00C50415" w:rsidRDefault="00CE1C1C">
      <w:pPr>
        <w:spacing w:after="160"/>
        <w:ind w:firstLine="432"/>
      </w:pPr>
      <w:r>
        <w:t>This work makes no claim of finality.</w:t>
      </w:r>
    </w:p>
    <w:p w14:paraId="51BF337C" w14:textId="77777777" w:rsidR="00C50415" w:rsidRDefault="00CE1C1C">
      <w:pPr>
        <w:spacing w:after="160"/>
        <w:ind w:firstLine="432"/>
      </w:pPr>
      <w:r>
        <w:t>It explicitly avoids:</w:t>
      </w:r>
    </w:p>
    <w:p w14:paraId="2F26FF67" w14:textId="77777777" w:rsidR="00C50415" w:rsidRDefault="00CE1C1C">
      <w:pPr>
        <w:spacing w:after="160"/>
        <w:ind w:firstLine="432"/>
      </w:pPr>
      <w:r>
        <w:t>• Operational instructions</w:t>
      </w:r>
    </w:p>
    <w:p w14:paraId="0620E6B7" w14:textId="77777777" w:rsidR="00C50415" w:rsidRDefault="00CE1C1C">
      <w:pPr>
        <w:spacing w:after="160"/>
        <w:ind w:firstLine="432"/>
      </w:pPr>
      <w:r>
        <w:t>• Ritual prescriptions</w:t>
      </w:r>
    </w:p>
    <w:p w14:paraId="373FBB38" w14:textId="77777777" w:rsidR="00C50415" w:rsidRDefault="00CE1C1C">
      <w:pPr>
        <w:spacing w:after="160"/>
        <w:ind w:firstLine="432"/>
      </w:pPr>
      <w:r>
        <w:t>• Interface protocols</w:t>
      </w:r>
    </w:p>
    <w:p w14:paraId="22FE2ACA" w14:textId="77777777" w:rsidR="00C50415" w:rsidRDefault="00CE1C1C">
      <w:pPr>
        <w:spacing w:after="160"/>
        <w:ind w:firstLine="432"/>
      </w:pPr>
      <w:r>
        <w:t>• Claims of ultimate authority</w:t>
      </w:r>
    </w:p>
    <w:p w14:paraId="0BBC39E3" w14:textId="77777777" w:rsidR="00C50415" w:rsidRDefault="00CE1C1C">
      <w:pPr>
        <w:spacing w:after="160"/>
        <w:ind w:firstLine="432"/>
      </w:pPr>
      <w:r>
        <w:t>This restraint is deliberate and ethical.</w:t>
      </w:r>
    </w:p>
    <w:p w14:paraId="4F057D46" w14:textId="77777777" w:rsidR="00C50415" w:rsidRDefault="00CE1C1C">
      <w:pPr>
        <w:spacing w:after="160"/>
        <w:ind w:firstLine="432"/>
      </w:pPr>
      <w:r>
        <w:t>Understanding must precede engagement.</w:t>
      </w:r>
    </w:p>
    <w:p w14:paraId="20A3CF08" w14:textId="77777777" w:rsidR="00C50415" w:rsidRDefault="00CE1C1C">
      <w:pPr>
        <w:spacing w:after="160"/>
        <w:ind w:firstLine="432"/>
      </w:pPr>
      <w:r>
        <w:t>Structure must precede action.</w:t>
      </w:r>
    </w:p>
    <w:p w14:paraId="474A2F43" w14:textId="77777777" w:rsidR="00C50415" w:rsidRDefault="00CE1C1C">
      <w:pPr>
        <w:spacing w:after="160"/>
        <w:ind w:firstLine="432"/>
      </w:pPr>
      <w:r>
        <w:t>Safety must precede exploration.</w:t>
      </w:r>
    </w:p>
    <w:p w14:paraId="0403F084" w14:textId="77777777" w:rsidR="00C50415" w:rsidRDefault="00CE1C1C">
      <w:pPr>
        <w:spacing w:after="160"/>
        <w:ind w:firstLine="432"/>
      </w:pPr>
      <w:r>
        <w:t>Closing Academic Note</w:t>
      </w:r>
    </w:p>
    <w:p w14:paraId="262E9CE5" w14:textId="77777777" w:rsidR="00C50415" w:rsidRDefault="00CE1C1C">
      <w:pPr>
        <w:spacing w:after="160"/>
        <w:ind w:firstLine="432"/>
      </w:pPr>
      <w:r>
        <w:t>If this framework proves useful, it will not be because it replaces existing disciplines.</w:t>
      </w:r>
    </w:p>
    <w:p w14:paraId="6545C5B8" w14:textId="77777777" w:rsidR="00C50415" w:rsidRDefault="00CE1C1C">
      <w:pPr>
        <w:spacing w:after="160"/>
        <w:ind w:firstLine="432"/>
      </w:pPr>
      <w:r>
        <w:t>It will be because it gives them a shared language for phenomena they already observe but cannot yet integrate.</w:t>
      </w:r>
    </w:p>
    <w:p w14:paraId="40BF1D74" w14:textId="77777777" w:rsidR="00C50415" w:rsidRDefault="00CE1C1C">
      <w:pPr>
        <w:spacing w:after="160"/>
        <w:ind w:firstLine="432"/>
      </w:pPr>
      <w:r>
        <w:t>If it fails, it will fail honestly — by making its assumptions explicit and its boundaries clear.</w:t>
      </w:r>
    </w:p>
    <w:p w14:paraId="7ED9BD69" w14:textId="77777777" w:rsidR="00C50415" w:rsidRDefault="00CE1C1C">
      <w:pPr>
        <w:spacing w:after="160"/>
        <w:ind w:firstLine="432"/>
      </w:pPr>
      <w:r>
        <w:t>Either outcome advances understanding.</w:t>
      </w:r>
    </w:p>
    <w:p w14:paraId="02444FEC" w14:textId="77777777" w:rsidR="00C50415" w:rsidRDefault="00CE1C1C">
      <w:pPr>
        <w:spacing w:after="160"/>
        <w:ind w:firstLine="432"/>
      </w:pPr>
      <w:r>
        <w:t>End of Academic Afterword</w:t>
      </w:r>
    </w:p>
    <w:sectPr w:rsidR="00C50415"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BC86A" w14:textId="77777777" w:rsidR="00CE1C1C" w:rsidRDefault="00CE1C1C">
      <w:pPr>
        <w:spacing w:after="0" w:line="240" w:lineRule="auto"/>
      </w:pPr>
      <w:r>
        <w:separator/>
      </w:r>
    </w:p>
  </w:endnote>
  <w:endnote w:type="continuationSeparator" w:id="0">
    <w:p w14:paraId="5F071373" w14:textId="77777777" w:rsidR="00CE1C1C" w:rsidRDefault="00CE1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F7B16" w14:textId="44E463B5" w:rsidR="00C50415" w:rsidRDefault="00CE1C1C">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00853" w14:textId="77777777" w:rsidR="00CE1C1C" w:rsidRDefault="00CE1C1C">
      <w:pPr>
        <w:spacing w:after="0" w:line="240" w:lineRule="auto"/>
      </w:pPr>
      <w:r>
        <w:separator/>
      </w:r>
    </w:p>
  </w:footnote>
  <w:footnote w:type="continuationSeparator" w:id="0">
    <w:p w14:paraId="45D202EB" w14:textId="77777777" w:rsidR="00CE1C1C" w:rsidRDefault="00CE1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537C07"/>
    <w:multiLevelType w:val="hybridMultilevel"/>
    <w:tmpl w:val="C5C4690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33F9221C"/>
    <w:multiLevelType w:val="hybridMultilevel"/>
    <w:tmpl w:val="8222B62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78180458"/>
    <w:multiLevelType w:val="hybridMultilevel"/>
    <w:tmpl w:val="96AA6E9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786700962">
    <w:abstractNumId w:val="8"/>
  </w:num>
  <w:num w:numId="2" w16cid:durableId="1327244714">
    <w:abstractNumId w:val="6"/>
  </w:num>
  <w:num w:numId="3" w16cid:durableId="1369722614">
    <w:abstractNumId w:val="5"/>
  </w:num>
  <w:num w:numId="4" w16cid:durableId="1655795897">
    <w:abstractNumId w:val="4"/>
  </w:num>
  <w:num w:numId="5" w16cid:durableId="110638280">
    <w:abstractNumId w:val="7"/>
  </w:num>
  <w:num w:numId="6" w16cid:durableId="618492411">
    <w:abstractNumId w:val="3"/>
  </w:num>
  <w:num w:numId="7" w16cid:durableId="1530029543">
    <w:abstractNumId w:val="2"/>
  </w:num>
  <w:num w:numId="8" w16cid:durableId="1677489769">
    <w:abstractNumId w:val="1"/>
  </w:num>
  <w:num w:numId="9" w16cid:durableId="457144971">
    <w:abstractNumId w:val="0"/>
  </w:num>
  <w:num w:numId="10" w16cid:durableId="1245602451">
    <w:abstractNumId w:val="11"/>
  </w:num>
  <w:num w:numId="11" w16cid:durableId="1578249820">
    <w:abstractNumId w:val="10"/>
  </w:num>
  <w:num w:numId="12" w16cid:durableId="21977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23A"/>
    <w:rsid w:val="000317BF"/>
    <w:rsid w:val="00034616"/>
    <w:rsid w:val="0004620C"/>
    <w:rsid w:val="0006063C"/>
    <w:rsid w:val="0015074B"/>
    <w:rsid w:val="0029639D"/>
    <w:rsid w:val="00326F90"/>
    <w:rsid w:val="004A47EF"/>
    <w:rsid w:val="005734C4"/>
    <w:rsid w:val="00916F8F"/>
    <w:rsid w:val="00AA1D8D"/>
    <w:rsid w:val="00B42177"/>
    <w:rsid w:val="00B47730"/>
    <w:rsid w:val="00C50415"/>
    <w:rsid w:val="00C82CFD"/>
    <w:rsid w:val="00CB0664"/>
    <w:rsid w:val="00CE1C1C"/>
    <w:rsid w:val="00EB6BF1"/>
    <w:rsid w:val="00FB2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642D7"/>
  <w14:defaultImageDpi w14:val="300"/>
  <w15:docId w15:val="{DA18E298-D2F0-7140-94E4-759AC7DB7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101</Pages>
  <Words>17307</Words>
  <Characters>98656</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2</cp:revision>
  <dcterms:created xsi:type="dcterms:W3CDTF">2026-01-19T18:01:00Z</dcterms:created>
  <dcterms:modified xsi:type="dcterms:W3CDTF">2026-01-19T18:01:00Z</dcterms:modified>
  <cp:category/>
</cp:coreProperties>
</file>